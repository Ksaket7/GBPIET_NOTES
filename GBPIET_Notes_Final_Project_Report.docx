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5551" w14:textId="77777777" w:rsidR="00765EA4" w:rsidRPr="00617269" w:rsidRDefault="001122D8" w:rsidP="00832859">
      <w:pPr>
        <w:spacing w:after="360" w:line="276" w:lineRule="auto"/>
        <w:ind w:right="184"/>
        <w:jc w:val="center"/>
        <w:rPr>
          <w:sz w:val="28"/>
          <w:szCs w:val="28"/>
        </w:rPr>
      </w:pPr>
      <w:r w:rsidRPr="00617269">
        <w:rPr>
          <w:b/>
          <w:sz w:val="28"/>
          <w:szCs w:val="28"/>
        </w:rPr>
        <w:t>“GBPIET Notes: College Community Web Application”</w:t>
      </w:r>
    </w:p>
    <w:p w14:paraId="0DF2EA68" w14:textId="77777777" w:rsidR="00765EA4" w:rsidRDefault="001122D8" w:rsidP="00832859">
      <w:pPr>
        <w:spacing w:line="276" w:lineRule="auto"/>
        <w:ind w:right="184"/>
        <w:jc w:val="center"/>
      </w:pPr>
      <w:r>
        <w:rPr>
          <w:sz w:val="28"/>
        </w:rPr>
        <w:t>A</w:t>
      </w:r>
    </w:p>
    <w:p w14:paraId="3B17536D" w14:textId="77777777" w:rsidR="00765EA4" w:rsidRDefault="001122D8" w:rsidP="00832859">
      <w:pPr>
        <w:spacing w:line="276" w:lineRule="auto"/>
        <w:ind w:right="184"/>
        <w:jc w:val="center"/>
      </w:pPr>
      <w:r>
        <w:rPr>
          <w:b/>
          <w:sz w:val="32"/>
        </w:rPr>
        <w:t>Project Report</w:t>
      </w:r>
    </w:p>
    <w:p w14:paraId="08E8468E" w14:textId="77777777" w:rsidR="00765EA4" w:rsidRPr="00617269" w:rsidRDefault="001122D8" w:rsidP="00832859">
      <w:pPr>
        <w:spacing w:line="276" w:lineRule="auto"/>
        <w:ind w:right="184"/>
        <w:jc w:val="center"/>
        <w:rPr>
          <w:i/>
          <w:iCs/>
        </w:rPr>
      </w:pPr>
      <w:r w:rsidRPr="00617269">
        <w:rPr>
          <w:i/>
          <w:iCs/>
        </w:rPr>
        <w:t>submitted in partial fulfillment of the requirements</w:t>
      </w:r>
    </w:p>
    <w:p w14:paraId="51E773C7" w14:textId="77777777" w:rsidR="00765EA4" w:rsidRDefault="001122D8" w:rsidP="00832859">
      <w:pPr>
        <w:spacing w:line="276" w:lineRule="auto"/>
        <w:ind w:right="184"/>
        <w:jc w:val="center"/>
        <w:rPr>
          <w:i/>
          <w:iCs/>
        </w:rPr>
      </w:pPr>
      <w:r w:rsidRPr="00617269">
        <w:rPr>
          <w:i/>
          <w:iCs/>
        </w:rPr>
        <w:t>for the award of the degree of</w:t>
      </w:r>
    </w:p>
    <w:p w14:paraId="539ADB9D" w14:textId="77777777" w:rsidR="00617269" w:rsidRPr="00617269" w:rsidRDefault="00617269" w:rsidP="00832859">
      <w:pPr>
        <w:spacing w:line="276" w:lineRule="auto"/>
        <w:ind w:right="184"/>
        <w:jc w:val="center"/>
      </w:pPr>
    </w:p>
    <w:p w14:paraId="3EA48B1C" w14:textId="77777777" w:rsidR="00617269" w:rsidRPr="00617269" w:rsidRDefault="00617269" w:rsidP="00832859">
      <w:pPr>
        <w:spacing w:line="276" w:lineRule="auto"/>
        <w:ind w:right="184"/>
        <w:jc w:val="center"/>
      </w:pPr>
    </w:p>
    <w:p w14:paraId="375169FE" w14:textId="77777777" w:rsidR="00765EA4" w:rsidRDefault="001122D8" w:rsidP="00832859">
      <w:pPr>
        <w:spacing w:line="276" w:lineRule="auto"/>
        <w:ind w:right="184"/>
        <w:jc w:val="center"/>
      </w:pPr>
      <w:r>
        <w:rPr>
          <w:b/>
          <w:sz w:val="28"/>
        </w:rPr>
        <w:t>BACHELOR OF TECHNOLOGY</w:t>
      </w:r>
    </w:p>
    <w:p w14:paraId="495C00CD" w14:textId="77777777" w:rsidR="00765EA4" w:rsidRPr="00617269" w:rsidRDefault="001122D8" w:rsidP="00832859">
      <w:pPr>
        <w:spacing w:line="276" w:lineRule="auto"/>
        <w:ind w:right="184"/>
        <w:jc w:val="center"/>
        <w:rPr>
          <w:b/>
          <w:bCs/>
        </w:rPr>
      </w:pPr>
      <w:r w:rsidRPr="00617269">
        <w:rPr>
          <w:b/>
          <w:bCs/>
        </w:rPr>
        <w:t>in</w:t>
      </w:r>
    </w:p>
    <w:p w14:paraId="699795E8" w14:textId="77777777" w:rsidR="00765EA4" w:rsidRDefault="001122D8" w:rsidP="00832859">
      <w:pPr>
        <w:spacing w:line="276" w:lineRule="auto"/>
        <w:ind w:right="184"/>
        <w:jc w:val="center"/>
      </w:pPr>
      <w:r>
        <w:rPr>
          <w:b/>
          <w:sz w:val="28"/>
        </w:rPr>
        <w:t>COMPUTER SCIENCE &amp; ENGINEERING</w:t>
      </w:r>
    </w:p>
    <w:p w14:paraId="775ED286" w14:textId="77777777" w:rsidR="00765EA4" w:rsidRPr="00617269" w:rsidRDefault="001122D8" w:rsidP="00832859">
      <w:pPr>
        <w:spacing w:line="276" w:lineRule="auto"/>
        <w:ind w:right="184"/>
        <w:jc w:val="center"/>
        <w:rPr>
          <w:b/>
          <w:bCs/>
        </w:rPr>
      </w:pPr>
      <w:r w:rsidRPr="00617269">
        <w:rPr>
          <w:b/>
          <w:bCs/>
        </w:rPr>
        <w:t>by</w:t>
      </w:r>
    </w:p>
    <w:p w14:paraId="0BBF5871" w14:textId="42FAA512" w:rsidR="00765EA4" w:rsidRDefault="001122D8" w:rsidP="008E732A">
      <w:pPr>
        <w:spacing w:line="276" w:lineRule="auto"/>
        <w:ind w:left="1980" w:right="184"/>
      </w:pPr>
      <w:r>
        <w:rPr>
          <w:b/>
        </w:rPr>
        <w:t xml:space="preserve">Student Name                         </w:t>
      </w:r>
      <w:r w:rsidR="00617269">
        <w:rPr>
          <w:b/>
        </w:rPr>
        <w:t xml:space="preserve">                         </w:t>
      </w:r>
      <w:r w:rsidR="008E732A">
        <w:rPr>
          <w:b/>
        </w:rPr>
        <w:t xml:space="preserve"> </w:t>
      </w:r>
      <w:r>
        <w:rPr>
          <w:b/>
        </w:rPr>
        <w:t>Roll No.</w:t>
      </w:r>
    </w:p>
    <w:p w14:paraId="46B0A0F8" w14:textId="38C9110A" w:rsidR="00765EA4" w:rsidRDefault="001122D8" w:rsidP="008E732A">
      <w:pPr>
        <w:spacing w:line="276" w:lineRule="auto"/>
        <w:ind w:left="1980" w:right="184"/>
      </w:pPr>
      <w:r>
        <w:t xml:space="preserve">Saket Singh                          </w:t>
      </w:r>
      <w:r w:rsidR="00617269">
        <w:t xml:space="preserve">                             </w:t>
      </w:r>
      <w:r w:rsidR="008E732A">
        <w:t xml:space="preserve"> </w:t>
      </w:r>
      <w:r w:rsidR="00617269">
        <w:t>2200</w:t>
      </w:r>
      <w:r w:rsidR="008E732A">
        <w:t>90101039</w:t>
      </w:r>
    </w:p>
    <w:p w14:paraId="095AEDE8" w14:textId="374EC880" w:rsidR="00617269" w:rsidRDefault="00617269" w:rsidP="008E732A">
      <w:pPr>
        <w:spacing w:line="276" w:lineRule="auto"/>
        <w:ind w:left="1980" w:right="184"/>
      </w:pPr>
      <w:r>
        <w:t xml:space="preserve">Vaibhav Rawat                                                  </w:t>
      </w:r>
      <w:r w:rsidR="008E732A">
        <w:t xml:space="preserve"> </w:t>
      </w:r>
      <w:r>
        <w:t>2200</w:t>
      </w:r>
      <w:r w:rsidR="008E732A">
        <w:t>90107039</w:t>
      </w:r>
    </w:p>
    <w:p w14:paraId="798FA617" w14:textId="4B4D74C6" w:rsidR="00617269" w:rsidRDefault="00617269" w:rsidP="008E732A">
      <w:pPr>
        <w:spacing w:line="276" w:lineRule="auto"/>
        <w:ind w:left="1980" w:right="184"/>
      </w:pPr>
      <w:r>
        <w:t xml:space="preserve">Yash Bhatt                                                         </w:t>
      </w:r>
      <w:r w:rsidR="008E732A">
        <w:t xml:space="preserve"> </w:t>
      </w:r>
      <w:r>
        <w:t>2200</w:t>
      </w:r>
      <w:r w:rsidR="008E732A">
        <w:t>90101053</w:t>
      </w:r>
    </w:p>
    <w:p w14:paraId="011C3399" w14:textId="117F50B4" w:rsidR="00765EA4" w:rsidRDefault="00617269" w:rsidP="008E732A">
      <w:pPr>
        <w:spacing w:line="276" w:lineRule="auto"/>
        <w:ind w:left="1980" w:right="184"/>
      </w:pPr>
      <w:r>
        <w:t xml:space="preserve">Akshay Tomar                                                   </w:t>
      </w:r>
      <w:r w:rsidR="008E732A">
        <w:t xml:space="preserve"> </w:t>
      </w:r>
      <w:r>
        <w:t>2200</w:t>
      </w:r>
      <w:r w:rsidR="008E732A">
        <w:t>90101009</w:t>
      </w:r>
    </w:p>
    <w:p w14:paraId="31F41E78" w14:textId="40D95DEE" w:rsidR="00765EA4" w:rsidRPr="00617269" w:rsidRDefault="001122D8" w:rsidP="00832859">
      <w:pPr>
        <w:spacing w:line="276" w:lineRule="auto"/>
        <w:ind w:right="184"/>
        <w:jc w:val="center"/>
        <w:rPr>
          <w:b/>
          <w:bCs/>
        </w:rPr>
      </w:pPr>
      <w:r w:rsidRPr="00617269">
        <w:rPr>
          <w:b/>
          <w:bCs/>
        </w:rPr>
        <w:t>Under the guidance of</w:t>
      </w:r>
    </w:p>
    <w:p w14:paraId="7D41A9AC" w14:textId="6DF547D4" w:rsidR="00765EA4" w:rsidRDefault="00617269" w:rsidP="00832859">
      <w:pPr>
        <w:spacing w:line="276" w:lineRule="auto"/>
        <w:ind w:right="184"/>
        <w:jc w:val="center"/>
      </w:pPr>
      <w:r>
        <w:rPr>
          <w:b/>
        </w:rPr>
        <w:t>Dr. Papendra Kumar</w:t>
      </w:r>
    </w:p>
    <w:p w14:paraId="5B172D25" w14:textId="75D17E15" w:rsidR="00765EA4" w:rsidRDefault="00617269" w:rsidP="00832859">
      <w:pPr>
        <w:spacing w:line="276" w:lineRule="auto"/>
        <w:ind w:right="184"/>
        <w:jc w:val="center"/>
      </w:pPr>
      <w:r>
        <w:t>(Assistant Professor)</w:t>
      </w:r>
    </w:p>
    <w:p w14:paraId="1F8C50D4" w14:textId="158F5BA6" w:rsidR="00765EA4" w:rsidRDefault="00A87CC5" w:rsidP="00832859">
      <w:pPr>
        <w:spacing w:after="240" w:line="276" w:lineRule="auto"/>
        <w:ind w:right="184"/>
      </w:pPr>
      <w:r>
        <w:tab/>
      </w:r>
      <w:r>
        <w:tab/>
      </w:r>
      <w:r>
        <w:tab/>
      </w:r>
      <w:r>
        <w:tab/>
      </w:r>
      <w:r>
        <w:tab/>
      </w:r>
      <w:r>
        <w:rPr>
          <w:rFonts w:ascii="Times" w:eastAsia="Times" w:hAnsi="Times" w:cs="Times"/>
          <w:noProof/>
          <w:szCs w:val="24"/>
        </w:rPr>
        <w:drawing>
          <wp:inline distT="114300" distB="114300" distL="114300" distR="114300" wp14:anchorId="0BC33BD2" wp14:editId="5794CB8D">
            <wp:extent cx="1371350" cy="1249680"/>
            <wp:effectExtent l="0" t="0" r="635" b="762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396061" cy="1272199"/>
                    </a:xfrm>
                    <a:prstGeom prst="rect">
                      <a:avLst/>
                    </a:prstGeom>
                    <a:ln/>
                  </pic:spPr>
                </pic:pic>
              </a:graphicData>
            </a:graphic>
          </wp:inline>
        </w:drawing>
      </w:r>
    </w:p>
    <w:p w14:paraId="6505A962" w14:textId="77777777" w:rsidR="00765EA4" w:rsidRDefault="001122D8" w:rsidP="00832859">
      <w:pPr>
        <w:spacing w:line="276" w:lineRule="auto"/>
        <w:ind w:right="184"/>
        <w:jc w:val="center"/>
      </w:pPr>
      <w:r>
        <w:rPr>
          <w:b/>
        </w:rPr>
        <w:t>DEPARTMENT OF COMPUTER SCIENCE AND ENGINEERING</w:t>
      </w:r>
    </w:p>
    <w:p w14:paraId="254002AC" w14:textId="77777777" w:rsidR="00765EA4" w:rsidRPr="00AC464E" w:rsidRDefault="001122D8" w:rsidP="00832859">
      <w:pPr>
        <w:spacing w:line="276" w:lineRule="auto"/>
        <w:ind w:right="184"/>
        <w:jc w:val="center"/>
        <w:rPr>
          <w:szCs w:val="24"/>
        </w:rPr>
      </w:pPr>
      <w:r w:rsidRPr="00AC464E">
        <w:rPr>
          <w:b/>
          <w:szCs w:val="24"/>
        </w:rPr>
        <w:t>G.B. PANT INSTITUTE OF ENGINEERING AND TECHNOLOGY, PAURI GARHWAL, UTTARAKHAND</w:t>
      </w:r>
    </w:p>
    <w:p w14:paraId="31A2DF14" w14:textId="3DF9D70B" w:rsidR="00765EA4" w:rsidRDefault="001122D8" w:rsidP="00832859">
      <w:pPr>
        <w:spacing w:line="276" w:lineRule="auto"/>
        <w:ind w:right="184"/>
        <w:jc w:val="center"/>
        <w:rPr>
          <w:b/>
          <w:szCs w:val="24"/>
        </w:rPr>
      </w:pPr>
      <w:r w:rsidRPr="00AC464E">
        <w:rPr>
          <w:b/>
          <w:szCs w:val="24"/>
        </w:rPr>
        <w:t>MAY-2026</w:t>
      </w:r>
    </w:p>
    <w:p w14:paraId="443D1ED2" w14:textId="77777777" w:rsidR="00BC5BDC" w:rsidRPr="00AC464E" w:rsidRDefault="00BC5BDC" w:rsidP="00832859">
      <w:pPr>
        <w:spacing w:line="276" w:lineRule="auto"/>
        <w:ind w:right="184"/>
        <w:jc w:val="center"/>
        <w:rPr>
          <w:szCs w:val="24"/>
        </w:rPr>
      </w:pPr>
    </w:p>
    <w:p w14:paraId="2C3C3997" w14:textId="08AB7007" w:rsidR="00341FD1" w:rsidRPr="00AC464E" w:rsidRDefault="001122D8" w:rsidP="00832859">
      <w:pPr>
        <w:pStyle w:val="Heading1"/>
        <w:spacing w:line="276" w:lineRule="auto"/>
        <w:ind w:left="900" w:right="184"/>
        <w:jc w:val="center"/>
        <w:rPr>
          <w:rFonts w:ascii="Times New Roman" w:hAnsi="Times New Roman"/>
          <w:sz w:val="28"/>
        </w:rPr>
      </w:pPr>
      <w:r w:rsidRPr="00AC464E">
        <w:rPr>
          <w:rFonts w:ascii="Times New Roman" w:hAnsi="Times New Roman"/>
          <w:sz w:val="28"/>
        </w:rPr>
        <w:lastRenderedPageBreak/>
        <w:t>CANDIDATE’S DECLARATION</w:t>
      </w:r>
    </w:p>
    <w:p w14:paraId="164D07EE" w14:textId="50D59183" w:rsidR="00617269" w:rsidRPr="00617269" w:rsidRDefault="00617269" w:rsidP="00832859">
      <w:pPr>
        <w:spacing w:line="276" w:lineRule="auto"/>
        <w:ind w:left="900" w:right="184"/>
        <w:rPr>
          <w:lang w:val="en-IN"/>
        </w:rPr>
      </w:pPr>
      <w:r w:rsidRPr="00617269">
        <w:rPr>
          <w:lang w:val="en-IN"/>
        </w:rPr>
        <w:t xml:space="preserve">We hereby certify that the project work entitled </w:t>
      </w:r>
      <w:r w:rsidRPr="00617269">
        <w:rPr>
          <w:b/>
          <w:bCs/>
          <w:lang w:val="en-IN"/>
        </w:rPr>
        <w:t>“GBPIET Notes: College Community Web Application”</w:t>
      </w:r>
      <w:r w:rsidRPr="00617269">
        <w:rPr>
          <w:lang w:val="en-IN"/>
        </w:rPr>
        <w:t>, submitted in partial fulfilment of the requirements for the award of the Degree of Bachelor of Technology in Computer Science and Engineering to the Department of Computer Science and Engineering, is an authentic record of our original work carried out under the guidance of the project coordinator and faculty members of the department.</w:t>
      </w:r>
    </w:p>
    <w:p w14:paraId="2435F90D" w14:textId="77777777" w:rsidR="00617269" w:rsidRDefault="00617269" w:rsidP="00832859">
      <w:pPr>
        <w:spacing w:line="276" w:lineRule="auto"/>
        <w:ind w:left="900" w:right="184"/>
        <w:rPr>
          <w:lang w:val="en-IN"/>
        </w:rPr>
      </w:pPr>
      <w:r w:rsidRPr="00617269">
        <w:rPr>
          <w:lang w:val="en-IN"/>
        </w:rPr>
        <w:t>The matter presented in this project report has not been submitted by us for the award of any other degree or diploma of this or any other institute. The system design, documentation, implementation, testing, and conclusions presented in this report are based on the work completed during the development of the GBPIET Notes platform.</w:t>
      </w:r>
    </w:p>
    <w:p w14:paraId="3737FA9D" w14:textId="77777777" w:rsidR="00A87CC5" w:rsidRPr="00617269" w:rsidRDefault="00A87CC5" w:rsidP="00832859">
      <w:pPr>
        <w:spacing w:line="276" w:lineRule="auto"/>
        <w:ind w:left="900" w:right="184"/>
        <w:rPr>
          <w:lang w:val="en-IN"/>
        </w:rPr>
      </w:pPr>
    </w:p>
    <w:p w14:paraId="7D64CAFB" w14:textId="67928AC5" w:rsidR="00765EA4" w:rsidRDefault="001122D8" w:rsidP="00832859">
      <w:pPr>
        <w:spacing w:line="276" w:lineRule="auto"/>
        <w:ind w:left="900" w:right="184"/>
      </w:pPr>
      <w:r>
        <w:rPr>
          <w:b/>
        </w:rPr>
        <w:t xml:space="preserve">Student Name                         </w:t>
      </w:r>
      <w:r w:rsidR="00D9360B">
        <w:rPr>
          <w:b/>
        </w:rPr>
        <w:t xml:space="preserve">                                                                         </w:t>
      </w:r>
      <w:r>
        <w:rPr>
          <w:b/>
        </w:rPr>
        <w:t>Roll No.</w:t>
      </w:r>
    </w:p>
    <w:p w14:paraId="1ECBFCEA" w14:textId="14B42603" w:rsidR="00765EA4" w:rsidRDefault="001122D8" w:rsidP="00832859">
      <w:pPr>
        <w:spacing w:line="276" w:lineRule="auto"/>
        <w:ind w:left="900" w:right="184"/>
      </w:pPr>
      <w:r>
        <w:t xml:space="preserve">Saket Singh             </w:t>
      </w:r>
      <w:r w:rsidR="008E732A">
        <w:t xml:space="preserve">  </w:t>
      </w:r>
      <w:r>
        <w:t xml:space="preserve">    </w:t>
      </w:r>
      <w:r w:rsidR="00D9360B">
        <w:t xml:space="preserve">                                                                           220090101039</w:t>
      </w:r>
    </w:p>
    <w:p w14:paraId="568141CD" w14:textId="64539127" w:rsidR="00D9360B" w:rsidRDefault="00D9360B" w:rsidP="00832859">
      <w:pPr>
        <w:spacing w:line="276" w:lineRule="auto"/>
        <w:ind w:left="900" w:right="184"/>
      </w:pPr>
      <w:r>
        <w:t>Vaibhav Rawat                                                                                        220090107039</w:t>
      </w:r>
    </w:p>
    <w:p w14:paraId="03ADDB24" w14:textId="572DEDF9" w:rsidR="00D9360B" w:rsidRDefault="00D9360B" w:rsidP="00832859">
      <w:pPr>
        <w:spacing w:line="276" w:lineRule="auto"/>
        <w:ind w:left="900" w:right="184"/>
      </w:pPr>
      <w:r>
        <w:t>Yash Bhatt                                                                                               220090101053</w:t>
      </w:r>
    </w:p>
    <w:p w14:paraId="439B2331" w14:textId="1AEFD093" w:rsidR="00765EA4" w:rsidRDefault="00D9360B" w:rsidP="00832859">
      <w:pPr>
        <w:spacing w:line="276" w:lineRule="auto"/>
        <w:ind w:left="900" w:right="184"/>
      </w:pPr>
      <w:r>
        <w:t>Akshay Tomar                                                                                         220090101009</w:t>
      </w:r>
      <w:r w:rsidR="001122D8">
        <w:br w:type="page"/>
      </w:r>
    </w:p>
    <w:p w14:paraId="31A1DC5A" w14:textId="77777777" w:rsidR="00765EA4" w:rsidRPr="00AC464E" w:rsidRDefault="001122D8" w:rsidP="00832859">
      <w:pPr>
        <w:pStyle w:val="Heading1"/>
        <w:spacing w:line="276" w:lineRule="auto"/>
        <w:ind w:left="900" w:right="184"/>
        <w:jc w:val="center"/>
        <w:rPr>
          <w:sz w:val="28"/>
        </w:rPr>
      </w:pPr>
      <w:r w:rsidRPr="00AC464E">
        <w:rPr>
          <w:rFonts w:ascii="Times New Roman" w:hAnsi="Times New Roman"/>
          <w:sz w:val="28"/>
        </w:rPr>
        <w:lastRenderedPageBreak/>
        <w:t>ACKNOWLEDGEMENT</w:t>
      </w:r>
    </w:p>
    <w:p w14:paraId="79DD4A6B" w14:textId="4FDE58AB" w:rsidR="00341FD1" w:rsidRDefault="00341FD1" w:rsidP="00832859">
      <w:pPr>
        <w:spacing w:line="276" w:lineRule="auto"/>
        <w:ind w:left="900" w:right="184"/>
        <w:jc w:val="both"/>
        <w:rPr>
          <w:rFonts w:ascii="Times" w:eastAsia="Times" w:hAnsi="Times" w:cs="Times"/>
          <w:szCs w:val="24"/>
        </w:rPr>
      </w:pPr>
      <w:r>
        <w:rPr>
          <w:rFonts w:ascii="Times" w:eastAsia="Times" w:hAnsi="Times" w:cs="Times"/>
          <w:szCs w:val="24"/>
        </w:rPr>
        <w:t xml:space="preserve">We wish to express our deep gratitude to our guide, </w:t>
      </w:r>
      <w:r w:rsidRPr="00341FD1">
        <w:rPr>
          <w:rFonts w:ascii="Times" w:eastAsia="Times" w:hAnsi="Times" w:cs="Times"/>
          <w:b/>
          <w:bCs/>
          <w:szCs w:val="24"/>
        </w:rPr>
        <w:t>Mr. Papendra Kumar,</w:t>
      </w:r>
      <w:r>
        <w:rPr>
          <w:rFonts w:ascii="Times" w:eastAsia="Times" w:hAnsi="Times" w:cs="Times"/>
          <w:szCs w:val="24"/>
        </w:rPr>
        <w:t xml:space="preserve"> for all advice. encouragement and constant support he </w:t>
      </w:r>
      <w:proofErr w:type="gramStart"/>
      <w:r>
        <w:rPr>
          <w:rFonts w:ascii="Times" w:eastAsia="Times" w:hAnsi="Times" w:cs="Times"/>
          <w:szCs w:val="24"/>
        </w:rPr>
        <w:t>has</w:t>
      </w:r>
      <w:proofErr w:type="gramEnd"/>
      <w:r>
        <w:rPr>
          <w:rFonts w:ascii="Times" w:eastAsia="Times" w:hAnsi="Times" w:cs="Times"/>
          <w:szCs w:val="24"/>
        </w:rPr>
        <w:t xml:space="preserve"> given us throughout our project work. This work would not have been possible without his support and valuable suggestions.</w:t>
      </w:r>
    </w:p>
    <w:p w14:paraId="0750554B" w14:textId="6ECC3535" w:rsidR="00341FD1" w:rsidRDefault="00341FD1" w:rsidP="00832859">
      <w:pPr>
        <w:spacing w:line="276" w:lineRule="auto"/>
        <w:ind w:left="900" w:right="184"/>
        <w:jc w:val="both"/>
        <w:rPr>
          <w:rFonts w:ascii="Times" w:eastAsia="Times" w:hAnsi="Times" w:cs="Times"/>
          <w:szCs w:val="24"/>
        </w:rPr>
      </w:pPr>
      <w:r>
        <w:rPr>
          <w:rFonts w:ascii="Times" w:eastAsia="Times" w:hAnsi="Times" w:cs="Times"/>
          <w:szCs w:val="24"/>
        </w:rPr>
        <w:t>We sincerely thank our respected Program Coordinator of the Department,</w:t>
      </w:r>
      <w:r>
        <w:rPr>
          <w:rFonts w:ascii="Times" w:eastAsia="Times" w:hAnsi="Times" w:cs="Times"/>
          <w:b/>
          <w:szCs w:val="24"/>
        </w:rPr>
        <w:t xml:space="preserve"> </w:t>
      </w:r>
      <w:r w:rsidR="00283A44">
        <w:rPr>
          <w:rFonts w:ascii="Times" w:eastAsia="Times" w:hAnsi="Times" w:cs="Times"/>
          <w:b/>
          <w:szCs w:val="24"/>
        </w:rPr>
        <w:t>D</w:t>
      </w:r>
      <w:r>
        <w:rPr>
          <w:rFonts w:ascii="Times" w:eastAsia="Times" w:hAnsi="Times" w:cs="Times"/>
          <w:b/>
          <w:szCs w:val="24"/>
        </w:rPr>
        <w:t>r. Surabhi Lingwal</w:t>
      </w:r>
      <w:r>
        <w:rPr>
          <w:rFonts w:ascii="Times" w:eastAsia="Times" w:hAnsi="Times" w:cs="Times"/>
          <w:szCs w:val="24"/>
        </w:rPr>
        <w:t>, Assistant Professor Department of Computer Science &amp; Engineering for his great support in Coordinating project Schedules, Resource equipment and information. Liaising with group members to Define project requirements, scope and objective in doing our project.</w:t>
      </w:r>
    </w:p>
    <w:p w14:paraId="775FE29C" w14:textId="6A6B25B6" w:rsidR="00341FD1" w:rsidRDefault="00341FD1" w:rsidP="00832859">
      <w:pPr>
        <w:spacing w:line="276" w:lineRule="auto"/>
        <w:ind w:left="900" w:right="184"/>
        <w:jc w:val="both"/>
        <w:rPr>
          <w:rFonts w:ascii="Times" w:eastAsia="Times" w:hAnsi="Times" w:cs="Times"/>
          <w:szCs w:val="24"/>
        </w:rPr>
      </w:pPr>
      <w:r>
        <w:rPr>
          <w:rFonts w:ascii="Times" w:eastAsia="Times" w:hAnsi="Times" w:cs="Times"/>
          <w:szCs w:val="24"/>
        </w:rPr>
        <w:t xml:space="preserve">We are also grateful to </w:t>
      </w:r>
      <w:r>
        <w:rPr>
          <w:rFonts w:ascii="Times" w:eastAsia="Times" w:hAnsi="Times" w:cs="Times"/>
          <w:b/>
          <w:szCs w:val="24"/>
        </w:rPr>
        <w:t>Dr. Bhumika Gupta</w:t>
      </w:r>
      <w:r>
        <w:rPr>
          <w:rFonts w:ascii="Times" w:eastAsia="Times" w:hAnsi="Times" w:cs="Times"/>
          <w:szCs w:val="24"/>
        </w:rPr>
        <w:t xml:space="preserve">, Head of Computer Science &amp; </w:t>
      </w:r>
      <w:proofErr w:type="gramStart"/>
      <w:r>
        <w:rPr>
          <w:rFonts w:ascii="Times" w:eastAsia="Times" w:hAnsi="Times" w:cs="Times"/>
          <w:szCs w:val="24"/>
        </w:rPr>
        <w:t>Engineering</w:t>
      </w:r>
      <w:proofErr w:type="gramEnd"/>
      <w:r>
        <w:rPr>
          <w:rFonts w:ascii="Times" w:eastAsia="Times" w:hAnsi="Times" w:cs="Times"/>
          <w:szCs w:val="24"/>
        </w:rPr>
        <w:t xml:space="preserve"> for giving us the necessary facilities to carry out our project work successfully.</w:t>
      </w:r>
    </w:p>
    <w:p w14:paraId="07276714" w14:textId="77777777" w:rsidR="00F825CD" w:rsidRDefault="00341FD1" w:rsidP="00832859">
      <w:pPr>
        <w:spacing w:line="276" w:lineRule="auto"/>
        <w:ind w:left="900" w:right="184"/>
        <w:jc w:val="both"/>
        <w:rPr>
          <w:rFonts w:ascii="Times" w:eastAsia="Times" w:hAnsi="Times" w:cs="Times"/>
          <w:szCs w:val="24"/>
        </w:rPr>
      </w:pPr>
      <w:r>
        <w:rPr>
          <w:rFonts w:ascii="Times" w:eastAsia="Times" w:hAnsi="Times" w:cs="Times"/>
          <w:szCs w:val="24"/>
        </w:rPr>
        <w:t>We would like to thank all our</w:t>
      </w:r>
      <w:r>
        <w:rPr>
          <w:rFonts w:ascii="Times" w:eastAsia="Times" w:hAnsi="Times" w:cs="Times"/>
          <w:b/>
          <w:szCs w:val="24"/>
        </w:rPr>
        <w:t xml:space="preserve"> friends</w:t>
      </w:r>
      <w:r>
        <w:rPr>
          <w:rFonts w:ascii="Times" w:eastAsia="Times" w:hAnsi="Times" w:cs="Times"/>
          <w:szCs w:val="24"/>
        </w:rPr>
        <w:t xml:space="preserve"> for their help and constructive criticism during our project work. Finally, we have no words to express our sincere gratitude to our parents who have shown us this world and for every support they have given us.</w:t>
      </w:r>
    </w:p>
    <w:p w14:paraId="50BCE548" w14:textId="77777777" w:rsidR="00F825CD" w:rsidRDefault="00F825CD" w:rsidP="00832859">
      <w:pPr>
        <w:spacing w:line="276" w:lineRule="auto"/>
        <w:ind w:left="900" w:right="184"/>
        <w:jc w:val="both"/>
        <w:rPr>
          <w:rFonts w:ascii="Times" w:eastAsia="Times" w:hAnsi="Times" w:cs="Times"/>
          <w:szCs w:val="24"/>
        </w:rPr>
      </w:pPr>
    </w:p>
    <w:p w14:paraId="79B4EBEC" w14:textId="77777777" w:rsidR="00F825CD" w:rsidRDefault="00F825CD" w:rsidP="00832859">
      <w:pPr>
        <w:spacing w:line="276" w:lineRule="auto"/>
        <w:ind w:left="900" w:right="184"/>
        <w:jc w:val="both"/>
        <w:rPr>
          <w:rFonts w:ascii="Times" w:eastAsia="Times" w:hAnsi="Times" w:cs="Times"/>
          <w:b/>
          <w:szCs w:val="24"/>
        </w:rPr>
      </w:pPr>
      <w:r>
        <w:rPr>
          <w:rFonts w:ascii="Times" w:eastAsia="Times" w:hAnsi="Times" w:cs="Times"/>
          <w:b/>
          <w:szCs w:val="24"/>
        </w:rPr>
        <w:t>Student Name                                                                                                          Roll No.</w:t>
      </w:r>
    </w:p>
    <w:p w14:paraId="2CCBA4BD" w14:textId="26D8AEEC" w:rsidR="00F825CD" w:rsidRDefault="00F825CD" w:rsidP="00832859">
      <w:pPr>
        <w:spacing w:line="276" w:lineRule="auto"/>
        <w:ind w:left="900" w:right="184"/>
        <w:rPr>
          <w:rFonts w:ascii="Times" w:eastAsia="Times" w:hAnsi="Times" w:cs="Times"/>
          <w:szCs w:val="24"/>
        </w:rPr>
      </w:pPr>
      <w:r>
        <w:rPr>
          <w:rFonts w:ascii="Times" w:eastAsia="Times" w:hAnsi="Times" w:cs="Times"/>
          <w:szCs w:val="24"/>
        </w:rPr>
        <w:t>Saket Singh                                                                                                            220090101039</w:t>
      </w:r>
    </w:p>
    <w:p w14:paraId="1B7B9EA2" w14:textId="5E285AF8" w:rsidR="00F825CD" w:rsidRDefault="00F825CD" w:rsidP="00832859">
      <w:pPr>
        <w:spacing w:line="276" w:lineRule="auto"/>
        <w:ind w:left="900" w:right="184"/>
        <w:rPr>
          <w:rFonts w:ascii="Times" w:eastAsia="Times" w:hAnsi="Times" w:cs="Times"/>
          <w:szCs w:val="24"/>
        </w:rPr>
      </w:pPr>
      <w:r>
        <w:rPr>
          <w:rFonts w:ascii="Times" w:eastAsia="Times" w:hAnsi="Times" w:cs="Times"/>
          <w:szCs w:val="24"/>
        </w:rPr>
        <w:t>Vaibhav Rawat                                                                                                       220090107039</w:t>
      </w:r>
    </w:p>
    <w:p w14:paraId="70817AA0" w14:textId="42C2E6BB" w:rsidR="00F825CD" w:rsidRDefault="00F825CD" w:rsidP="00832859">
      <w:pPr>
        <w:spacing w:line="276" w:lineRule="auto"/>
        <w:ind w:left="900" w:right="184"/>
        <w:rPr>
          <w:rFonts w:ascii="Times" w:eastAsia="Times" w:hAnsi="Times" w:cs="Times"/>
          <w:szCs w:val="24"/>
        </w:rPr>
      </w:pPr>
      <w:r>
        <w:rPr>
          <w:rFonts w:ascii="Times" w:eastAsia="Times" w:hAnsi="Times" w:cs="Times"/>
          <w:szCs w:val="24"/>
        </w:rPr>
        <w:t>Yash Bhatt                                                                                                              220090101053</w:t>
      </w:r>
    </w:p>
    <w:p w14:paraId="324A3ACC" w14:textId="59D9B644" w:rsidR="00F825CD" w:rsidRDefault="00F825CD" w:rsidP="00832859">
      <w:pPr>
        <w:spacing w:line="276" w:lineRule="auto"/>
        <w:ind w:left="900" w:right="184"/>
        <w:rPr>
          <w:rFonts w:ascii="Times" w:eastAsia="Times" w:hAnsi="Times" w:cs="Times"/>
        </w:rPr>
      </w:pPr>
      <w:r>
        <w:rPr>
          <w:rFonts w:ascii="Times" w:eastAsia="Times" w:hAnsi="Times" w:cs="Times"/>
          <w:szCs w:val="24"/>
        </w:rPr>
        <w:t>Akshay Tomar                                                                                                        220090101009</w:t>
      </w:r>
    </w:p>
    <w:p w14:paraId="190DE82E" w14:textId="0DAA138E" w:rsidR="00765EA4" w:rsidRPr="00341FD1" w:rsidRDefault="001122D8" w:rsidP="00832859">
      <w:pPr>
        <w:spacing w:line="276" w:lineRule="auto"/>
        <w:ind w:left="900" w:right="184"/>
        <w:jc w:val="both"/>
        <w:rPr>
          <w:rFonts w:ascii="Times" w:eastAsia="Times" w:hAnsi="Times" w:cs="Times"/>
          <w:szCs w:val="24"/>
        </w:rPr>
      </w:pPr>
      <w:r>
        <w:br w:type="page"/>
      </w:r>
    </w:p>
    <w:p w14:paraId="2A427761" w14:textId="52EA7F5B" w:rsidR="00AC464E" w:rsidRPr="00AC464E" w:rsidRDefault="001122D8" w:rsidP="00832859">
      <w:pPr>
        <w:pStyle w:val="Heading1"/>
        <w:spacing w:line="276" w:lineRule="auto"/>
        <w:ind w:left="900" w:right="184"/>
        <w:jc w:val="center"/>
        <w:rPr>
          <w:rFonts w:ascii="Times New Roman" w:hAnsi="Times New Roman"/>
          <w:sz w:val="28"/>
        </w:rPr>
      </w:pPr>
      <w:r w:rsidRPr="00AC464E">
        <w:rPr>
          <w:rFonts w:ascii="Times New Roman" w:hAnsi="Times New Roman"/>
          <w:sz w:val="28"/>
        </w:rPr>
        <w:lastRenderedPageBreak/>
        <w:t>ABSTRACT</w:t>
      </w:r>
    </w:p>
    <w:p w14:paraId="69743EDC" w14:textId="33499E16" w:rsidR="00AC464E" w:rsidRDefault="00AC464E" w:rsidP="00832859">
      <w:pPr>
        <w:spacing w:line="276" w:lineRule="auto"/>
        <w:ind w:left="900" w:right="184"/>
        <w:jc w:val="both"/>
        <w:rPr>
          <w:lang w:val="en-IN"/>
        </w:rPr>
      </w:pPr>
      <w:r w:rsidRPr="00AC464E">
        <w:rPr>
          <w:lang w:val="en-IN"/>
        </w:rPr>
        <w:t xml:space="preserve">The rapid growth of digital learning has increased the demand for centralized academic platforms that enable efficient knowledge sharing, collaboration, and student engagement. In many educational institutions, study materials, notes, previous year question papers, and academic discussions are often scattered across multiple messaging groups, cloud drives, and social media platforms. This fragmentation makes it difficult for students to access relevant resources, track useful contributions, and receive timely academic support. To address these challenges, </w:t>
      </w:r>
      <w:r w:rsidRPr="00AC464E">
        <w:rPr>
          <w:b/>
          <w:bCs/>
          <w:lang w:val="en-IN"/>
        </w:rPr>
        <w:t>GBPIET Notes</w:t>
      </w:r>
      <w:r w:rsidRPr="00AC464E">
        <w:rPr>
          <w:lang w:val="en-IN"/>
        </w:rPr>
        <w:t xml:space="preserve"> has been developed as a comprehensive college community web application that integrates academic resource sharing, collaborative learning, social interaction, and AI-powered study assistance within a single platform.</w:t>
      </w:r>
    </w:p>
    <w:p w14:paraId="5EE5D767" w14:textId="77777777" w:rsidR="00AC464E" w:rsidRPr="00AC464E" w:rsidRDefault="00AC464E" w:rsidP="00832859">
      <w:pPr>
        <w:spacing w:line="276" w:lineRule="auto"/>
        <w:ind w:left="900" w:right="184"/>
        <w:jc w:val="both"/>
        <w:rPr>
          <w:lang w:val="en-IN"/>
        </w:rPr>
      </w:pPr>
    </w:p>
    <w:p w14:paraId="2B9C7BE1" w14:textId="77777777" w:rsidR="00AC464E" w:rsidRDefault="00AC464E" w:rsidP="00832859">
      <w:pPr>
        <w:spacing w:line="276" w:lineRule="auto"/>
        <w:ind w:left="900" w:right="184"/>
        <w:jc w:val="both"/>
        <w:rPr>
          <w:lang w:val="en-IN"/>
        </w:rPr>
      </w:pPr>
      <w:r w:rsidRPr="00AC464E">
        <w:rPr>
          <w:lang w:val="en-IN"/>
        </w:rPr>
        <w:t>GBPIET Notes is a full-stack web application designed specifically for the students, faculty members, and administrators of G.B. Pant Institute of Engineering and Technology. The platform provides a centralized ecosystem where users can upload, manage, search, and download academic resources while simultaneously participating in question-answer discussions, community interactions, and collaborative learning activities. The system also incorporates user profiles, follow mechanisms, contribution tracking, leaderboards, activity monitoring, and content moderation to encourage meaningful participation and maintain platform quality.</w:t>
      </w:r>
    </w:p>
    <w:p w14:paraId="46607BBD" w14:textId="77777777" w:rsidR="00AC464E" w:rsidRPr="00AC464E" w:rsidRDefault="00AC464E" w:rsidP="00832859">
      <w:pPr>
        <w:spacing w:line="276" w:lineRule="auto"/>
        <w:ind w:left="900" w:right="184"/>
        <w:jc w:val="both"/>
        <w:rPr>
          <w:lang w:val="en-IN"/>
        </w:rPr>
      </w:pPr>
    </w:p>
    <w:p w14:paraId="2D49272E" w14:textId="77777777" w:rsidR="00AC464E" w:rsidRDefault="00AC464E" w:rsidP="00832859">
      <w:pPr>
        <w:spacing w:line="276" w:lineRule="auto"/>
        <w:ind w:left="900" w:right="184"/>
        <w:jc w:val="both"/>
        <w:rPr>
          <w:lang w:val="en-IN"/>
        </w:rPr>
      </w:pPr>
      <w:r w:rsidRPr="00AC464E">
        <w:rPr>
          <w:lang w:val="en-IN"/>
        </w:rPr>
        <w:t>The application is implemented using modern web technologies including React.js and Tailwind CSS for the frontend user interface, Express.js and Node.js for backend services, MongoDB for database management, and Supabase Storage for secure cloud-based file storage. Authentication and authorization are handled through JWT-based session management and Google OAuth integration, ensuring secure and seamless access to the platform. The system follows a responsive design approach, allowing users to access all functionalities effectively across mobile devices, tablets, laptops, and desktop systems.</w:t>
      </w:r>
    </w:p>
    <w:p w14:paraId="5654F8DF" w14:textId="77777777" w:rsidR="00AC464E" w:rsidRPr="00AC464E" w:rsidRDefault="00AC464E" w:rsidP="00832859">
      <w:pPr>
        <w:spacing w:line="276" w:lineRule="auto"/>
        <w:ind w:left="900" w:right="184"/>
        <w:jc w:val="both"/>
        <w:rPr>
          <w:lang w:val="en-IN"/>
        </w:rPr>
      </w:pPr>
    </w:p>
    <w:p w14:paraId="6A70CB47" w14:textId="40001D1D" w:rsidR="00AC464E" w:rsidRDefault="00AC464E" w:rsidP="00832859">
      <w:pPr>
        <w:spacing w:line="276" w:lineRule="auto"/>
        <w:ind w:left="900" w:right="184"/>
        <w:jc w:val="both"/>
        <w:rPr>
          <w:lang w:val="en-IN"/>
        </w:rPr>
      </w:pPr>
      <w:r w:rsidRPr="00AC464E">
        <w:rPr>
          <w:lang w:val="en-IN"/>
        </w:rPr>
        <w:t>A significant feature of the platform is its AI-powered study assistant, developed using the Gemini API. The assistant enables users to interact with study materials through natural language queries and supports analysis of PDFs, typed notes, handwritten notes, images, and text documents. This functionality enhances self-learning by providing instant academic assistance and improving accessibility to educational content. In addition, the platform incorporates a report-based moderation mechanism that allows users to report inappropriate content or behaviour, helping maintain a safe and productive academic environment.</w:t>
      </w:r>
    </w:p>
    <w:p w14:paraId="6527E5C3" w14:textId="77777777" w:rsidR="00AC464E" w:rsidRPr="00AC464E" w:rsidRDefault="00AC464E" w:rsidP="00832859">
      <w:pPr>
        <w:spacing w:line="276" w:lineRule="auto"/>
        <w:ind w:left="900" w:right="184"/>
        <w:jc w:val="both"/>
        <w:rPr>
          <w:lang w:val="en-IN"/>
        </w:rPr>
      </w:pPr>
    </w:p>
    <w:p w14:paraId="04334C25" w14:textId="77777777" w:rsidR="00AC464E" w:rsidRDefault="00AC464E" w:rsidP="00832859">
      <w:pPr>
        <w:spacing w:line="276" w:lineRule="auto"/>
        <w:ind w:left="900" w:right="184"/>
        <w:jc w:val="both"/>
        <w:rPr>
          <w:lang w:val="en-IN"/>
        </w:rPr>
      </w:pPr>
      <w:r w:rsidRPr="00AC464E">
        <w:rPr>
          <w:lang w:val="en-IN"/>
        </w:rPr>
        <w:lastRenderedPageBreak/>
        <w:t>The system consists of several interconnected modules including user authentication, profile management, academic resources and notes sharing, Q&amp;A discussions, community posts, upvote and reputation systems, follow networks, user directory management, leaderboard and contribution analytics, AI-assisted learning support, and moderation services. These modules work together to create an integrated academic community where students can not only access resources but also actively contribute knowledge and collaborate with peers.</w:t>
      </w:r>
    </w:p>
    <w:p w14:paraId="75DAE0B9" w14:textId="77777777" w:rsidR="00AC464E" w:rsidRPr="00AC464E" w:rsidRDefault="00AC464E" w:rsidP="00832859">
      <w:pPr>
        <w:spacing w:line="276" w:lineRule="auto"/>
        <w:ind w:left="900" w:right="184"/>
        <w:jc w:val="both"/>
        <w:rPr>
          <w:lang w:val="en-IN"/>
        </w:rPr>
      </w:pPr>
    </w:p>
    <w:p w14:paraId="3EFCE9C1" w14:textId="77777777" w:rsidR="00AC464E" w:rsidRPr="00AC464E" w:rsidRDefault="00AC464E" w:rsidP="00832859">
      <w:pPr>
        <w:spacing w:line="276" w:lineRule="auto"/>
        <w:ind w:left="900" w:right="184"/>
        <w:jc w:val="both"/>
        <w:rPr>
          <w:lang w:val="en-IN"/>
        </w:rPr>
      </w:pPr>
      <w:r w:rsidRPr="00AC464E">
        <w:rPr>
          <w:lang w:val="en-IN"/>
        </w:rPr>
        <w:t>The primary objective of GBPIET Notes is to reduce dependency on scattered communication channels and unorganized file-sharing methods by providing a structured, searchable, and community-driven academic platform. By combining resource management, social collaboration, and artificial intelligence, the system aims to improve academic productivity, encourage knowledge sharing, and create a sustainable digital learning ecosystem for the college community. The project demonstrates the practical application of modern full-stack development technologies in solving real-world educational challenges and provides a scalable foundation for future enhancements such as advanced recommendation systems, notification services, administrative dashboards, and intelligent content retrieval mechanisms.</w:t>
      </w:r>
    </w:p>
    <w:p w14:paraId="2DB24706" w14:textId="77777777" w:rsidR="00765EA4" w:rsidRDefault="001122D8" w:rsidP="00832859">
      <w:pPr>
        <w:spacing w:line="276" w:lineRule="auto"/>
        <w:ind w:left="900" w:right="184"/>
      </w:pPr>
      <w:r>
        <w:br w:type="page"/>
      </w:r>
    </w:p>
    <w:p w14:paraId="1D90DA68" w14:textId="478A4FE6" w:rsidR="005012AA" w:rsidRPr="005012AA" w:rsidRDefault="005012AA" w:rsidP="00832859">
      <w:pPr>
        <w:spacing w:line="276" w:lineRule="auto"/>
        <w:ind w:left="900" w:right="184"/>
        <w:rPr>
          <w:b/>
          <w:bCs/>
          <w:sz w:val="32"/>
          <w:szCs w:val="32"/>
          <w:lang w:val="en-IN"/>
        </w:rPr>
      </w:pPr>
      <w:r w:rsidRPr="005012AA">
        <w:rPr>
          <w:b/>
          <w:bCs/>
          <w:sz w:val="32"/>
          <w:szCs w:val="32"/>
          <w:lang w:val="en-IN"/>
        </w:rPr>
        <w:lastRenderedPageBreak/>
        <w:t>KEYWORDS</w:t>
      </w:r>
    </w:p>
    <w:p w14:paraId="37749517" w14:textId="4F8FEA03"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GBPIET Notes</w:t>
      </w:r>
    </w:p>
    <w:p w14:paraId="0E8871C5" w14:textId="08D3C06D"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College Community Web Application</w:t>
      </w:r>
    </w:p>
    <w:p w14:paraId="238140F3" w14:textId="76E3253F"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Academic Knowledge Sharing</w:t>
      </w:r>
    </w:p>
    <w:p w14:paraId="30A56E77" w14:textId="7DECDF39"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Student Collaboration Platform</w:t>
      </w:r>
    </w:p>
    <w:p w14:paraId="558B89F2" w14:textId="1544BDCE"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Resource Management System</w:t>
      </w:r>
    </w:p>
    <w:p w14:paraId="6537E406" w14:textId="3373DE22"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Full-Stack Web Development</w:t>
      </w:r>
    </w:p>
    <w:p w14:paraId="2C33B597" w14:textId="2A8EDA90"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React.js</w:t>
      </w:r>
    </w:p>
    <w:p w14:paraId="56CA1B8D" w14:textId="04E0455C"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Express.js</w:t>
      </w:r>
    </w:p>
    <w:p w14:paraId="228FC4D2" w14:textId="7B4232DA"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Node.js</w:t>
      </w:r>
    </w:p>
    <w:p w14:paraId="007E628B" w14:textId="4C6E95CA"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MongoDB</w:t>
      </w:r>
    </w:p>
    <w:p w14:paraId="0B970F18" w14:textId="4688625E" w:rsidR="005012AA" w:rsidRPr="005012AA" w:rsidRDefault="005012AA" w:rsidP="00832859">
      <w:pPr>
        <w:pStyle w:val="ListParagraph"/>
        <w:numPr>
          <w:ilvl w:val="0"/>
          <w:numId w:val="13"/>
        </w:numPr>
        <w:spacing w:line="276" w:lineRule="auto"/>
        <w:ind w:left="900" w:right="184" w:firstLine="0"/>
        <w:rPr>
          <w:lang w:val="en-IN"/>
        </w:rPr>
      </w:pPr>
      <w:proofErr w:type="spellStart"/>
      <w:r w:rsidRPr="005012AA">
        <w:rPr>
          <w:lang w:val="en-IN"/>
        </w:rPr>
        <w:t>Supabase</w:t>
      </w:r>
      <w:proofErr w:type="spellEnd"/>
      <w:r w:rsidRPr="005012AA">
        <w:rPr>
          <w:lang w:val="en-IN"/>
        </w:rPr>
        <w:t xml:space="preserve"> Storage</w:t>
      </w:r>
    </w:p>
    <w:p w14:paraId="3D2ABFB8" w14:textId="40B06639"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Google OAuth Authentication</w:t>
      </w:r>
    </w:p>
    <w:p w14:paraId="2C09DD6F" w14:textId="7BCE257C"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JSON Web Token (JWT)</w:t>
      </w:r>
    </w:p>
    <w:p w14:paraId="1180B68E" w14:textId="041A70B6"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Artificial Intelligence Integration</w:t>
      </w:r>
    </w:p>
    <w:p w14:paraId="11E82727" w14:textId="305A780F"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Gemini API</w:t>
      </w:r>
    </w:p>
    <w:p w14:paraId="1232B42D" w14:textId="595877B9"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AI Study Assistant</w:t>
      </w:r>
    </w:p>
    <w:p w14:paraId="3E36CDE2" w14:textId="667549CF"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Question and Answer System</w:t>
      </w:r>
    </w:p>
    <w:p w14:paraId="57851F08" w14:textId="0E2062D8"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Community Engagement</w:t>
      </w:r>
    </w:p>
    <w:p w14:paraId="29045E22" w14:textId="65283512"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User Contribution Tracking</w:t>
      </w:r>
    </w:p>
    <w:p w14:paraId="279C0B3B" w14:textId="10F367C0"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Leaderboard and Reputation System</w:t>
      </w:r>
    </w:p>
    <w:p w14:paraId="286797D9" w14:textId="5DD248B9"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Cloud-Based File Storage</w:t>
      </w:r>
    </w:p>
    <w:p w14:paraId="29392943" w14:textId="53070437"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Content Moderation</w:t>
      </w:r>
    </w:p>
    <w:p w14:paraId="10F0C97B" w14:textId="59A62E77"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Responsive Web Design</w:t>
      </w:r>
    </w:p>
    <w:p w14:paraId="006E3ADF" w14:textId="4013BBFC"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Social Learning Platform</w:t>
      </w:r>
    </w:p>
    <w:p w14:paraId="1FD51F8E" w14:textId="64AAC748" w:rsidR="005012AA" w:rsidRPr="005012AA" w:rsidRDefault="005012AA" w:rsidP="00832859">
      <w:pPr>
        <w:pStyle w:val="ListParagraph"/>
        <w:numPr>
          <w:ilvl w:val="0"/>
          <w:numId w:val="13"/>
        </w:numPr>
        <w:spacing w:line="276" w:lineRule="auto"/>
        <w:ind w:left="900" w:right="184" w:firstLine="0"/>
        <w:rPr>
          <w:lang w:val="en-IN"/>
        </w:rPr>
      </w:pPr>
      <w:r w:rsidRPr="005012AA">
        <w:rPr>
          <w:lang w:val="en-IN"/>
        </w:rPr>
        <w:t>Academic Resource Repository</w:t>
      </w:r>
    </w:p>
    <w:p w14:paraId="70239B68" w14:textId="77777777" w:rsidR="00765EA4" w:rsidRDefault="001122D8" w:rsidP="00832859">
      <w:pPr>
        <w:spacing w:line="276" w:lineRule="auto"/>
        <w:ind w:left="900" w:right="184"/>
      </w:pPr>
      <w:r>
        <w:br w:type="page"/>
      </w:r>
    </w:p>
    <w:p w14:paraId="210DE97B" w14:textId="77777777" w:rsidR="00765EA4" w:rsidRPr="005012AA" w:rsidRDefault="001122D8" w:rsidP="00832859">
      <w:pPr>
        <w:pStyle w:val="Heading1"/>
        <w:spacing w:line="276" w:lineRule="auto"/>
        <w:ind w:left="900" w:right="184"/>
        <w:jc w:val="center"/>
        <w:rPr>
          <w:sz w:val="24"/>
          <w:szCs w:val="24"/>
        </w:rPr>
      </w:pPr>
      <w:r w:rsidRPr="005012AA">
        <w:rPr>
          <w:rFonts w:ascii="Times New Roman" w:hAnsi="Times New Roman"/>
          <w:sz w:val="24"/>
          <w:szCs w:val="24"/>
        </w:rPr>
        <w:lastRenderedPageBreak/>
        <w:t>TABLE OF CONTENTS</w:t>
      </w:r>
    </w:p>
    <w:tbl>
      <w:tblPr>
        <w:tblStyle w:val="TableGrid"/>
        <w:tblW w:w="0" w:type="auto"/>
        <w:jc w:val="center"/>
        <w:tblLook w:val="04A0" w:firstRow="1" w:lastRow="0" w:firstColumn="1" w:lastColumn="0" w:noHBand="0" w:noVBand="1"/>
      </w:tblPr>
      <w:tblGrid>
        <w:gridCol w:w="1847"/>
        <w:gridCol w:w="5976"/>
        <w:gridCol w:w="1753"/>
      </w:tblGrid>
      <w:tr w:rsidR="00765EA4" w14:paraId="024C6EC7" w14:textId="77777777" w:rsidTr="00BE3642">
        <w:trPr>
          <w:jc w:val="center"/>
        </w:trPr>
        <w:tc>
          <w:tcPr>
            <w:tcW w:w="1847" w:type="dxa"/>
            <w:shd w:val="clear" w:color="auto" w:fill="D9E2F3"/>
            <w:vAlign w:val="center"/>
          </w:tcPr>
          <w:p w14:paraId="2DC2E189" w14:textId="77777777" w:rsidR="00765EA4" w:rsidRPr="005012AA" w:rsidRDefault="001122D8" w:rsidP="00832859">
            <w:pPr>
              <w:spacing w:line="276" w:lineRule="auto"/>
              <w:ind w:left="900" w:right="184"/>
              <w:rPr>
                <w:szCs w:val="24"/>
              </w:rPr>
            </w:pPr>
            <w:r w:rsidRPr="005012AA">
              <w:rPr>
                <w:b/>
                <w:szCs w:val="24"/>
              </w:rPr>
              <w:t>S.No.</w:t>
            </w:r>
          </w:p>
        </w:tc>
        <w:tc>
          <w:tcPr>
            <w:tcW w:w="6659" w:type="dxa"/>
            <w:shd w:val="clear" w:color="auto" w:fill="D9E2F3"/>
            <w:vAlign w:val="center"/>
          </w:tcPr>
          <w:p w14:paraId="2853140C" w14:textId="77777777" w:rsidR="00765EA4" w:rsidRPr="005012AA" w:rsidRDefault="001122D8" w:rsidP="00832859">
            <w:pPr>
              <w:spacing w:line="276" w:lineRule="auto"/>
              <w:ind w:left="900" w:right="184"/>
              <w:rPr>
                <w:szCs w:val="24"/>
              </w:rPr>
            </w:pPr>
            <w:r w:rsidRPr="005012AA">
              <w:rPr>
                <w:b/>
                <w:szCs w:val="24"/>
              </w:rPr>
              <w:t>Contents</w:t>
            </w:r>
          </w:p>
        </w:tc>
        <w:tc>
          <w:tcPr>
            <w:tcW w:w="1794" w:type="dxa"/>
            <w:shd w:val="clear" w:color="auto" w:fill="D9E2F3"/>
            <w:vAlign w:val="center"/>
          </w:tcPr>
          <w:p w14:paraId="1634CA95" w14:textId="77777777" w:rsidR="00765EA4" w:rsidRPr="005012AA" w:rsidRDefault="001122D8" w:rsidP="00BC5BDC">
            <w:pPr>
              <w:spacing w:line="276" w:lineRule="auto"/>
              <w:ind w:left="672" w:right="184"/>
              <w:rPr>
                <w:szCs w:val="24"/>
              </w:rPr>
            </w:pPr>
            <w:r w:rsidRPr="005012AA">
              <w:rPr>
                <w:b/>
                <w:szCs w:val="24"/>
              </w:rPr>
              <w:t>Page No.</w:t>
            </w:r>
          </w:p>
        </w:tc>
      </w:tr>
      <w:tr w:rsidR="00765EA4" w14:paraId="14E06800" w14:textId="77777777" w:rsidTr="00BE3642">
        <w:trPr>
          <w:jc w:val="center"/>
        </w:trPr>
        <w:tc>
          <w:tcPr>
            <w:tcW w:w="1847" w:type="dxa"/>
            <w:vAlign w:val="center"/>
          </w:tcPr>
          <w:p w14:paraId="4942880F" w14:textId="77777777" w:rsidR="00765EA4" w:rsidRPr="005012AA" w:rsidRDefault="001122D8" w:rsidP="00832859">
            <w:pPr>
              <w:spacing w:line="276" w:lineRule="auto"/>
              <w:ind w:left="900" w:right="184"/>
              <w:rPr>
                <w:szCs w:val="24"/>
              </w:rPr>
            </w:pPr>
            <w:r w:rsidRPr="005012AA">
              <w:rPr>
                <w:szCs w:val="24"/>
              </w:rPr>
              <w:t>1.</w:t>
            </w:r>
          </w:p>
        </w:tc>
        <w:tc>
          <w:tcPr>
            <w:tcW w:w="6659" w:type="dxa"/>
            <w:vAlign w:val="center"/>
          </w:tcPr>
          <w:p w14:paraId="186A7109" w14:textId="77777777" w:rsidR="00765EA4" w:rsidRPr="005012AA" w:rsidRDefault="001122D8" w:rsidP="00832859">
            <w:pPr>
              <w:spacing w:line="276" w:lineRule="auto"/>
              <w:ind w:left="900" w:right="184"/>
              <w:rPr>
                <w:szCs w:val="24"/>
              </w:rPr>
            </w:pPr>
            <w:r w:rsidRPr="005012AA">
              <w:rPr>
                <w:szCs w:val="24"/>
              </w:rPr>
              <w:t>Introduction</w:t>
            </w:r>
            <w:r w:rsidRPr="005012AA">
              <w:rPr>
                <w:szCs w:val="24"/>
              </w:rPr>
              <w:br/>
              <w:t>1.1 Project Background</w:t>
            </w:r>
            <w:r w:rsidRPr="005012AA">
              <w:rPr>
                <w:szCs w:val="24"/>
              </w:rPr>
              <w:br/>
              <w:t>1.2 Problem Statement</w:t>
            </w:r>
            <w:r w:rsidRPr="005012AA">
              <w:rPr>
                <w:szCs w:val="24"/>
              </w:rPr>
              <w:br/>
              <w:t>1.3 Objectives</w:t>
            </w:r>
            <w:r w:rsidRPr="005012AA">
              <w:rPr>
                <w:szCs w:val="24"/>
              </w:rPr>
              <w:br/>
              <w:t>1.4 Scope</w:t>
            </w:r>
            <w:r w:rsidRPr="005012AA">
              <w:rPr>
                <w:szCs w:val="24"/>
              </w:rPr>
              <w:br/>
              <w:t>1.5 Motivation</w:t>
            </w:r>
            <w:r w:rsidRPr="005012AA">
              <w:rPr>
                <w:szCs w:val="24"/>
              </w:rPr>
              <w:br/>
              <w:t>1.6 Evaluation Metrics</w:t>
            </w:r>
          </w:p>
        </w:tc>
        <w:tc>
          <w:tcPr>
            <w:tcW w:w="1794" w:type="dxa"/>
            <w:vAlign w:val="center"/>
          </w:tcPr>
          <w:p w14:paraId="467F189F" w14:textId="77777777" w:rsidR="00765EA4" w:rsidRPr="005012AA" w:rsidRDefault="001122D8" w:rsidP="00BC5BDC">
            <w:pPr>
              <w:spacing w:line="276" w:lineRule="auto"/>
              <w:ind w:left="672" w:right="184"/>
              <w:rPr>
                <w:szCs w:val="24"/>
              </w:rPr>
            </w:pPr>
            <w:r w:rsidRPr="005012AA">
              <w:rPr>
                <w:szCs w:val="24"/>
              </w:rPr>
              <w:t>1</w:t>
            </w:r>
          </w:p>
        </w:tc>
      </w:tr>
      <w:tr w:rsidR="00765EA4" w14:paraId="38C3312B" w14:textId="77777777" w:rsidTr="00BE3642">
        <w:trPr>
          <w:jc w:val="center"/>
        </w:trPr>
        <w:tc>
          <w:tcPr>
            <w:tcW w:w="1847" w:type="dxa"/>
            <w:vAlign w:val="center"/>
          </w:tcPr>
          <w:p w14:paraId="0002927C" w14:textId="77777777" w:rsidR="00765EA4" w:rsidRPr="005012AA" w:rsidRDefault="001122D8" w:rsidP="00832859">
            <w:pPr>
              <w:spacing w:line="276" w:lineRule="auto"/>
              <w:ind w:left="900" w:right="184"/>
              <w:rPr>
                <w:szCs w:val="24"/>
              </w:rPr>
            </w:pPr>
            <w:r w:rsidRPr="005012AA">
              <w:rPr>
                <w:szCs w:val="24"/>
              </w:rPr>
              <w:t>2.</w:t>
            </w:r>
          </w:p>
        </w:tc>
        <w:tc>
          <w:tcPr>
            <w:tcW w:w="6659" w:type="dxa"/>
            <w:vAlign w:val="center"/>
          </w:tcPr>
          <w:p w14:paraId="7DBA4149" w14:textId="24D01380" w:rsidR="00765EA4" w:rsidRPr="005012AA" w:rsidRDefault="001122D8" w:rsidP="00340740">
            <w:pPr>
              <w:spacing w:line="276" w:lineRule="auto"/>
              <w:ind w:left="900" w:right="184"/>
              <w:rPr>
                <w:szCs w:val="24"/>
              </w:rPr>
            </w:pPr>
            <w:r w:rsidRPr="005012AA">
              <w:rPr>
                <w:szCs w:val="24"/>
              </w:rPr>
              <w:t>Literature Review</w:t>
            </w:r>
            <w:r w:rsidRPr="005012AA">
              <w:rPr>
                <w:szCs w:val="24"/>
              </w:rPr>
              <w:br/>
              <w:t>2.1 Overview</w:t>
            </w:r>
            <w:r w:rsidRPr="005012AA">
              <w:rPr>
                <w:szCs w:val="24"/>
              </w:rPr>
              <w:br/>
              <w:t>2.2 Academic Resource Platforms</w:t>
            </w:r>
            <w:r w:rsidRPr="005012AA">
              <w:rPr>
                <w:szCs w:val="24"/>
              </w:rPr>
              <w:br/>
              <w:t>2.3 Community Q&amp;A Systems</w:t>
            </w:r>
            <w:r w:rsidR="00340740">
              <w:rPr>
                <w:szCs w:val="24"/>
              </w:rPr>
              <w:br/>
            </w:r>
            <w:r w:rsidR="00CE4334">
              <w:rPr>
                <w:szCs w:val="24"/>
              </w:rPr>
              <w:t>2.4 Social Community Features</w:t>
            </w:r>
            <w:r w:rsidRPr="005012AA">
              <w:rPr>
                <w:szCs w:val="24"/>
              </w:rPr>
              <w:br/>
              <w:t>2.</w:t>
            </w:r>
            <w:r w:rsidR="00CE4334">
              <w:rPr>
                <w:szCs w:val="24"/>
              </w:rPr>
              <w:t>5</w:t>
            </w:r>
            <w:r w:rsidRPr="005012AA">
              <w:rPr>
                <w:szCs w:val="24"/>
              </w:rPr>
              <w:t xml:space="preserve"> AI Study Assistants</w:t>
            </w:r>
            <w:r w:rsidRPr="005012AA">
              <w:rPr>
                <w:szCs w:val="24"/>
              </w:rPr>
              <w:br/>
              <w:t>2.</w:t>
            </w:r>
            <w:r w:rsidR="00CE4334">
              <w:rPr>
                <w:szCs w:val="24"/>
              </w:rPr>
              <w:t>6</w:t>
            </w:r>
            <w:r w:rsidRPr="005012AA">
              <w:rPr>
                <w:szCs w:val="24"/>
              </w:rPr>
              <w:t xml:space="preserve"> Summary</w:t>
            </w:r>
          </w:p>
        </w:tc>
        <w:tc>
          <w:tcPr>
            <w:tcW w:w="1794" w:type="dxa"/>
            <w:vAlign w:val="center"/>
          </w:tcPr>
          <w:p w14:paraId="6D678E18" w14:textId="16458A5A" w:rsidR="00765EA4" w:rsidRPr="005012AA" w:rsidRDefault="00CE4334" w:rsidP="00BC5BDC">
            <w:pPr>
              <w:spacing w:line="276" w:lineRule="auto"/>
              <w:ind w:left="672" w:right="184"/>
              <w:rPr>
                <w:szCs w:val="24"/>
              </w:rPr>
            </w:pPr>
            <w:r>
              <w:rPr>
                <w:szCs w:val="24"/>
              </w:rPr>
              <w:t>6</w:t>
            </w:r>
          </w:p>
        </w:tc>
      </w:tr>
      <w:tr w:rsidR="00765EA4" w14:paraId="3D341EA5" w14:textId="77777777" w:rsidTr="00BE3642">
        <w:trPr>
          <w:jc w:val="center"/>
        </w:trPr>
        <w:tc>
          <w:tcPr>
            <w:tcW w:w="1847" w:type="dxa"/>
            <w:vAlign w:val="center"/>
          </w:tcPr>
          <w:p w14:paraId="3342219A" w14:textId="77777777" w:rsidR="00765EA4" w:rsidRPr="005012AA" w:rsidRDefault="001122D8" w:rsidP="00832859">
            <w:pPr>
              <w:spacing w:line="276" w:lineRule="auto"/>
              <w:ind w:left="900" w:right="184"/>
              <w:rPr>
                <w:szCs w:val="24"/>
              </w:rPr>
            </w:pPr>
            <w:r w:rsidRPr="005012AA">
              <w:rPr>
                <w:szCs w:val="24"/>
              </w:rPr>
              <w:t>3.</w:t>
            </w:r>
          </w:p>
        </w:tc>
        <w:tc>
          <w:tcPr>
            <w:tcW w:w="6659" w:type="dxa"/>
            <w:vAlign w:val="center"/>
          </w:tcPr>
          <w:p w14:paraId="0B0FE8C4" w14:textId="77777777" w:rsidR="00765EA4" w:rsidRPr="005012AA" w:rsidRDefault="001122D8" w:rsidP="00832859">
            <w:pPr>
              <w:spacing w:line="276" w:lineRule="auto"/>
              <w:ind w:left="900" w:right="184"/>
              <w:rPr>
                <w:szCs w:val="24"/>
              </w:rPr>
            </w:pPr>
            <w:r w:rsidRPr="005012AA">
              <w:rPr>
                <w:szCs w:val="24"/>
              </w:rPr>
              <w:t>Requirement Analysis</w:t>
            </w:r>
            <w:r w:rsidRPr="005012AA">
              <w:rPr>
                <w:szCs w:val="24"/>
              </w:rPr>
              <w:br/>
              <w:t>3.1 Functional Requirements</w:t>
            </w:r>
            <w:r w:rsidRPr="005012AA">
              <w:rPr>
                <w:szCs w:val="24"/>
              </w:rPr>
              <w:br/>
              <w:t>3.2 Non-Functional Requirements</w:t>
            </w:r>
            <w:r w:rsidRPr="005012AA">
              <w:rPr>
                <w:szCs w:val="24"/>
              </w:rPr>
              <w:br/>
              <w:t>3.3 User Roles</w:t>
            </w:r>
            <w:r w:rsidRPr="005012AA">
              <w:rPr>
                <w:szCs w:val="24"/>
              </w:rPr>
              <w:br/>
              <w:t>3.4 Use Cases</w:t>
            </w:r>
          </w:p>
        </w:tc>
        <w:tc>
          <w:tcPr>
            <w:tcW w:w="1794" w:type="dxa"/>
            <w:vAlign w:val="center"/>
          </w:tcPr>
          <w:p w14:paraId="7C61562E" w14:textId="463C9360" w:rsidR="00765EA4" w:rsidRPr="005012AA" w:rsidRDefault="00340740" w:rsidP="00BC5BDC">
            <w:pPr>
              <w:spacing w:line="276" w:lineRule="auto"/>
              <w:ind w:left="672" w:right="184"/>
              <w:rPr>
                <w:szCs w:val="24"/>
              </w:rPr>
            </w:pPr>
            <w:r>
              <w:rPr>
                <w:szCs w:val="24"/>
              </w:rPr>
              <w:t>9</w:t>
            </w:r>
          </w:p>
        </w:tc>
      </w:tr>
      <w:tr w:rsidR="00765EA4" w14:paraId="60F9A22F" w14:textId="77777777" w:rsidTr="00BE3642">
        <w:trPr>
          <w:jc w:val="center"/>
        </w:trPr>
        <w:tc>
          <w:tcPr>
            <w:tcW w:w="1847" w:type="dxa"/>
            <w:vAlign w:val="center"/>
          </w:tcPr>
          <w:p w14:paraId="13886434" w14:textId="77777777" w:rsidR="00765EA4" w:rsidRPr="005012AA" w:rsidRDefault="001122D8" w:rsidP="00832859">
            <w:pPr>
              <w:spacing w:line="276" w:lineRule="auto"/>
              <w:ind w:left="900" w:right="184"/>
              <w:rPr>
                <w:szCs w:val="24"/>
              </w:rPr>
            </w:pPr>
            <w:r w:rsidRPr="005012AA">
              <w:rPr>
                <w:szCs w:val="24"/>
              </w:rPr>
              <w:t>4.</w:t>
            </w:r>
          </w:p>
        </w:tc>
        <w:tc>
          <w:tcPr>
            <w:tcW w:w="6659" w:type="dxa"/>
            <w:vAlign w:val="center"/>
          </w:tcPr>
          <w:p w14:paraId="7278E492" w14:textId="77777777" w:rsidR="00765EA4" w:rsidRPr="005012AA" w:rsidRDefault="001122D8" w:rsidP="00832859">
            <w:pPr>
              <w:spacing w:line="276" w:lineRule="auto"/>
              <w:ind w:left="900" w:right="184"/>
              <w:rPr>
                <w:szCs w:val="24"/>
              </w:rPr>
            </w:pPr>
            <w:r w:rsidRPr="005012AA">
              <w:rPr>
                <w:szCs w:val="24"/>
              </w:rPr>
              <w:t>System Requirements</w:t>
            </w:r>
            <w:r w:rsidRPr="005012AA">
              <w:rPr>
                <w:szCs w:val="24"/>
              </w:rPr>
              <w:br/>
              <w:t>4.1 Software Requirements</w:t>
            </w:r>
            <w:r w:rsidRPr="005012AA">
              <w:rPr>
                <w:szCs w:val="24"/>
              </w:rPr>
              <w:br/>
              <w:t>4.2 Hardware Requirements</w:t>
            </w:r>
            <w:r w:rsidRPr="005012AA">
              <w:rPr>
                <w:szCs w:val="24"/>
              </w:rPr>
              <w:br/>
              <w:t>4.3 External Services</w:t>
            </w:r>
          </w:p>
        </w:tc>
        <w:tc>
          <w:tcPr>
            <w:tcW w:w="1794" w:type="dxa"/>
            <w:vAlign w:val="center"/>
          </w:tcPr>
          <w:p w14:paraId="22E5B265" w14:textId="67EEDFA6" w:rsidR="00765EA4" w:rsidRPr="005012AA" w:rsidRDefault="00340740" w:rsidP="00BC5BDC">
            <w:pPr>
              <w:spacing w:line="276" w:lineRule="auto"/>
              <w:ind w:left="672" w:right="184"/>
              <w:rPr>
                <w:szCs w:val="24"/>
              </w:rPr>
            </w:pPr>
            <w:r>
              <w:rPr>
                <w:szCs w:val="24"/>
              </w:rPr>
              <w:t>11</w:t>
            </w:r>
          </w:p>
        </w:tc>
      </w:tr>
      <w:tr w:rsidR="00765EA4" w14:paraId="12B53055" w14:textId="77777777" w:rsidTr="00BE3642">
        <w:trPr>
          <w:jc w:val="center"/>
        </w:trPr>
        <w:tc>
          <w:tcPr>
            <w:tcW w:w="1847" w:type="dxa"/>
            <w:vAlign w:val="center"/>
          </w:tcPr>
          <w:p w14:paraId="63CFC894" w14:textId="77777777" w:rsidR="00765EA4" w:rsidRPr="005012AA" w:rsidRDefault="001122D8" w:rsidP="00832859">
            <w:pPr>
              <w:spacing w:line="276" w:lineRule="auto"/>
              <w:ind w:left="900" w:right="184"/>
              <w:rPr>
                <w:szCs w:val="24"/>
              </w:rPr>
            </w:pPr>
            <w:r w:rsidRPr="005012AA">
              <w:rPr>
                <w:szCs w:val="24"/>
              </w:rPr>
              <w:t>5.</w:t>
            </w:r>
          </w:p>
        </w:tc>
        <w:tc>
          <w:tcPr>
            <w:tcW w:w="6659" w:type="dxa"/>
            <w:vAlign w:val="center"/>
          </w:tcPr>
          <w:p w14:paraId="354EB7FF" w14:textId="70E69FC8" w:rsidR="00765EA4" w:rsidRPr="005012AA" w:rsidRDefault="001122D8" w:rsidP="00832859">
            <w:pPr>
              <w:spacing w:line="276" w:lineRule="auto"/>
              <w:ind w:left="900" w:right="184"/>
              <w:rPr>
                <w:szCs w:val="24"/>
              </w:rPr>
            </w:pPr>
            <w:r w:rsidRPr="005012AA">
              <w:rPr>
                <w:szCs w:val="24"/>
              </w:rPr>
              <w:t>System Architecture</w:t>
            </w:r>
            <w:r w:rsidRPr="005012AA">
              <w:rPr>
                <w:szCs w:val="24"/>
              </w:rPr>
              <w:br/>
              <w:t>5.1 Architecture Overview</w:t>
            </w:r>
            <w:r w:rsidRPr="005012AA">
              <w:rPr>
                <w:szCs w:val="24"/>
              </w:rPr>
              <w:br/>
              <w:t>5.2 Frontend Architecture</w:t>
            </w:r>
            <w:r w:rsidRPr="005012AA">
              <w:rPr>
                <w:szCs w:val="24"/>
              </w:rPr>
              <w:br/>
              <w:t>5.3 Backend Architecture</w:t>
            </w:r>
            <w:r w:rsidRPr="005012AA">
              <w:rPr>
                <w:szCs w:val="24"/>
              </w:rPr>
              <w:br/>
              <w:t>5.4 Database and Storage</w:t>
            </w:r>
            <w:r w:rsidRPr="005012AA">
              <w:rPr>
                <w:szCs w:val="24"/>
              </w:rPr>
              <w:br/>
              <w:t xml:space="preserve">5.5 </w:t>
            </w:r>
            <w:r w:rsidR="00340740">
              <w:rPr>
                <w:szCs w:val="24"/>
              </w:rPr>
              <w:t>Authentication and Security</w:t>
            </w:r>
            <w:r w:rsidR="00340740">
              <w:rPr>
                <w:szCs w:val="24"/>
              </w:rPr>
              <w:br/>
              <w:t>5.6 Repository Organization</w:t>
            </w:r>
            <w:r w:rsidR="00340740">
              <w:rPr>
                <w:szCs w:val="24"/>
              </w:rPr>
              <w:br/>
              <w:t>5.7 Important Decisions</w:t>
            </w:r>
          </w:p>
        </w:tc>
        <w:tc>
          <w:tcPr>
            <w:tcW w:w="1794" w:type="dxa"/>
            <w:vAlign w:val="center"/>
          </w:tcPr>
          <w:p w14:paraId="27F5907F" w14:textId="52E6BD07" w:rsidR="00765EA4" w:rsidRPr="005012AA" w:rsidRDefault="00340740" w:rsidP="00BC5BDC">
            <w:pPr>
              <w:spacing w:line="276" w:lineRule="auto"/>
              <w:ind w:left="672" w:right="184"/>
              <w:rPr>
                <w:szCs w:val="24"/>
              </w:rPr>
            </w:pPr>
            <w:r>
              <w:rPr>
                <w:szCs w:val="24"/>
              </w:rPr>
              <w:t>12</w:t>
            </w:r>
          </w:p>
        </w:tc>
      </w:tr>
      <w:tr w:rsidR="00765EA4" w14:paraId="67CB2FD4" w14:textId="77777777" w:rsidTr="00BE3642">
        <w:trPr>
          <w:jc w:val="center"/>
        </w:trPr>
        <w:tc>
          <w:tcPr>
            <w:tcW w:w="1847" w:type="dxa"/>
            <w:vAlign w:val="center"/>
          </w:tcPr>
          <w:p w14:paraId="4C0BD856" w14:textId="77777777" w:rsidR="00765EA4" w:rsidRPr="005012AA" w:rsidRDefault="001122D8" w:rsidP="00832859">
            <w:pPr>
              <w:spacing w:line="276" w:lineRule="auto"/>
              <w:ind w:left="900" w:right="184"/>
              <w:rPr>
                <w:szCs w:val="24"/>
              </w:rPr>
            </w:pPr>
            <w:r w:rsidRPr="005012AA">
              <w:rPr>
                <w:szCs w:val="24"/>
              </w:rPr>
              <w:t>6.</w:t>
            </w:r>
          </w:p>
        </w:tc>
        <w:tc>
          <w:tcPr>
            <w:tcW w:w="6659" w:type="dxa"/>
            <w:vAlign w:val="center"/>
          </w:tcPr>
          <w:p w14:paraId="7D774291" w14:textId="77777777" w:rsidR="00765EA4" w:rsidRPr="005012AA" w:rsidRDefault="001122D8" w:rsidP="00832859">
            <w:pPr>
              <w:spacing w:line="276" w:lineRule="auto"/>
              <w:ind w:left="900" w:right="184"/>
              <w:rPr>
                <w:szCs w:val="24"/>
              </w:rPr>
            </w:pPr>
            <w:r w:rsidRPr="005012AA">
              <w:rPr>
                <w:szCs w:val="24"/>
              </w:rPr>
              <w:t>System Design</w:t>
            </w:r>
            <w:r w:rsidRPr="005012AA">
              <w:rPr>
                <w:szCs w:val="24"/>
              </w:rPr>
              <w:br/>
              <w:t>6.1 Data Model Design</w:t>
            </w:r>
            <w:r w:rsidRPr="005012AA">
              <w:rPr>
                <w:szCs w:val="24"/>
              </w:rPr>
              <w:br/>
              <w:t>6.2 API Design</w:t>
            </w:r>
            <w:r w:rsidRPr="005012AA">
              <w:rPr>
                <w:szCs w:val="24"/>
              </w:rPr>
              <w:br/>
              <w:t>6.3 UI/UX Design</w:t>
            </w:r>
            <w:r w:rsidRPr="005012AA">
              <w:rPr>
                <w:szCs w:val="24"/>
              </w:rPr>
              <w:br/>
              <w:t>6.4 Responsive Design</w:t>
            </w:r>
            <w:r w:rsidRPr="005012AA">
              <w:rPr>
                <w:szCs w:val="24"/>
              </w:rPr>
              <w:br/>
              <w:t>6.5 Reusable Components</w:t>
            </w:r>
          </w:p>
        </w:tc>
        <w:tc>
          <w:tcPr>
            <w:tcW w:w="1794" w:type="dxa"/>
            <w:vAlign w:val="center"/>
          </w:tcPr>
          <w:p w14:paraId="6341A105" w14:textId="534E27BD" w:rsidR="00765EA4" w:rsidRPr="005012AA" w:rsidRDefault="00340740" w:rsidP="00BC5BDC">
            <w:pPr>
              <w:spacing w:line="276" w:lineRule="auto"/>
              <w:ind w:left="672" w:right="184"/>
              <w:rPr>
                <w:szCs w:val="24"/>
              </w:rPr>
            </w:pPr>
            <w:r>
              <w:rPr>
                <w:szCs w:val="24"/>
              </w:rPr>
              <w:t>15</w:t>
            </w:r>
          </w:p>
        </w:tc>
      </w:tr>
      <w:tr w:rsidR="00765EA4" w14:paraId="2F5CF1B5" w14:textId="77777777" w:rsidTr="00BE3642">
        <w:trPr>
          <w:jc w:val="center"/>
        </w:trPr>
        <w:tc>
          <w:tcPr>
            <w:tcW w:w="1847" w:type="dxa"/>
            <w:vAlign w:val="center"/>
          </w:tcPr>
          <w:p w14:paraId="78F6D13F" w14:textId="77777777" w:rsidR="00765EA4" w:rsidRPr="005012AA" w:rsidRDefault="001122D8" w:rsidP="00832859">
            <w:pPr>
              <w:spacing w:line="276" w:lineRule="auto"/>
              <w:ind w:left="900" w:right="184"/>
              <w:rPr>
                <w:szCs w:val="24"/>
              </w:rPr>
            </w:pPr>
            <w:r w:rsidRPr="005012AA">
              <w:rPr>
                <w:szCs w:val="24"/>
              </w:rPr>
              <w:lastRenderedPageBreak/>
              <w:t>7.</w:t>
            </w:r>
          </w:p>
        </w:tc>
        <w:tc>
          <w:tcPr>
            <w:tcW w:w="6659" w:type="dxa"/>
            <w:vAlign w:val="center"/>
          </w:tcPr>
          <w:p w14:paraId="2FC65A0B" w14:textId="5F855113" w:rsidR="00340740" w:rsidRPr="005012AA" w:rsidRDefault="001122D8" w:rsidP="00340740">
            <w:pPr>
              <w:spacing w:line="276" w:lineRule="auto"/>
              <w:ind w:left="900" w:right="184"/>
              <w:rPr>
                <w:szCs w:val="24"/>
              </w:rPr>
            </w:pPr>
            <w:r w:rsidRPr="005012AA">
              <w:rPr>
                <w:szCs w:val="24"/>
              </w:rPr>
              <w:t>Implementation</w:t>
            </w:r>
            <w:r w:rsidRPr="005012AA">
              <w:rPr>
                <w:szCs w:val="24"/>
              </w:rPr>
              <w:br/>
              <w:t>7.1 Authentication</w:t>
            </w:r>
            <w:r w:rsidRPr="005012AA">
              <w:rPr>
                <w:szCs w:val="24"/>
              </w:rPr>
              <w:br/>
              <w:t>7.2 Notes Module</w:t>
            </w:r>
            <w:r w:rsidRPr="005012AA">
              <w:rPr>
                <w:szCs w:val="24"/>
              </w:rPr>
              <w:br/>
              <w:t>7.3 Q&amp;A Module</w:t>
            </w:r>
            <w:r w:rsidRPr="005012AA">
              <w:rPr>
                <w:szCs w:val="24"/>
              </w:rPr>
              <w:br/>
              <w:t>7.4 Community Module</w:t>
            </w:r>
            <w:r w:rsidRPr="005012AA">
              <w:rPr>
                <w:szCs w:val="24"/>
              </w:rPr>
              <w:br/>
              <w:t>7.5 Profile and Settings</w:t>
            </w:r>
            <w:r w:rsidRPr="005012AA">
              <w:rPr>
                <w:szCs w:val="24"/>
              </w:rPr>
              <w:br/>
              <w:t>7.6 Leaderboard</w:t>
            </w:r>
            <w:r w:rsidRPr="005012AA">
              <w:rPr>
                <w:szCs w:val="24"/>
              </w:rPr>
              <w:br/>
              <w:t>7.7 AI Chatbot</w:t>
            </w:r>
            <w:r w:rsidRPr="005012AA">
              <w:rPr>
                <w:szCs w:val="24"/>
              </w:rPr>
              <w:br/>
              <w:t>7.8 Reporting</w:t>
            </w:r>
            <w:r w:rsidR="00340740">
              <w:rPr>
                <w:szCs w:val="24"/>
              </w:rPr>
              <w:br/>
              <w:t>7.9 Security</w:t>
            </w:r>
            <w:r w:rsidR="00340740">
              <w:rPr>
                <w:szCs w:val="24"/>
              </w:rPr>
              <w:br/>
              <w:t>7.10 Deployment</w:t>
            </w:r>
          </w:p>
        </w:tc>
        <w:tc>
          <w:tcPr>
            <w:tcW w:w="1794" w:type="dxa"/>
            <w:vAlign w:val="center"/>
          </w:tcPr>
          <w:p w14:paraId="67793115" w14:textId="26D8C1A8" w:rsidR="00765EA4" w:rsidRPr="005012AA" w:rsidRDefault="00340740" w:rsidP="00BC5BDC">
            <w:pPr>
              <w:spacing w:line="276" w:lineRule="auto"/>
              <w:ind w:left="672" w:right="184"/>
              <w:rPr>
                <w:szCs w:val="24"/>
              </w:rPr>
            </w:pPr>
            <w:r>
              <w:rPr>
                <w:szCs w:val="24"/>
              </w:rPr>
              <w:t>19</w:t>
            </w:r>
          </w:p>
        </w:tc>
      </w:tr>
      <w:tr w:rsidR="00765EA4" w14:paraId="0A9DA310" w14:textId="77777777" w:rsidTr="00BE3642">
        <w:trPr>
          <w:jc w:val="center"/>
        </w:trPr>
        <w:tc>
          <w:tcPr>
            <w:tcW w:w="1847" w:type="dxa"/>
            <w:vAlign w:val="center"/>
          </w:tcPr>
          <w:p w14:paraId="1BB188FE" w14:textId="77777777" w:rsidR="00765EA4" w:rsidRPr="005012AA" w:rsidRDefault="001122D8" w:rsidP="00832859">
            <w:pPr>
              <w:spacing w:line="276" w:lineRule="auto"/>
              <w:ind w:left="900" w:right="184"/>
              <w:rPr>
                <w:szCs w:val="24"/>
              </w:rPr>
            </w:pPr>
            <w:r w:rsidRPr="005012AA">
              <w:rPr>
                <w:szCs w:val="24"/>
              </w:rPr>
              <w:t>8.</w:t>
            </w:r>
          </w:p>
        </w:tc>
        <w:tc>
          <w:tcPr>
            <w:tcW w:w="6659" w:type="dxa"/>
            <w:vAlign w:val="center"/>
          </w:tcPr>
          <w:p w14:paraId="04E142C2" w14:textId="24037193" w:rsidR="00340740" w:rsidRPr="005012AA" w:rsidRDefault="001122D8" w:rsidP="00340740">
            <w:pPr>
              <w:spacing w:line="276" w:lineRule="auto"/>
              <w:ind w:left="900" w:right="184"/>
              <w:rPr>
                <w:szCs w:val="24"/>
              </w:rPr>
            </w:pPr>
            <w:r w:rsidRPr="005012AA">
              <w:rPr>
                <w:szCs w:val="24"/>
              </w:rPr>
              <w:t>Testing and Validation</w:t>
            </w:r>
            <w:r w:rsidRPr="005012AA">
              <w:rPr>
                <w:szCs w:val="24"/>
              </w:rPr>
              <w:br/>
              <w:t>8.1 Testing Strategy</w:t>
            </w:r>
            <w:r w:rsidRPr="005012AA">
              <w:rPr>
                <w:szCs w:val="24"/>
              </w:rPr>
              <w:br/>
              <w:t>8.2 Functional Testing</w:t>
            </w:r>
            <w:r w:rsidRPr="005012AA">
              <w:rPr>
                <w:szCs w:val="24"/>
              </w:rPr>
              <w:br/>
              <w:t>8.3 UI Testing</w:t>
            </w:r>
            <w:r w:rsidRPr="005012AA">
              <w:rPr>
                <w:szCs w:val="24"/>
              </w:rPr>
              <w:br/>
              <w:t>8.</w:t>
            </w:r>
            <w:r w:rsidR="00340740">
              <w:rPr>
                <w:szCs w:val="24"/>
              </w:rPr>
              <w:t>4 Build and Syntax Validation</w:t>
            </w:r>
            <w:r w:rsidR="00340740">
              <w:rPr>
                <w:szCs w:val="24"/>
              </w:rPr>
              <w:br/>
              <w:t>8.5 Result Analysis</w:t>
            </w:r>
            <w:r w:rsidR="00340740">
              <w:rPr>
                <w:szCs w:val="24"/>
              </w:rPr>
              <w:br/>
              <w:t>8.6 Feedback and Integration</w:t>
            </w:r>
          </w:p>
        </w:tc>
        <w:tc>
          <w:tcPr>
            <w:tcW w:w="1794" w:type="dxa"/>
            <w:vAlign w:val="center"/>
          </w:tcPr>
          <w:p w14:paraId="50CAAEB8" w14:textId="72D90349" w:rsidR="00765EA4" w:rsidRPr="005012AA" w:rsidRDefault="00340740" w:rsidP="00BC5BDC">
            <w:pPr>
              <w:spacing w:line="276" w:lineRule="auto"/>
              <w:ind w:left="672" w:right="184"/>
              <w:rPr>
                <w:szCs w:val="24"/>
              </w:rPr>
            </w:pPr>
            <w:r>
              <w:rPr>
                <w:szCs w:val="24"/>
              </w:rPr>
              <w:t>29</w:t>
            </w:r>
          </w:p>
        </w:tc>
      </w:tr>
      <w:tr w:rsidR="00765EA4" w14:paraId="6DFEBD7D" w14:textId="77777777" w:rsidTr="00BE3642">
        <w:trPr>
          <w:jc w:val="center"/>
        </w:trPr>
        <w:tc>
          <w:tcPr>
            <w:tcW w:w="1847" w:type="dxa"/>
            <w:vAlign w:val="center"/>
          </w:tcPr>
          <w:p w14:paraId="5C854499" w14:textId="77777777" w:rsidR="00765EA4" w:rsidRPr="005012AA" w:rsidRDefault="001122D8" w:rsidP="00832859">
            <w:pPr>
              <w:spacing w:line="276" w:lineRule="auto"/>
              <w:ind w:left="900" w:right="184"/>
              <w:rPr>
                <w:szCs w:val="24"/>
              </w:rPr>
            </w:pPr>
            <w:r w:rsidRPr="005012AA">
              <w:rPr>
                <w:szCs w:val="24"/>
              </w:rPr>
              <w:t>9.</w:t>
            </w:r>
          </w:p>
        </w:tc>
        <w:tc>
          <w:tcPr>
            <w:tcW w:w="6659" w:type="dxa"/>
            <w:vAlign w:val="center"/>
          </w:tcPr>
          <w:p w14:paraId="7FA58CBA" w14:textId="3D7E15F9" w:rsidR="00765EA4" w:rsidRPr="005012AA" w:rsidRDefault="00340740" w:rsidP="00832859">
            <w:pPr>
              <w:spacing w:line="276" w:lineRule="auto"/>
              <w:ind w:left="900" w:right="184"/>
              <w:rPr>
                <w:szCs w:val="24"/>
              </w:rPr>
            </w:pPr>
            <w:r>
              <w:rPr>
                <w:szCs w:val="24"/>
              </w:rPr>
              <w:t>Page-Wise System Architecture</w:t>
            </w:r>
            <w:r>
              <w:rPr>
                <w:szCs w:val="24"/>
              </w:rPr>
              <w:br/>
              <w:t>9.1 Landing Page</w:t>
            </w:r>
            <w:r>
              <w:rPr>
                <w:szCs w:val="24"/>
              </w:rPr>
              <w:br/>
              <w:t>9.2 Login and Signup Pages</w:t>
            </w:r>
            <w:r>
              <w:rPr>
                <w:szCs w:val="24"/>
              </w:rPr>
              <w:br/>
              <w:t>9.3 Complete Profile Page</w:t>
            </w:r>
            <w:r>
              <w:rPr>
                <w:szCs w:val="24"/>
              </w:rPr>
              <w:br/>
              <w:t>9.4 Dashboard Page</w:t>
            </w:r>
            <w:r>
              <w:rPr>
                <w:szCs w:val="24"/>
              </w:rPr>
              <w:br/>
              <w:t>9.5 Notes Page</w:t>
            </w:r>
            <w:r>
              <w:rPr>
                <w:szCs w:val="24"/>
              </w:rPr>
              <w:br/>
              <w:t>9.6 Q&amp;A Page</w:t>
            </w:r>
            <w:r>
              <w:rPr>
                <w:szCs w:val="24"/>
              </w:rPr>
              <w:br/>
              <w:t>9.7 Community Page</w:t>
            </w:r>
            <w:r>
              <w:rPr>
                <w:szCs w:val="24"/>
              </w:rPr>
              <w:br/>
              <w:t>9.8 User Directory Page</w:t>
            </w:r>
            <w:r>
              <w:rPr>
                <w:szCs w:val="24"/>
              </w:rPr>
              <w:br/>
              <w:t>9.9 Profile Page</w:t>
            </w:r>
            <w:r>
              <w:rPr>
                <w:szCs w:val="24"/>
              </w:rPr>
              <w:br/>
              <w:t>9.10 Settings Page</w:t>
            </w:r>
            <w:r>
              <w:rPr>
                <w:szCs w:val="24"/>
              </w:rPr>
              <w:br/>
              <w:t>9.11 Leaderboard Page</w:t>
            </w:r>
            <w:r>
              <w:rPr>
                <w:szCs w:val="24"/>
              </w:rPr>
              <w:br/>
              <w:t>9.12 AI Chatbot Page</w:t>
            </w:r>
          </w:p>
        </w:tc>
        <w:tc>
          <w:tcPr>
            <w:tcW w:w="1794" w:type="dxa"/>
            <w:vAlign w:val="center"/>
          </w:tcPr>
          <w:p w14:paraId="0D14B209" w14:textId="0C70AD4A" w:rsidR="00765EA4" w:rsidRPr="005012AA" w:rsidRDefault="00340740" w:rsidP="00BC5BDC">
            <w:pPr>
              <w:spacing w:line="276" w:lineRule="auto"/>
              <w:ind w:left="672" w:right="184"/>
              <w:rPr>
                <w:szCs w:val="24"/>
              </w:rPr>
            </w:pPr>
            <w:r>
              <w:rPr>
                <w:szCs w:val="24"/>
              </w:rPr>
              <w:t>32</w:t>
            </w:r>
          </w:p>
        </w:tc>
      </w:tr>
      <w:tr w:rsidR="00765EA4" w14:paraId="5CBA10D7" w14:textId="77777777" w:rsidTr="00BE3642">
        <w:trPr>
          <w:jc w:val="center"/>
        </w:trPr>
        <w:tc>
          <w:tcPr>
            <w:tcW w:w="1847" w:type="dxa"/>
            <w:vAlign w:val="center"/>
          </w:tcPr>
          <w:p w14:paraId="60B8436B" w14:textId="77777777" w:rsidR="00765EA4" w:rsidRPr="005012AA" w:rsidRDefault="001122D8" w:rsidP="00832859">
            <w:pPr>
              <w:spacing w:line="276" w:lineRule="auto"/>
              <w:ind w:left="900" w:right="184"/>
              <w:rPr>
                <w:szCs w:val="24"/>
              </w:rPr>
            </w:pPr>
            <w:r w:rsidRPr="005012AA">
              <w:rPr>
                <w:szCs w:val="24"/>
              </w:rPr>
              <w:t>10.</w:t>
            </w:r>
          </w:p>
        </w:tc>
        <w:tc>
          <w:tcPr>
            <w:tcW w:w="6659" w:type="dxa"/>
            <w:vAlign w:val="center"/>
          </w:tcPr>
          <w:p w14:paraId="31708BAC" w14:textId="77777777" w:rsidR="00765EA4" w:rsidRDefault="00BE3642" w:rsidP="00832859">
            <w:pPr>
              <w:spacing w:line="276" w:lineRule="auto"/>
              <w:ind w:left="900" w:right="184"/>
              <w:rPr>
                <w:szCs w:val="24"/>
              </w:rPr>
            </w:pPr>
            <w:r>
              <w:rPr>
                <w:szCs w:val="24"/>
              </w:rPr>
              <w:t>Maintenance and Extensibility</w:t>
            </w:r>
            <w:r>
              <w:rPr>
                <w:szCs w:val="24"/>
              </w:rPr>
              <w:br/>
              <w:t>10.1 Maintainable Code Platform</w:t>
            </w:r>
            <w:r>
              <w:rPr>
                <w:szCs w:val="24"/>
              </w:rPr>
              <w:br/>
              <w:t>10.2 Extending the Platform</w:t>
            </w:r>
            <w:r>
              <w:rPr>
                <w:szCs w:val="24"/>
              </w:rPr>
              <w:br/>
              <w:t>10.3 Testing Improvements</w:t>
            </w:r>
            <w:r>
              <w:rPr>
                <w:szCs w:val="24"/>
              </w:rPr>
              <w:br/>
              <w:t>10.4 Final Evaluation</w:t>
            </w:r>
          </w:p>
          <w:p w14:paraId="51A323F3" w14:textId="77777777" w:rsidR="00BE3642" w:rsidRDefault="00BE3642" w:rsidP="00832859">
            <w:pPr>
              <w:spacing w:line="276" w:lineRule="auto"/>
              <w:ind w:left="900" w:right="184"/>
              <w:rPr>
                <w:szCs w:val="24"/>
              </w:rPr>
            </w:pPr>
          </w:p>
          <w:p w14:paraId="17FF4600" w14:textId="2A462319" w:rsidR="00BE3642" w:rsidRPr="005012AA" w:rsidRDefault="00BE3642" w:rsidP="00832859">
            <w:pPr>
              <w:spacing w:line="276" w:lineRule="auto"/>
              <w:ind w:left="900" w:right="184"/>
              <w:rPr>
                <w:szCs w:val="24"/>
              </w:rPr>
            </w:pPr>
          </w:p>
        </w:tc>
        <w:tc>
          <w:tcPr>
            <w:tcW w:w="1794" w:type="dxa"/>
            <w:vAlign w:val="center"/>
          </w:tcPr>
          <w:p w14:paraId="372D3795" w14:textId="2EA9819E" w:rsidR="00765EA4" w:rsidRPr="005012AA" w:rsidRDefault="00BE3642" w:rsidP="00BC5BDC">
            <w:pPr>
              <w:spacing w:line="276" w:lineRule="auto"/>
              <w:ind w:left="672" w:right="184"/>
              <w:rPr>
                <w:szCs w:val="24"/>
              </w:rPr>
            </w:pPr>
            <w:r>
              <w:rPr>
                <w:szCs w:val="24"/>
              </w:rPr>
              <w:t>40</w:t>
            </w:r>
          </w:p>
        </w:tc>
      </w:tr>
      <w:tr w:rsidR="00765EA4" w14:paraId="3F7CA45A" w14:textId="77777777" w:rsidTr="00BE3642">
        <w:trPr>
          <w:jc w:val="center"/>
        </w:trPr>
        <w:tc>
          <w:tcPr>
            <w:tcW w:w="1847" w:type="dxa"/>
            <w:vAlign w:val="center"/>
          </w:tcPr>
          <w:p w14:paraId="6924ED68" w14:textId="77777777" w:rsidR="00765EA4" w:rsidRPr="005012AA" w:rsidRDefault="001122D8" w:rsidP="00832859">
            <w:pPr>
              <w:spacing w:line="276" w:lineRule="auto"/>
              <w:ind w:left="900" w:right="184"/>
              <w:rPr>
                <w:szCs w:val="24"/>
              </w:rPr>
            </w:pPr>
            <w:r w:rsidRPr="005012AA">
              <w:rPr>
                <w:szCs w:val="24"/>
              </w:rPr>
              <w:t>11.</w:t>
            </w:r>
          </w:p>
        </w:tc>
        <w:tc>
          <w:tcPr>
            <w:tcW w:w="6659" w:type="dxa"/>
            <w:vAlign w:val="center"/>
          </w:tcPr>
          <w:p w14:paraId="48B49ECD" w14:textId="0460D171" w:rsidR="00BE3642" w:rsidRPr="005012AA" w:rsidRDefault="00BE3642" w:rsidP="00BE3642">
            <w:pPr>
              <w:spacing w:line="276" w:lineRule="auto"/>
              <w:ind w:left="900" w:right="184"/>
              <w:rPr>
                <w:szCs w:val="24"/>
              </w:rPr>
            </w:pPr>
            <w:r>
              <w:rPr>
                <w:szCs w:val="24"/>
              </w:rPr>
              <w:t>User Manual</w:t>
            </w:r>
            <w:r>
              <w:rPr>
                <w:szCs w:val="24"/>
              </w:rPr>
              <w:br/>
              <w:t>11.1 Getting Started</w:t>
            </w:r>
            <w:r>
              <w:rPr>
                <w:szCs w:val="24"/>
              </w:rPr>
              <w:br/>
              <w:t>11.2 Uploading Notes</w:t>
            </w:r>
            <w:r>
              <w:rPr>
                <w:szCs w:val="24"/>
              </w:rPr>
              <w:br/>
            </w:r>
            <w:r>
              <w:rPr>
                <w:szCs w:val="24"/>
              </w:rPr>
              <w:lastRenderedPageBreak/>
              <w:t>11.3 Asking and Answering Questions</w:t>
            </w:r>
            <w:r>
              <w:rPr>
                <w:szCs w:val="24"/>
              </w:rPr>
              <w:br/>
              <w:t>11.4 Sharing Community Posts</w:t>
            </w:r>
            <w:r>
              <w:rPr>
                <w:szCs w:val="24"/>
              </w:rPr>
              <w:br/>
              <w:t>11.5 Managing Profile and Settings</w:t>
            </w:r>
            <w:r>
              <w:rPr>
                <w:szCs w:val="24"/>
              </w:rPr>
              <w:br/>
              <w:t>11.6 Using the AI Chatbot</w:t>
            </w:r>
            <w:r>
              <w:rPr>
                <w:szCs w:val="24"/>
              </w:rPr>
              <w:br/>
              <w:t>11.7 Reporting and Safety</w:t>
            </w:r>
          </w:p>
        </w:tc>
        <w:tc>
          <w:tcPr>
            <w:tcW w:w="1794" w:type="dxa"/>
            <w:vAlign w:val="center"/>
          </w:tcPr>
          <w:p w14:paraId="543CE727" w14:textId="56DA98AF" w:rsidR="00765EA4" w:rsidRPr="005012AA" w:rsidRDefault="00BE3642" w:rsidP="00BC5BDC">
            <w:pPr>
              <w:spacing w:line="276" w:lineRule="auto"/>
              <w:ind w:left="672" w:right="184"/>
              <w:rPr>
                <w:szCs w:val="24"/>
              </w:rPr>
            </w:pPr>
            <w:r>
              <w:rPr>
                <w:szCs w:val="24"/>
              </w:rPr>
              <w:lastRenderedPageBreak/>
              <w:t>43</w:t>
            </w:r>
          </w:p>
        </w:tc>
      </w:tr>
      <w:tr w:rsidR="00765EA4" w14:paraId="730EBD7D" w14:textId="77777777" w:rsidTr="00BE3642">
        <w:trPr>
          <w:jc w:val="center"/>
        </w:trPr>
        <w:tc>
          <w:tcPr>
            <w:tcW w:w="1847" w:type="dxa"/>
            <w:vAlign w:val="center"/>
          </w:tcPr>
          <w:p w14:paraId="2BB9DABA" w14:textId="77777777" w:rsidR="00765EA4" w:rsidRPr="005012AA" w:rsidRDefault="001122D8" w:rsidP="00832859">
            <w:pPr>
              <w:spacing w:line="276" w:lineRule="auto"/>
              <w:ind w:left="900" w:right="184"/>
              <w:rPr>
                <w:szCs w:val="24"/>
              </w:rPr>
            </w:pPr>
            <w:r w:rsidRPr="005012AA">
              <w:rPr>
                <w:szCs w:val="24"/>
              </w:rPr>
              <w:t>12.</w:t>
            </w:r>
          </w:p>
        </w:tc>
        <w:tc>
          <w:tcPr>
            <w:tcW w:w="6659" w:type="dxa"/>
            <w:vAlign w:val="center"/>
          </w:tcPr>
          <w:p w14:paraId="1408D6BB" w14:textId="768C9C57" w:rsidR="00765EA4" w:rsidRPr="005012AA" w:rsidRDefault="00BE3642" w:rsidP="00832859">
            <w:pPr>
              <w:spacing w:line="276" w:lineRule="auto"/>
              <w:ind w:left="900" w:right="184"/>
              <w:rPr>
                <w:szCs w:val="24"/>
              </w:rPr>
            </w:pPr>
            <w:r>
              <w:rPr>
                <w:szCs w:val="24"/>
              </w:rPr>
              <w:t>Challenges Faced and Solutions</w:t>
            </w:r>
            <w:r>
              <w:rPr>
                <w:szCs w:val="24"/>
              </w:rPr>
              <w:br/>
              <w:t>12.1 Lessons Learned</w:t>
            </w:r>
            <w:r>
              <w:rPr>
                <w:szCs w:val="24"/>
              </w:rPr>
              <w:br/>
              <w:t>12.2 Final Practical Usefulness</w:t>
            </w:r>
          </w:p>
        </w:tc>
        <w:tc>
          <w:tcPr>
            <w:tcW w:w="1794" w:type="dxa"/>
            <w:vAlign w:val="center"/>
          </w:tcPr>
          <w:p w14:paraId="32229083" w14:textId="58575652" w:rsidR="00765EA4" w:rsidRPr="005012AA" w:rsidRDefault="00BE3642" w:rsidP="00BC5BDC">
            <w:pPr>
              <w:spacing w:line="276" w:lineRule="auto"/>
              <w:ind w:left="672" w:right="184"/>
              <w:rPr>
                <w:szCs w:val="24"/>
              </w:rPr>
            </w:pPr>
            <w:r>
              <w:rPr>
                <w:szCs w:val="24"/>
              </w:rPr>
              <w:t>45</w:t>
            </w:r>
          </w:p>
        </w:tc>
      </w:tr>
      <w:tr w:rsidR="00765EA4" w14:paraId="27252ADF" w14:textId="77777777" w:rsidTr="00BE3642">
        <w:trPr>
          <w:jc w:val="center"/>
        </w:trPr>
        <w:tc>
          <w:tcPr>
            <w:tcW w:w="1847" w:type="dxa"/>
            <w:vAlign w:val="center"/>
          </w:tcPr>
          <w:p w14:paraId="178864B1" w14:textId="77777777" w:rsidR="00765EA4" w:rsidRPr="005012AA" w:rsidRDefault="001122D8" w:rsidP="00832859">
            <w:pPr>
              <w:spacing w:line="276" w:lineRule="auto"/>
              <w:ind w:left="900" w:right="184"/>
              <w:rPr>
                <w:szCs w:val="24"/>
              </w:rPr>
            </w:pPr>
            <w:r w:rsidRPr="005012AA">
              <w:rPr>
                <w:szCs w:val="24"/>
              </w:rPr>
              <w:t>13.</w:t>
            </w:r>
          </w:p>
        </w:tc>
        <w:tc>
          <w:tcPr>
            <w:tcW w:w="6659" w:type="dxa"/>
            <w:vAlign w:val="center"/>
          </w:tcPr>
          <w:p w14:paraId="668B8C93" w14:textId="327B1D90" w:rsidR="00765EA4" w:rsidRPr="005012AA" w:rsidRDefault="00BE3642" w:rsidP="00832859">
            <w:pPr>
              <w:spacing w:line="276" w:lineRule="auto"/>
              <w:ind w:left="900" w:right="184"/>
              <w:rPr>
                <w:szCs w:val="24"/>
              </w:rPr>
            </w:pPr>
            <w:r>
              <w:rPr>
                <w:szCs w:val="24"/>
              </w:rPr>
              <w:t>Results and Discussion</w:t>
            </w:r>
            <w:r>
              <w:rPr>
                <w:szCs w:val="24"/>
              </w:rPr>
              <w:br/>
              <w:t>13.1 Major Outcomes</w:t>
            </w:r>
            <w:r>
              <w:rPr>
                <w:szCs w:val="24"/>
              </w:rPr>
              <w:br/>
              <w:t>13.2 Visual Theme</w:t>
            </w:r>
            <w:r>
              <w:rPr>
                <w:szCs w:val="24"/>
              </w:rPr>
              <w:br/>
              <w:t>13.3 Navigation Design</w:t>
            </w:r>
            <w:r>
              <w:rPr>
                <w:szCs w:val="24"/>
              </w:rPr>
              <w:br/>
              <w:t>13.4 Responsive Improvements</w:t>
            </w:r>
          </w:p>
        </w:tc>
        <w:tc>
          <w:tcPr>
            <w:tcW w:w="1794" w:type="dxa"/>
            <w:vAlign w:val="center"/>
          </w:tcPr>
          <w:p w14:paraId="129CDF0A" w14:textId="5BB6EE63" w:rsidR="00765EA4" w:rsidRPr="005012AA" w:rsidRDefault="00BE3642" w:rsidP="00BC5BDC">
            <w:pPr>
              <w:spacing w:line="276" w:lineRule="auto"/>
              <w:ind w:left="672" w:right="184"/>
              <w:rPr>
                <w:szCs w:val="24"/>
              </w:rPr>
            </w:pPr>
            <w:r>
              <w:rPr>
                <w:szCs w:val="24"/>
              </w:rPr>
              <w:t>47</w:t>
            </w:r>
          </w:p>
        </w:tc>
      </w:tr>
      <w:tr w:rsidR="00BE3642" w14:paraId="04604FBC" w14:textId="77777777" w:rsidTr="00BE3642">
        <w:trPr>
          <w:jc w:val="center"/>
        </w:trPr>
        <w:tc>
          <w:tcPr>
            <w:tcW w:w="1847" w:type="dxa"/>
            <w:vAlign w:val="center"/>
          </w:tcPr>
          <w:p w14:paraId="50E32FFF" w14:textId="3006985D" w:rsidR="00BE3642" w:rsidRPr="005012AA" w:rsidRDefault="00BE3642" w:rsidP="00832859">
            <w:pPr>
              <w:spacing w:line="276" w:lineRule="auto"/>
              <w:ind w:left="900" w:right="184"/>
              <w:rPr>
                <w:szCs w:val="24"/>
              </w:rPr>
            </w:pPr>
            <w:r>
              <w:rPr>
                <w:szCs w:val="24"/>
              </w:rPr>
              <w:t>14</w:t>
            </w:r>
          </w:p>
        </w:tc>
        <w:tc>
          <w:tcPr>
            <w:tcW w:w="6659" w:type="dxa"/>
            <w:vAlign w:val="center"/>
          </w:tcPr>
          <w:p w14:paraId="36B52FC4" w14:textId="07B71CA9" w:rsidR="00BE3642" w:rsidRDefault="00BE3642" w:rsidP="00832859">
            <w:pPr>
              <w:spacing w:line="276" w:lineRule="auto"/>
              <w:ind w:left="900" w:right="184"/>
              <w:rPr>
                <w:szCs w:val="24"/>
              </w:rPr>
            </w:pPr>
            <w:r>
              <w:rPr>
                <w:szCs w:val="24"/>
              </w:rPr>
              <w:t>Conclusion</w:t>
            </w:r>
          </w:p>
        </w:tc>
        <w:tc>
          <w:tcPr>
            <w:tcW w:w="1794" w:type="dxa"/>
            <w:vAlign w:val="center"/>
          </w:tcPr>
          <w:p w14:paraId="5FF63BC8" w14:textId="406FF9E1" w:rsidR="00BE3642" w:rsidRDefault="00BE3642" w:rsidP="00BC5BDC">
            <w:pPr>
              <w:spacing w:line="276" w:lineRule="auto"/>
              <w:ind w:left="672" w:right="184"/>
              <w:rPr>
                <w:szCs w:val="24"/>
              </w:rPr>
            </w:pPr>
            <w:r>
              <w:rPr>
                <w:szCs w:val="24"/>
              </w:rPr>
              <w:t>49</w:t>
            </w:r>
          </w:p>
        </w:tc>
      </w:tr>
      <w:tr w:rsidR="00BE3642" w14:paraId="0D1CD2F4" w14:textId="77777777" w:rsidTr="00BE3642">
        <w:trPr>
          <w:jc w:val="center"/>
        </w:trPr>
        <w:tc>
          <w:tcPr>
            <w:tcW w:w="1847" w:type="dxa"/>
            <w:vAlign w:val="center"/>
          </w:tcPr>
          <w:p w14:paraId="4A5BB157" w14:textId="10407DF7" w:rsidR="00BE3642" w:rsidRDefault="00BE3642" w:rsidP="00832859">
            <w:pPr>
              <w:spacing w:line="276" w:lineRule="auto"/>
              <w:ind w:left="900" w:right="184"/>
              <w:rPr>
                <w:szCs w:val="24"/>
              </w:rPr>
            </w:pPr>
            <w:r>
              <w:rPr>
                <w:szCs w:val="24"/>
              </w:rPr>
              <w:t>15</w:t>
            </w:r>
          </w:p>
        </w:tc>
        <w:tc>
          <w:tcPr>
            <w:tcW w:w="6659" w:type="dxa"/>
            <w:vAlign w:val="center"/>
          </w:tcPr>
          <w:p w14:paraId="3AAF3F22" w14:textId="7E1D7363" w:rsidR="00BE3642" w:rsidRDefault="00BE3642" w:rsidP="00832859">
            <w:pPr>
              <w:spacing w:line="276" w:lineRule="auto"/>
              <w:ind w:left="900" w:right="184"/>
              <w:rPr>
                <w:szCs w:val="24"/>
              </w:rPr>
            </w:pPr>
            <w:r>
              <w:rPr>
                <w:szCs w:val="24"/>
              </w:rPr>
              <w:t>Appendix</w:t>
            </w:r>
            <w:r>
              <w:rPr>
                <w:szCs w:val="24"/>
              </w:rPr>
              <w:br/>
              <w:t>15.1 Important Environment Variables</w:t>
            </w:r>
            <w:r>
              <w:rPr>
                <w:szCs w:val="24"/>
              </w:rPr>
              <w:br/>
              <w:t>15.2 Major API Groups</w:t>
            </w:r>
            <w:r>
              <w:rPr>
                <w:szCs w:val="24"/>
              </w:rPr>
              <w:br/>
              <w:t>15.3 Project Summary for Evaluation</w:t>
            </w:r>
          </w:p>
        </w:tc>
        <w:tc>
          <w:tcPr>
            <w:tcW w:w="1794" w:type="dxa"/>
            <w:vAlign w:val="center"/>
          </w:tcPr>
          <w:p w14:paraId="7015BDBC" w14:textId="5C251D94" w:rsidR="00BE3642" w:rsidRDefault="00BE3642" w:rsidP="00BC5BDC">
            <w:pPr>
              <w:spacing w:line="276" w:lineRule="auto"/>
              <w:ind w:left="672" w:right="184"/>
              <w:rPr>
                <w:szCs w:val="24"/>
              </w:rPr>
            </w:pPr>
            <w:r>
              <w:rPr>
                <w:szCs w:val="24"/>
              </w:rPr>
              <w:t>51</w:t>
            </w:r>
          </w:p>
        </w:tc>
      </w:tr>
      <w:tr w:rsidR="00BE3642" w14:paraId="395BA017" w14:textId="77777777" w:rsidTr="00BE3642">
        <w:trPr>
          <w:jc w:val="center"/>
        </w:trPr>
        <w:tc>
          <w:tcPr>
            <w:tcW w:w="1847" w:type="dxa"/>
            <w:vAlign w:val="center"/>
          </w:tcPr>
          <w:p w14:paraId="3EB91EBE" w14:textId="6980CA06" w:rsidR="00BE3642" w:rsidRDefault="00BE3642" w:rsidP="00832859">
            <w:pPr>
              <w:spacing w:line="276" w:lineRule="auto"/>
              <w:ind w:left="900" w:right="184"/>
              <w:rPr>
                <w:szCs w:val="24"/>
              </w:rPr>
            </w:pPr>
            <w:r>
              <w:rPr>
                <w:szCs w:val="24"/>
              </w:rPr>
              <w:t>16</w:t>
            </w:r>
          </w:p>
        </w:tc>
        <w:tc>
          <w:tcPr>
            <w:tcW w:w="6659" w:type="dxa"/>
            <w:vAlign w:val="center"/>
          </w:tcPr>
          <w:p w14:paraId="5EDD2C0C" w14:textId="12B34B18" w:rsidR="00BE3642" w:rsidRDefault="00BE3642" w:rsidP="00832859">
            <w:pPr>
              <w:spacing w:line="276" w:lineRule="auto"/>
              <w:ind w:left="900" w:right="184"/>
              <w:rPr>
                <w:szCs w:val="24"/>
              </w:rPr>
            </w:pPr>
            <w:r>
              <w:rPr>
                <w:szCs w:val="24"/>
              </w:rPr>
              <w:t>References</w:t>
            </w:r>
          </w:p>
        </w:tc>
        <w:tc>
          <w:tcPr>
            <w:tcW w:w="1794" w:type="dxa"/>
            <w:vAlign w:val="center"/>
          </w:tcPr>
          <w:p w14:paraId="65EFBE12" w14:textId="0DCD6378" w:rsidR="00BE3642" w:rsidRDefault="00BE3642" w:rsidP="00BC5BDC">
            <w:pPr>
              <w:spacing w:line="276" w:lineRule="auto"/>
              <w:ind w:left="672" w:right="184"/>
              <w:rPr>
                <w:szCs w:val="24"/>
              </w:rPr>
            </w:pPr>
            <w:r>
              <w:rPr>
                <w:szCs w:val="24"/>
              </w:rPr>
              <w:t>53</w:t>
            </w:r>
          </w:p>
        </w:tc>
      </w:tr>
    </w:tbl>
    <w:p w14:paraId="57EA753E" w14:textId="77777777" w:rsidR="00765EA4" w:rsidRDefault="00765EA4" w:rsidP="00832859">
      <w:pPr>
        <w:spacing w:line="276" w:lineRule="auto"/>
        <w:ind w:left="900" w:right="184"/>
      </w:pPr>
    </w:p>
    <w:p w14:paraId="5E8284F7" w14:textId="77777777" w:rsidR="005012AA" w:rsidRDefault="005012AA" w:rsidP="008E5F91"/>
    <w:p w14:paraId="6E94245D" w14:textId="77777777" w:rsidR="005012AA" w:rsidRDefault="005012AA" w:rsidP="008E5F91"/>
    <w:p w14:paraId="6E5D326D" w14:textId="77777777" w:rsidR="005012AA" w:rsidRDefault="005012AA" w:rsidP="008E5F91"/>
    <w:p w14:paraId="0F48F2AC" w14:textId="77777777" w:rsidR="005012AA" w:rsidRDefault="005012AA" w:rsidP="00832859">
      <w:pPr>
        <w:spacing w:line="276" w:lineRule="auto"/>
        <w:ind w:left="900" w:right="184"/>
      </w:pPr>
    </w:p>
    <w:p w14:paraId="6CA47B43" w14:textId="77777777" w:rsidR="00072AFE" w:rsidRDefault="00072AFE" w:rsidP="00832859">
      <w:pPr>
        <w:spacing w:line="276" w:lineRule="auto"/>
        <w:ind w:left="900" w:right="184"/>
      </w:pPr>
    </w:p>
    <w:p w14:paraId="5F2F1865" w14:textId="77777777" w:rsidR="00072AFE" w:rsidRDefault="00072AFE" w:rsidP="00832859">
      <w:pPr>
        <w:spacing w:line="276" w:lineRule="auto"/>
        <w:ind w:left="900" w:right="184"/>
      </w:pPr>
    </w:p>
    <w:p w14:paraId="090BA18A" w14:textId="77777777" w:rsidR="00072AFE" w:rsidRDefault="00072AFE" w:rsidP="00832859">
      <w:pPr>
        <w:spacing w:line="276" w:lineRule="auto"/>
        <w:ind w:left="900" w:right="184"/>
      </w:pPr>
    </w:p>
    <w:p w14:paraId="3C9FB634" w14:textId="77777777" w:rsidR="00072AFE" w:rsidRDefault="00072AFE" w:rsidP="00832859">
      <w:pPr>
        <w:spacing w:line="276" w:lineRule="auto"/>
        <w:ind w:left="900" w:right="184"/>
      </w:pPr>
    </w:p>
    <w:p w14:paraId="4CA22A2D" w14:textId="77777777" w:rsidR="00072AFE" w:rsidRDefault="00072AFE" w:rsidP="00832859">
      <w:pPr>
        <w:spacing w:line="276" w:lineRule="auto"/>
        <w:ind w:left="900" w:right="184"/>
      </w:pPr>
    </w:p>
    <w:p w14:paraId="16619ABB" w14:textId="77777777" w:rsidR="00072AFE" w:rsidRDefault="00072AFE" w:rsidP="00832859">
      <w:pPr>
        <w:spacing w:line="276" w:lineRule="auto"/>
        <w:ind w:left="900" w:right="184"/>
      </w:pPr>
    </w:p>
    <w:p w14:paraId="131697F8" w14:textId="77777777" w:rsidR="008E5F91" w:rsidRDefault="008E5F91" w:rsidP="00832859">
      <w:pPr>
        <w:spacing w:line="276" w:lineRule="auto"/>
        <w:ind w:left="900" w:right="184"/>
      </w:pPr>
    </w:p>
    <w:p w14:paraId="5D083801" w14:textId="77777777" w:rsidR="00EC0D7F" w:rsidRPr="005012AA" w:rsidRDefault="00EC0D7F" w:rsidP="00832859">
      <w:pPr>
        <w:spacing w:line="276" w:lineRule="auto"/>
        <w:ind w:left="900" w:right="184"/>
      </w:pPr>
    </w:p>
    <w:p w14:paraId="462E2D71" w14:textId="77777777" w:rsidR="008E732A" w:rsidRDefault="008E732A" w:rsidP="008E732A"/>
    <w:p w14:paraId="58A0A942" w14:textId="5C47B66C" w:rsidR="00765EA4" w:rsidRPr="005012AA" w:rsidRDefault="001122D8" w:rsidP="00832859">
      <w:pPr>
        <w:pStyle w:val="Heading1"/>
        <w:spacing w:line="276" w:lineRule="auto"/>
        <w:ind w:left="900" w:right="184"/>
        <w:jc w:val="center"/>
        <w:rPr>
          <w:sz w:val="28"/>
        </w:rPr>
      </w:pPr>
      <w:r w:rsidRPr="005012AA">
        <w:rPr>
          <w:rFonts w:ascii="Times New Roman" w:hAnsi="Times New Roman"/>
          <w:sz w:val="28"/>
        </w:rPr>
        <w:lastRenderedPageBreak/>
        <w:t>LIST OF FIGURES</w:t>
      </w:r>
    </w:p>
    <w:tbl>
      <w:tblPr>
        <w:tblStyle w:val="TableGrid"/>
        <w:tblW w:w="0" w:type="auto"/>
        <w:jc w:val="center"/>
        <w:tblLook w:val="04A0" w:firstRow="1" w:lastRow="0" w:firstColumn="1" w:lastColumn="0" w:noHBand="0" w:noVBand="1"/>
      </w:tblPr>
      <w:tblGrid>
        <w:gridCol w:w="1654"/>
        <w:gridCol w:w="6446"/>
        <w:gridCol w:w="1476"/>
      </w:tblGrid>
      <w:tr w:rsidR="00765EA4" w14:paraId="08CF79D1" w14:textId="77777777">
        <w:trPr>
          <w:jc w:val="center"/>
        </w:trPr>
        <w:tc>
          <w:tcPr>
            <w:tcW w:w="1152" w:type="dxa"/>
            <w:shd w:val="clear" w:color="auto" w:fill="D9E2F3"/>
            <w:vAlign w:val="center"/>
          </w:tcPr>
          <w:p w14:paraId="268A2BBC" w14:textId="77777777" w:rsidR="00765EA4" w:rsidRPr="00072AFE" w:rsidRDefault="001122D8" w:rsidP="00832859">
            <w:pPr>
              <w:spacing w:line="276" w:lineRule="auto"/>
              <w:ind w:left="900" w:right="184"/>
              <w:rPr>
                <w:szCs w:val="24"/>
              </w:rPr>
            </w:pPr>
            <w:r w:rsidRPr="00072AFE">
              <w:rPr>
                <w:b/>
                <w:szCs w:val="24"/>
              </w:rPr>
              <w:t>S. No.</w:t>
            </w:r>
          </w:p>
        </w:tc>
        <w:tc>
          <w:tcPr>
            <w:tcW w:w="7488" w:type="dxa"/>
            <w:shd w:val="clear" w:color="auto" w:fill="D9E2F3"/>
            <w:vAlign w:val="center"/>
          </w:tcPr>
          <w:p w14:paraId="1DBC8E36" w14:textId="77777777" w:rsidR="00765EA4" w:rsidRPr="00072AFE" w:rsidRDefault="001122D8" w:rsidP="00832859">
            <w:pPr>
              <w:spacing w:line="276" w:lineRule="auto"/>
              <w:ind w:left="900" w:right="184"/>
              <w:rPr>
                <w:szCs w:val="24"/>
              </w:rPr>
            </w:pPr>
            <w:r w:rsidRPr="00072AFE">
              <w:rPr>
                <w:b/>
                <w:szCs w:val="24"/>
              </w:rPr>
              <w:t>Figure</w:t>
            </w:r>
          </w:p>
        </w:tc>
        <w:tc>
          <w:tcPr>
            <w:tcW w:w="1008" w:type="dxa"/>
            <w:shd w:val="clear" w:color="auto" w:fill="D9E2F3"/>
            <w:vAlign w:val="center"/>
          </w:tcPr>
          <w:p w14:paraId="65A868F5" w14:textId="77777777" w:rsidR="00765EA4" w:rsidRPr="00072AFE" w:rsidRDefault="001122D8" w:rsidP="00832859">
            <w:pPr>
              <w:spacing w:line="276" w:lineRule="auto"/>
              <w:ind w:left="582" w:right="184"/>
              <w:rPr>
                <w:szCs w:val="24"/>
              </w:rPr>
            </w:pPr>
            <w:r w:rsidRPr="00072AFE">
              <w:rPr>
                <w:b/>
                <w:szCs w:val="24"/>
              </w:rPr>
              <w:t>Page</w:t>
            </w:r>
          </w:p>
        </w:tc>
      </w:tr>
      <w:tr w:rsidR="00765EA4" w14:paraId="69CCE966" w14:textId="77777777">
        <w:trPr>
          <w:jc w:val="center"/>
        </w:trPr>
        <w:tc>
          <w:tcPr>
            <w:tcW w:w="1152" w:type="dxa"/>
            <w:vAlign w:val="center"/>
          </w:tcPr>
          <w:p w14:paraId="1A80EF3D" w14:textId="77777777" w:rsidR="00765EA4" w:rsidRPr="00072AFE" w:rsidRDefault="001122D8" w:rsidP="00832859">
            <w:pPr>
              <w:spacing w:line="276" w:lineRule="auto"/>
              <w:ind w:left="900" w:right="184"/>
              <w:rPr>
                <w:szCs w:val="24"/>
              </w:rPr>
            </w:pPr>
            <w:r w:rsidRPr="00072AFE">
              <w:rPr>
                <w:szCs w:val="24"/>
              </w:rPr>
              <w:t>1.</w:t>
            </w:r>
          </w:p>
        </w:tc>
        <w:tc>
          <w:tcPr>
            <w:tcW w:w="7488" w:type="dxa"/>
            <w:vAlign w:val="center"/>
          </w:tcPr>
          <w:p w14:paraId="5F66C65C" w14:textId="77777777" w:rsidR="00765EA4" w:rsidRPr="00072AFE" w:rsidRDefault="001122D8" w:rsidP="00832859">
            <w:pPr>
              <w:spacing w:line="276" w:lineRule="auto"/>
              <w:ind w:left="900" w:right="184"/>
              <w:rPr>
                <w:szCs w:val="24"/>
              </w:rPr>
            </w:pPr>
            <w:r w:rsidRPr="00072AFE">
              <w:rPr>
                <w:szCs w:val="24"/>
              </w:rPr>
              <w:t>High-Level System Architecture</w:t>
            </w:r>
          </w:p>
        </w:tc>
        <w:tc>
          <w:tcPr>
            <w:tcW w:w="1008" w:type="dxa"/>
            <w:vAlign w:val="center"/>
          </w:tcPr>
          <w:p w14:paraId="04D4910A" w14:textId="4168B2A8" w:rsidR="00765EA4" w:rsidRPr="00072AFE" w:rsidRDefault="00D900D4" w:rsidP="00BC5BDC">
            <w:pPr>
              <w:spacing w:line="276" w:lineRule="auto"/>
              <w:ind w:left="582" w:right="184"/>
              <w:rPr>
                <w:szCs w:val="24"/>
              </w:rPr>
            </w:pPr>
            <w:r>
              <w:rPr>
                <w:szCs w:val="24"/>
              </w:rPr>
              <w:t>12</w:t>
            </w:r>
          </w:p>
        </w:tc>
      </w:tr>
      <w:tr w:rsidR="00765EA4" w14:paraId="562DBB2F" w14:textId="77777777">
        <w:trPr>
          <w:jc w:val="center"/>
        </w:trPr>
        <w:tc>
          <w:tcPr>
            <w:tcW w:w="1152" w:type="dxa"/>
            <w:vAlign w:val="center"/>
          </w:tcPr>
          <w:p w14:paraId="7522D3CE" w14:textId="77777777" w:rsidR="00765EA4" w:rsidRPr="00072AFE" w:rsidRDefault="001122D8" w:rsidP="00832859">
            <w:pPr>
              <w:spacing w:line="276" w:lineRule="auto"/>
              <w:ind w:left="900" w:right="184"/>
              <w:rPr>
                <w:szCs w:val="24"/>
              </w:rPr>
            </w:pPr>
            <w:r w:rsidRPr="00072AFE">
              <w:rPr>
                <w:szCs w:val="24"/>
              </w:rPr>
              <w:t>2.</w:t>
            </w:r>
          </w:p>
        </w:tc>
        <w:tc>
          <w:tcPr>
            <w:tcW w:w="7488" w:type="dxa"/>
            <w:vAlign w:val="center"/>
          </w:tcPr>
          <w:p w14:paraId="5424794D" w14:textId="77777777" w:rsidR="00765EA4" w:rsidRPr="00072AFE" w:rsidRDefault="001122D8" w:rsidP="00832859">
            <w:pPr>
              <w:spacing w:line="276" w:lineRule="auto"/>
              <w:ind w:left="900" w:right="184"/>
              <w:rPr>
                <w:szCs w:val="24"/>
              </w:rPr>
            </w:pPr>
            <w:r w:rsidRPr="00072AFE">
              <w:rPr>
                <w:szCs w:val="24"/>
              </w:rPr>
              <w:t>Authentication and Profile Completion Flow</w:t>
            </w:r>
          </w:p>
        </w:tc>
        <w:tc>
          <w:tcPr>
            <w:tcW w:w="1008" w:type="dxa"/>
            <w:vAlign w:val="center"/>
          </w:tcPr>
          <w:p w14:paraId="164E555E" w14:textId="498FF546" w:rsidR="00765EA4" w:rsidRPr="00072AFE" w:rsidRDefault="00D900D4" w:rsidP="00BC5BDC">
            <w:pPr>
              <w:spacing w:line="276" w:lineRule="auto"/>
              <w:ind w:left="582" w:right="184"/>
              <w:rPr>
                <w:szCs w:val="24"/>
              </w:rPr>
            </w:pPr>
            <w:r>
              <w:rPr>
                <w:szCs w:val="24"/>
              </w:rPr>
              <w:t>13</w:t>
            </w:r>
          </w:p>
        </w:tc>
      </w:tr>
      <w:tr w:rsidR="00765EA4" w14:paraId="381CE7DF" w14:textId="77777777">
        <w:trPr>
          <w:jc w:val="center"/>
        </w:trPr>
        <w:tc>
          <w:tcPr>
            <w:tcW w:w="1152" w:type="dxa"/>
            <w:vAlign w:val="center"/>
          </w:tcPr>
          <w:p w14:paraId="3372D138" w14:textId="77777777" w:rsidR="00765EA4" w:rsidRPr="00072AFE" w:rsidRDefault="001122D8" w:rsidP="00832859">
            <w:pPr>
              <w:spacing w:line="276" w:lineRule="auto"/>
              <w:ind w:left="900" w:right="184"/>
              <w:rPr>
                <w:szCs w:val="24"/>
              </w:rPr>
            </w:pPr>
            <w:r w:rsidRPr="00072AFE">
              <w:rPr>
                <w:szCs w:val="24"/>
              </w:rPr>
              <w:t>3.</w:t>
            </w:r>
          </w:p>
        </w:tc>
        <w:tc>
          <w:tcPr>
            <w:tcW w:w="7488" w:type="dxa"/>
            <w:vAlign w:val="center"/>
          </w:tcPr>
          <w:p w14:paraId="56D10E56" w14:textId="77777777" w:rsidR="00765EA4" w:rsidRPr="00072AFE" w:rsidRDefault="001122D8" w:rsidP="00832859">
            <w:pPr>
              <w:spacing w:line="276" w:lineRule="auto"/>
              <w:ind w:left="900" w:right="184"/>
              <w:rPr>
                <w:szCs w:val="24"/>
              </w:rPr>
            </w:pPr>
            <w:r w:rsidRPr="00072AFE">
              <w:rPr>
                <w:szCs w:val="24"/>
              </w:rPr>
              <w:t>Notes Upload and Discovery Workflow</w:t>
            </w:r>
          </w:p>
        </w:tc>
        <w:tc>
          <w:tcPr>
            <w:tcW w:w="1008" w:type="dxa"/>
            <w:vAlign w:val="center"/>
          </w:tcPr>
          <w:p w14:paraId="2D1FCD8A" w14:textId="3CF8F395" w:rsidR="00765EA4" w:rsidRPr="00072AFE" w:rsidRDefault="00D900D4" w:rsidP="00BC5BDC">
            <w:pPr>
              <w:spacing w:line="276" w:lineRule="auto"/>
              <w:ind w:left="582" w:right="184"/>
              <w:rPr>
                <w:szCs w:val="24"/>
              </w:rPr>
            </w:pPr>
            <w:r>
              <w:rPr>
                <w:szCs w:val="24"/>
              </w:rPr>
              <w:t>21</w:t>
            </w:r>
          </w:p>
        </w:tc>
      </w:tr>
      <w:tr w:rsidR="00765EA4" w14:paraId="628C745E" w14:textId="77777777">
        <w:trPr>
          <w:jc w:val="center"/>
        </w:trPr>
        <w:tc>
          <w:tcPr>
            <w:tcW w:w="1152" w:type="dxa"/>
            <w:vAlign w:val="center"/>
          </w:tcPr>
          <w:p w14:paraId="47F82D74" w14:textId="77777777" w:rsidR="00765EA4" w:rsidRPr="00072AFE" w:rsidRDefault="001122D8" w:rsidP="00832859">
            <w:pPr>
              <w:spacing w:line="276" w:lineRule="auto"/>
              <w:ind w:left="900" w:right="184"/>
              <w:rPr>
                <w:szCs w:val="24"/>
              </w:rPr>
            </w:pPr>
            <w:r w:rsidRPr="00072AFE">
              <w:rPr>
                <w:szCs w:val="24"/>
              </w:rPr>
              <w:t>4.</w:t>
            </w:r>
          </w:p>
        </w:tc>
        <w:tc>
          <w:tcPr>
            <w:tcW w:w="7488" w:type="dxa"/>
            <w:vAlign w:val="center"/>
          </w:tcPr>
          <w:p w14:paraId="16F49402" w14:textId="77777777" w:rsidR="00765EA4" w:rsidRPr="00072AFE" w:rsidRDefault="001122D8" w:rsidP="00832859">
            <w:pPr>
              <w:spacing w:line="276" w:lineRule="auto"/>
              <w:ind w:left="900" w:right="184"/>
              <w:rPr>
                <w:szCs w:val="24"/>
              </w:rPr>
            </w:pPr>
            <w:r w:rsidRPr="00072AFE">
              <w:rPr>
                <w:szCs w:val="24"/>
              </w:rPr>
              <w:t>Q&amp;A Interaction Flow</w:t>
            </w:r>
          </w:p>
        </w:tc>
        <w:tc>
          <w:tcPr>
            <w:tcW w:w="1008" w:type="dxa"/>
            <w:vAlign w:val="center"/>
          </w:tcPr>
          <w:p w14:paraId="3FDED489" w14:textId="299607F9" w:rsidR="00765EA4" w:rsidRPr="00072AFE" w:rsidRDefault="00D900D4" w:rsidP="00BC5BDC">
            <w:pPr>
              <w:spacing w:line="276" w:lineRule="auto"/>
              <w:ind w:left="582" w:right="184"/>
              <w:rPr>
                <w:szCs w:val="24"/>
              </w:rPr>
            </w:pPr>
            <w:r>
              <w:rPr>
                <w:szCs w:val="24"/>
              </w:rPr>
              <w:t>2</w:t>
            </w:r>
            <w:r w:rsidR="001122D8" w:rsidRPr="00072AFE">
              <w:rPr>
                <w:szCs w:val="24"/>
              </w:rPr>
              <w:t>2</w:t>
            </w:r>
          </w:p>
        </w:tc>
      </w:tr>
      <w:tr w:rsidR="00765EA4" w14:paraId="4D1AC2C0" w14:textId="77777777">
        <w:trPr>
          <w:jc w:val="center"/>
        </w:trPr>
        <w:tc>
          <w:tcPr>
            <w:tcW w:w="1152" w:type="dxa"/>
            <w:vAlign w:val="center"/>
          </w:tcPr>
          <w:p w14:paraId="415929DE" w14:textId="77777777" w:rsidR="00765EA4" w:rsidRPr="00072AFE" w:rsidRDefault="001122D8" w:rsidP="00832859">
            <w:pPr>
              <w:spacing w:line="276" w:lineRule="auto"/>
              <w:ind w:left="900" w:right="184"/>
              <w:rPr>
                <w:szCs w:val="24"/>
              </w:rPr>
            </w:pPr>
            <w:r w:rsidRPr="00072AFE">
              <w:rPr>
                <w:szCs w:val="24"/>
              </w:rPr>
              <w:t>5.</w:t>
            </w:r>
          </w:p>
        </w:tc>
        <w:tc>
          <w:tcPr>
            <w:tcW w:w="7488" w:type="dxa"/>
            <w:vAlign w:val="center"/>
          </w:tcPr>
          <w:p w14:paraId="14A7FCD2" w14:textId="77777777" w:rsidR="00765EA4" w:rsidRPr="00072AFE" w:rsidRDefault="001122D8" w:rsidP="00832859">
            <w:pPr>
              <w:spacing w:line="276" w:lineRule="auto"/>
              <w:ind w:left="900" w:right="184"/>
              <w:rPr>
                <w:szCs w:val="24"/>
              </w:rPr>
            </w:pPr>
            <w:r w:rsidRPr="00072AFE">
              <w:rPr>
                <w:szCs w:val="24"/>
              </w:rPr>
              <w:t>AI Chatbot Processing Flow</w:t>
            </w:r>
          </w:p>
        </w:tc>
        <w:tc>
          <w:tcPr>
            <w:tcW w:w="1008" w:type="dxa"/>
            <w:vAlign w:val="center"/>
          </w:tcPr>
          <w:p w14:paraId="0B9ACF98" w14:textId="0B7F7563" w:rsidR="00765EA4" w:rsidRPr="00072AFE" w:rsidRDefault="00D900D4" w:rsidP="00BC5BDC">
            <w:pPr>
              <w:spacing w:line="276" w:lineRule="auto"/>
              <w:ind w:left="582" w:right="184"/>
              <w:rPr>
                <w:szCs w:val="24"/>
              </w:rPr>
            </w:pPr>
            <w:r>
              <w:rPr>
                <w:szCs w:val="24"/>
              </w:rPr>
              <w:t>25</w:t>
            </w:r>
          </w:p>
        </w:tc>
      </w:tr>
      <w:tr w:rsidR="00765EA4" w14:paraId="54CB21B4" w14:textId="77777777">
        <w:trPr>
          <w:jc w:val="center"/>
        </w:trPr>
        <w:tc>
          <w:tcPr>
            <w:tcW w:w="1152" w:type="dxa"/>
            <w:vAlign w:val="center"/>
          </w:tcPr>
          <w:p w14:paraId="16AE1300" w14:textId="77777777" w:rsidR="00765EA4" w:rsidRPr="00072AFE" w:rsidRDefault="001122D8" w:rsidP="00832859">
            <w:pPr>
              <w:spacing w:line="276" w:lineRule="auto"/>
              <w:ind w:left="900" w:right="184"/>
              <w:rPr>
                <w:szCs w:val="24"/>
              </w:rPr>
            </w:pPr>
            <w:r w:rsidRPr="00072AFE">
              <w:rPr>
                <w:szCs w:val="24"/>
              </w:rPr>
              <w:t>6.</w:t>
            </w:r>
          </w:p>
        </w:tc>
        <w:tc>
          <w:tcPr>
            <w:tcW w:w="7488" w:type="dxa"/>
            <w:vAlign w:val="center"/>
          </w:tcPr>
          <w:p w14:paraId="2F1B92E9" w14:textId="77777777" w:rsidR="00765EA4" w:rsidRPr="00072AFE" w:rsidRDefault="001122D8" w:rsidP="00832859">
            <w:pPr>
              <w:spacing w:line="276" w:lineRule="auto"/>
              <w:ind w:left="900" w:right="184"/>
              <w:rPr>
                <w:szCs w:val="24"/>
              </w:rPr>
            </w:pPr>
            <w:r w:rsidRPr="00072AFE">
              <w:rPr>
                <w:szCs w:val="24"/>
              </w:rPr>
              <w:t>Report and Moderation Workflow</w:t>
            </w:r>
          </w:p>
        </w:tc>
        <w:tc>
          <w:tcPr>
            <w:tcW w:w="1008" w:type="dxa"/>
            <w:vAlign w:val="center"/>
          </w:tcPr>
          <w:p w14:paraId="4FDFB90E" w14:textId="76DF9799" w:rsidR="00765EA4" w:rsidRPr="00072AFE" w:rsidRDefault="001122D8" w:rsidP="00BC5BDC">
            <w:pPr>
              <w:spacing w:line="276" w:lineRule="auto"/>
              <w:ind w:left="582" w:right="184"/>
              <w:rPr>
                <w:szCs w:val="24"/>
              </w:rPr>
            </w:pPr>
            <w:r w:rsidRPr="00072AFE">
              <w:rPr>
                <w:szCs w:val="24"/>
              </w:rPr>
              <w:t>2</w:t>
            </w:r>
            <w:r w:rsidR="00D900D4">
              <w:rPr>
                <w:szCs w:val="24"/>
              </w:rPr>
              <w:t>6</w:t>
            </w:r>
          </w:p>
        </w:tc>
      </w:tr>
    </w:tbl>
    <w:p w14:paraId="0FD8EB82" w14:textId="77777777" w:rsidR="00765EA4" w:rsidRDefault="00765EA4" w:rsidP="00832859">
      <w:pPr>
        <w:spacing w:line="276" w:lineRule="auto"/>
        <w:ind w:left="900" w:right="184"/>
      </w:pPr>
    </w:p>
    <w:p w14:paraId="0FCF8A09" w14:textId="77777777" w:rsidR="00765EA4" w:rsidRPr="00072AFE" w:rsidRDefault="001122D8" w:rsidP="00832859">
      <w:pPr>
        <w:pStyle w:val="Heading1"/>
        <w:spacing w:line="276" w:lineRule="auto"/>
        <w:ind w:left="900" w:right="184"/>
        <w:jc w:val="center"/>
        <w:rPr>
          <w:sz w:val="28"/>
        </w:rPr>
      </w:pPr>
      <w:r w:rsidRPr="00072AFE">
        <w:rPr>
          <w:rFonts w:ascii="Times New Roman" w:hAnsi="Times New Roman"/>
          <w:sz w:val="28"/>
        </w:rPr>
        <w:t>LIST OF TABLES</w:t>
      </w:r>
    </w:p>
    <w:tbl>
      <w:tblPr>
        <w:tblStyle w:val="TableGrid"/>
        <w:tblW w:w="0" w:type="auto"/>
        <w:jc w:val="center"/>
        <w:tblLook w:val="04A0" w:firstRow="1" w:lastRow="0" w:firstColumn="1" w:lastColumn="0" w:noHBand="0" w:noVBand="1"/>
      </w:tblPr>
      <w:tblGrid>
        <w:gridCol w:w="1654"/>
        <w:gridCol w:w="6179"/>
        <w:gridCol w:w="1743"/>
      </w:tblGrid>
      <w:tr w:rsidR="00765EA4" w14:paraId="36813192" w14:textId="77777777" w:rsidTr="00D900D4">
        <w:trPr>
          <w:jc w:val="center"/>
        </w:trPr>
        <w:tc>
          <w:tcPr>
            <w:tcW w:w="1654" w:type="dxa"/>
            <w:shd w:val="clear" w:color="auto" w:fill="D9E2F3"/>
            <w:vAlign w:val="center"/>
          </w:tcPr>
          <w:p w14:paraId="27EF2A67" w14:textId="77777777" w:rsidR="00765EA4" w:rsidRPr="00072AFE" w:rsidRDefault="001122D8" w:rsidP="00832859">
            <w:pPr>
              <w:spacing w:line="276" w:lineRule="auto"/>
              <w:ind w:left="900" w:right="184"/>
              <w:rPr>
                <w:szCs w:val="24"/>
              </w:rPr>
            </w:pPr>
            <w:r w:rsidRPr="00072AFE">
              <w:rPr>
                <w:b/>
                <w:szCs w:val="24"/>
              </w:rPr>
              <w:t>S. No.</w:t>
            </w:r>
          </w:p>
        </w:tc>
        <w:tc>
          <w:tcPr>
            <w:tcW w:w="6852" w:type="dxa"/>
            <w:shd w:val="clear" w:color="auto" w:fill="D9E2F3"/>
            <w:vAlign w:val="center"/>
          </w:tcPr>
          <w:p w14:paraId="1D3A6E90" w14:textId="77777777" w:rsidR="00765EA4" w:rsidRPr="00072AFE" w:rsidRDefault="001122D8" w:rsidP="00832859">
            <w:pPr>
              <w:spacing w:line="276" w:lineRule="auto"/>
              <w:ind w:left="900" w:right="184"/>
              <w:rPr>
                <w:szCs w:val="24"/>
              </w:rPr>
            </w:pPr>
            <w:r w:rsidRPr="00072AFE">
              <w:rPr>
                <w:b/>
                <w:szCs w:val="24"/>
              </w:rPr>
              <w:t>Table</w:t>
            </w:r>
          </w:p>
        </w:tc>
        <w:tc>
          <w:tcPr>
            <w:tcW w:w="1794" w:type="dxa"/>
            <w:shd w:val="clear" w:color="auto" w:fill="D9E2F3"/>
            <w:vAlign w:val="center"/>
          </w:tcPr>
          <w:p w14:paraId="65B0462E" w14:textId="77777777" w:rsidR="00765EA4" w:rsidRPr="00072AFE" w:rsidRDefault="001122D8" w:rsidP="00BC5BDC">
            <w:pPr>
              <w:spacing w:line="276" w:lineRule="auto"/>
              <w:ind w:left="582" w:right="184"/>
              <w:rPr>
                <w:szCs w:val="24"/>
              </w:rPr>
            </w:pPr>
            <w:r w:rsidRPr="00072AFE">
              <w:rPr>
                <w:b/>
                <w:szCs w:val="24"/>
              </w:rPr>
              <w:t>Page</w:t>
            </w:r>
          </w:p>
        </w:tc>
      </w:tr>
      <w:tr w:rsidR="00765EA4" w14:paraId="64EEC688" w14:textId="77777777" w:rsidTr="00D900D4">
        <w:trPr>
          <w:jc w:val="center"/>
        </w:trPr>
        <w:tc>
          <w:tcPr>
            <w:tcW w:w="1654" w:type="dxa"/>
            <w:vAlign w:val="center"/>
          </w:tcPr>
          <w:p w14:paraId="1557863C" w14:textId="77777777" w:rsidR="00765EA4" w:rsidRPr="00072AFE" w:rsidRDefault="001122D8" w:rsidP="00832859">
            <w:pPr>
              <w:spacing w:line="276" w:lineRule="auto"/>
              <w:ind w:left="900" w:right="184"/>
              <w:rPr>
                <w:szCs w:val="24"/>
              </w:rPr>
            </w:pPr>
            <w:r w:rsidRPr="00072AFE">
              <w:rPr>
                <w:szCs w:val="24"/>
              </w:rPr>
              <w:t>1.</w:t>
            </w:r>
          </w:p>
        </w:tc>
        <w:tc>
          <w:tcPr>
            <w:tcW w:w="6852" w:type="dxa"/>
            <w:vAlign w:val="center"/>
          </w:tcPr>
          <w:p w14:paraId="59C55741" w14:textId="08D8D3D6" w:rsidR="00765EA4" w:rsidRPr="00072AFE" w:rsidRDefault="00D900D4" w:rsidP="00832859">
            <w:pPr>
              <w:spacing w:line="276" w:lineRule="auto"/>
              <w:ind w:left="900" w:right="184"/>
              <w:rPr>
                <w:szCs w:val="24"/>
              </w:rPr>
            </w:pPr>
            <w:r>
              <w:rPr>
                <w:szCs w:val="24"/>
              </w:rPr>
              <w:t>Functional</w:t>
            </w:r>
            <w:r w:rsidR="001122D8" w:rsidRPr="00072AFE">
              <w:rPr>
                <w:szCs w:val="24"/>
              </w:rPr>
              <w:t xml:space="preserve"> Requirements</w:t>
            </w:r>
          </w:p>
        </w:tc>
        <w:tc>
          <w:tcPr>
            <w:tcW w:w="1794" w:type="dxa"/>
            <w:vAlign w:val="center"/>
          </w:tcPr>
          <w:p w14:paraId="02B13FF2" w14:textId="4020E5A2" w:rsidR="00765EA4" w:rsidRPr="00072AFE" w:rsidRDefault="00D900D4" w:rsidP="00BC5BDC">
            <w:pPr>
              <w:spacing w:line="276" w:lineRule="auto"/>
              <w:ind w:left="582" w:right="184"/>
              <w:rPr>
                <w:szCs w:val="24"/>
              </w:rPr>
            </w:pPr>
            <w:r>
              <w:rPr>
                <w:szCs w:val="24"/>
              </w:rPr>
              <w:t>9</w:t>
            </w:r>
          </w:p>
        </w:tc>
      </w:tr>
      <w:tr w:rsidR="00765EA4" w14:paraId="61A4E1FD" w14:textId="77777777" w:rsidTr="00D900D4">
        <w:trPr>
          <w:jc w:val="center"/>
        </w:trPr>
        <w:tc>
          <w:tcPr>
            <w:tcW w:w="1654" w:type="dxa"/>
            <w:vAlign w:val="center"/>
          </w:tcPr>
          <w:p w14:paraId="37434246" w14:textId="77777777" w:rsidR="00765EA4" w:rsidRPr="00072AFE" w:rsidRDefault="001122D8" w:rsidP="00832859">
            <w:pPr>
              <w:spacing w:line="276" w:lineRule="auto"/>
              <w:ind w:left="900" w:right="184"/>
              <w:rPr>
                <w:szCs w:val="24"/>
              </w:rPr>
            </w:pPr>
            <w:r w:rsidRPr="00072AFE">
              <w:rPr>
                <w:szCs w:val="24"/>
              </w:rPr>
              <w:t>2.</w:t>
            </w:r>
          </w:p>
        </w:tc>
        <w:tc>
          <w:tcPr>
            <w:tcW w:w="6852" w:type="dxa"/>
            <w:vAlign w:val="center"/>
          </w:tcPr>
          <w:p w14:paraId="2A52535E" w14:textId="6538F4A6" w:rsidR="00765EA4" w:rsidRPr="00072AFE" w:rsidRDefault="00D900D4" w:rsidP="00832859">
            <w:pPr>
              <w:spacing w:line="276" w:lineRule="auto"/>
              <w:ind w:left="900" w:right="184"/>
              <w:rPr>
                <w:szCs w:val="24"/>
              </w:rPr>
            </w:pPr>
            <w:r>
              <w:rPr>
                <w:szCs w:val="24"/>
              </w:rPr>
              <w:t>User Roles</w:t>
            </w:r>
          </w:p>
        </w:tc>
        <w:tc>
          <w:tcPr>
            <w:tcW w:w="1794" w:type="dxa"/>
            <w:vAlign w:val="center"/>
          </w:tcPr>
          <w:p w14:paraId="3355121E" w14:textId="3C225C68" w:rsidR="00765EA4" w:rsidRPr="00072AFE" w:rsidRDefault="00D900D4" w:rsidP="00BC5BDC">
            <w:pPr>
              <w:spacing w:line="276" w:lineRule="auto"/>
              <w:ind w:left="582" w:right="184"/>
              <w:rPr>
                <w:szCs w:val="24"/>
              </w:rPr>
            </w:pPr>
            <w:r>
              <w:rPr>
                <w:szCs w:val="24"/>
              </w:rPr>
              <w:t>10</w:t>
            </w:r>
          </w:p>
        </w:tc>
      </w:tr>
      <w:tr w:rsidR="00765EA4" w14:paraId="5B030C4F" w14:textId="77777777" w:rsidTr="00D900D4">
        <w:trPr>
          <w:jc w:val="center"/>
        </w:trPr>
        <w:tc>
          <w:tcPr>
            <w:tcW w:w="1654" w:type="dxa"/>
            <w:vAlign w:val="center"/>
          </w:tcPr>
          <w:p w14:paraId="0D7E7FA1" w14:textId="77777777" w:rsidR="00765EA4" w:rsidRPr="00072AFE" w:rsidRDefault="001122D8" w:rsidP="00832859">
            <w:pPr>
              <w:spacing w:line="276" w:lineRule="auto"/>
              <w:ind w:left="900" w:right="184"/>
              <w:rPr>
                <w:szCs w:val="24"/>
              </w:rPr>
            </w:pPr>
            <w:r w:rsidRPr="00072AFE">
              <w:rPr>
                <w:szCs w:val="24"/>
              </w:rPr>
              <w:t>3.</w:t>
            </w:r>
          </w:p>
        </w:tc>
        <w:tc>
          <w:tcPr>
            <w:tcW w:w="6852" w:type="dxa"/>
            <w:vAlign w:val="center"/>
          </w:tcPr>
          <w:p w14:paraId="48F2F95D" w14:textId="402A31AB" w:rsidR="00765EA4" w:rsidRPr="00072AFE" w:rsidRDefault="00D900D4" w:rsidP="00832859">
            <w:pPr>
              <w:spacing w:line="276" w:lineRule="auto"/>
              <w:ind w:left="900" w:right="184"/>
              <w:rPr>
                <w:szCs w:val="24"/>
              </w:rPr>
            </w:pPr>
            <w:r>
              <w:rPr>
                <w:szCs w:val="24"/>
              </w:rPr>
              <w:t>Software</w:t>
            </w:r>
            <w:r w:rsidR="001122D8" w:rsidRPr="00072AFE">
              <w:rPr>
                <w:szCs w:val="24"/>
              </w:rPr>
              <w:t xml:space="preserve"> Requirements</w:t>
            </w:r>
          </w:p>
        </w:tc>
        <w:tc>
          <w:tcPr>
            <w:tcW w:w="1794" w:type="dxa"/>
            <w:vAlign w:val="center"/>
          </w:tcPr>
          <w:p w14:paraId="2C552F44" w14:textId="7B59BD63" w:rsidR="00765EA4" w:rsidRPr="00072AFE" w:rsidRDefault="00D900D4" w:rsidP="00BC5BDC">
            <w:pPr>
              <w:spacing w:line="276" w:lineRule="auto"/>
              <w:ind w:left="582" w:right="184"/>
              <w:rPr>
                <w:szCs w:val="24"/>
              </w:rPr>
            </w:pPr>
            <w:r>
              <w:rPr>
                <w:szCs w:val="24"/>
              </w:rPr>
              <w:t>11</w:t>
            </w:r>
          </w:p>
        </w:tc>
      </w:tr>
      <w:tr w:rsidR="00D900D4" w14:paraId="4BD32DCD" w14:textId="77777777" w:rsidTr="00D900D4">
        <w:trPr>
          <w:jc w:val="center"/>
        </w:trPr>
        <w:tc>
          <w:tcPr>
            <w:tcW w:w="1654" w:type="dxa"/>
            <w:vAlign w:val="center"/>
          </w:tcPr>
          <w:p w14:paraId="1706B948" w14:textId="7649C61A" w:rsidR="00D900D4" w:rsidRPr="00072AFE" w:rsidRDefault="00D900D4" w:rsidP="00832859">
            <w:pPr>
              <w:spacing w:line="276" w:lineRule="auto"/>
              <w:ind w:left="900" w:right="184"/>
              <w:rPr>
                <w:szCs w:val="24"/>
              </w:rPr>
            </w:pPr>
            <w:r>
              <w:rPr>
                <w:szCs w:val="24"/>
              </w:rPr>
              <w:t>4.</w:t>
            </w:r>
          </w:p>
        </w:tc>
        <w:tc>
          <w:tcPr>
            <w:tcW w:w="6852" w:type="dxa"/>
            <w:vAlign w:val="center"/>
          </w:tcPr>
          <w:p w14:paraId="77FECCDB" w14:textId="741126A0" w:rsidR="00D900D4" w:rsidRDefault="00D900D4" w:rsidP="00832859">
            <w:pPr>
              <w:spacing w:line="276" w:lineRule="auto"/>
              <w:ind w:left="900" w:right="184"/>
              <w:rPr>
                <w:szCs w:val="24"/>
              </w:rPr>
            </w:pPr>
            <w:r>
              <w:rPr>
                <w:szCs w:val="24"/>
              </w:rPr>
              <w:t>Hardware Requirements</w:t>
            </w:r>
          </w:p>
        </w:tc>
        <w:tc>
          <w:tcPr>
            <w:tcW w:w="1794" w:type="dxa"/>
            <w:vAlign w:val="center"/>
          </w:tcPr>
          <w:p w14:paraId="0505D543" w14:textId="32544D68" w:rsidR="00D900D4" w:rsidRPr="00072AFE" w:rsidRDefault="00D900D4" w:rsidP="00BC5BDC">
            <w:pPr>
              <w:spacing w:line="276" w:lineRule="auto"/>
              <w:ind w:left="582" w:right="184"/>
              <w:rPr>
                <w:szCs w:val="24"/>
              </w:rPr>
            </w:pPr>
            <w:r>
              <w:rPr>
                <w:szCs w:val="24"/>
              </w:rPr>
              <w:t>11</w:t>
            </w:r>
          </w:p>
        </w:tc>
      </w:tr>
      <w:tr w:rsidR="00765EA4" w14:paraId="3920DB4F" w14:textId="77777777" w:rsidTr="00D900D4">
        <w:trPr>
          <w:jc w:val="center"/>
        </w:trPr>
        <w:tc>
          <w:tcPr>
            <w:tcW w:w="1654" w:type="dxa"/>
            <w:vAlign w:val="center"/>
          </w:tcPr>
          <w:p w14:paraId="1EFC0CEA" w14:textId="5C758D51" w:rsidR="00765EA4" w:rsidRPr="00072AFE" w:rsidRDefault="00D900D4" w:rsidP="00832859">
            <w:pPr>
              <w:spacing w:line="276" w:lineRule="auto"/>
              <w:ind w:left="900" w:right="184"/>
              <w:rPr>
                <w:szCs w:val="24"/>
              </w:rPr>
            </w:pPr>
            <w:r>
              <w:rPr>
                <w:szCs w:val="24"/>
              </w:rPr>
              <w:t>5.</w:t>
            </w:r>
          </w:p>
        </w:tc>
        <w:tc>
          <w:tcPr>
            <w:tcW w:w="6852" w:type="dxa"/>
            <w:vAlign w:val="center"/>
          </w:tcPr>
          <w:p w14:paraId="46883B28" w14:textId="00DAF53D" w:rsidR="00765EA4" w:rsidRPr="00072AFE" w:rsidRDefault="00D900D4" w:rsidP="00832859">
            <w:pPr>
              <w:spacing w:line="276" w:lineRule="auto"/>
              <w:ind w:left="900" w:right="184"/>
              <w:rPr>
                <w:szCs w:val="24"/>
              </w:rPr>
            </w:pPr>
            <w:r>
              <w:rPr>
                <w:szCs w:val="24"/>
              </w:rPr>
              <w:t>Repository Organization</w:t>
            </w:r>
          </w:p>
        </w:tc>
        <w:tc>
          <w:tcPr>
            <w:tcW w:w="1794" w:type="dxa"/>
            <w:vAlign w:val="center"/>
          </w:tcPr>
          <w:p w14:paraId="735258AD" w14:textId="2FBCAA5B" w:rsidR="00765EA4" w:rsidRPr="00072AFE" w:rsidRDefault="00D900D4" w:rsidP="00BC5BDC">
            <w:pPr>
              <w:spacing w:line="276" w:lineRule="auto"/>
              <w:ind w:left="582" w:right="184"/>
              <w:rPr>
                <w:szCs w:val="24"/>
              </w:rPr>
            </w:pPr>
            <w:r>
              <w:rPr>
                <w:szCs w:val="24"/>
              </w:rPr>
              <w:t>13-14</w:t>
            </w:r>
          </w:p>
        </w:tc>
      </w:tr>
      <w:tr w:rsidR="00765EA4" w14:paraId="06167B8C" w14:textId="77777777" w:rsidTr="00D900D4">
        <w:trPr>
          <w:jc w:val="center"/>
        </w:trPr>
        <w:tc>
          <w:tcPr>
            <w:tcW w:w="1654" w:type="dxa"/>
            <w:vAlign w:val="center"/>
          </w:tcPr>
          <w:p w14:paraId="3C8A4648" w14:textId="40E0950D" w:rsidR="00765EA4" w:rsidRPr="00072AFE" w:rsidRDefault="00D900D4" w:rsidP="00832859">
            <w:pPr>
              <w:spacing w:line="276" w:lineRule="auto"/>
              <w:ind w:left="900" w:right="184"/>
              <w:rPr>
                <w:szCs w:val="24"/>
              </w:rPr>
            </w:pPr>
            <w:r>
              <w:rPr>
                <w:szCs w:val="24"/>
              </w:rPr>
              <w:t>6</w:t>
            </w:r>
            <w:r w:rsidR="001122D8" w:rsidRPr="00072AFE">
              <w:rPr>
                <w:szCs w:val="24"/>
              </w:rPr>
              <w:t>.</w:t>
            </w:r>
          </w:p>
        </w:tc>
        <w:tc>
          <w:tcPr>
            <w:tcW w:w="6852" w:type="dxa"/>
            <w:vAlign w:val="center"/>
          </w:tcPr>
          <w:p w14:paraId="1FB7172B" w14:textId="5C9B2573" w:rsidR="00765EA4" w:rsidRPr="00072AFE" w:rsidRDefault="00D900D4" w:rsidP="00832859">
            <w:pPr>
              <w:spacing w:line="276" w:lineRule="auto"/>
              <w:ind w:left="900" w:right="184"/>
              <w:rPr>
                <w:szCs w:val="24"/>
              </w:rPr>
            </w:pPr>
            <w:r>
              <w:rPr>
                <w:szCs w:val="24"/>
              </w:rPr>
              <w:t>Data Model Design</w:t>
            </w:r>
          </w:p>
        </w:tc>
        <w:tc>
          <w:tcPr>
            <w:tcW w:w="1794" w:type="dxa"/>
            <w:vAlign w:val="center"/>
          </w:tcPr>
          <w:p w14:paraId="4E008C62" w14:textId="5E8FF30F" w:rsidR="00765EA4" w:rsidRPr="00072AFE" w:rsidRDefault="00D900D4" w:rsidP="00BC5BDC">
            <w:pPr>
              <w:spacing w:line="276" w:lineRule="auto"/>
              <w:ind w:left="582" w:right="184"/>
              <w:rPr>
                <w:szCs w:val="24"/>
              </w:rPr>
            </w:pPr>
            <w:r>
              <w:rPr>
                <w:szCs w:val="24"/>
              </w:rPr>
              <w:t>15</w:t>
            </w:r>
          </w:p>
        </w:tc>
      </w:tr>
      <w:tr w:rsidR="00D900D4" w14:paraId="2C26D4C3" w14:textId="77777777" w:rsidTr="00D900D4">
        <w:trPr>
          <w:jc w:val="center"/>
        </w:trPr>
        <w:tc>
          <w:tcPr>
            <w:tcW w:w="1654" w:type="dxa"/>
            <w:vAlign w:val="center"/>
          </w:tcPr>
          <w:p w14:paraId="2DC48303" w14:textId="34113CF3" w:rsidR="00D900D4" w:rsidRDefault="00D900D4" w:rsidP="00832859">
            <w:pPr>
              <w:spacing w:line="276" w:lineRule="auto"/>
              <w:ind w:left="900" w:right="184"/>
              <w:rPr>
                <w:szCs w:val="24"/>
              </w:rPr>
            </w:pPr>
            <w:r>
              <w:rPr>
                <w:szCs w:val="24"/>
              </w:rPr>
              <w:t>7.</w:t>
            </w:r>
          </w:p>
        </w:tc>
        <w:tc>
          <w:tcPr>
            <w:tcW w:w="6852" w:type="dxa"/>
            <w:vAlign w:val="center"/>
          </w:tcPr>
          <w:p w14:paraId="66E2C881" w14:textId="3D5833DC" w:rsidR="00D900D4" w:rsidRDefault="00D900D4" w:rsidP="00832859">
            <w:pPr>
              <w:spacing w:line="276" w:lineRule="auto"/>
              <w:ind w:left="900" w:right="184"/>
              <w:rPr>
                <w:szCs w:val="24"/>
              </w:rPr>
            </w:pPr>
            <w:r>
              <w:rPr>
                <w:szCs w:val="24"/>
              </w:rPr>
              <w:t>API Design</w:t>
            </w:r>
          </w:p>
        </w:tc>
        <w:tc>
          <w:tcPr>
            <w:tcW w:w="1794" w:type="dxa"/>
            <w:vAlign w:val="center"/>
          </w:tcPr>
          <w:p w14:paraId="2532E278" w14:textId="3287274B" w:rsidR="00D900D4" w:rsidRPr="00072AFE" w:rsidRDefault="00D900D4" w:rsidP="00BC5BDC">
            <w:pPr>
              <w:spacing w:line="276" w:lineRule="auto"/>
              <w:ind w:left="582" w:right="184"/>
              <w:rPr>
                <w:szCs w:val="24"/>
              </w:rPr>
            </w:pPr>
            <w:r>
              <w:rPr>
                <w:szCs w:val="24"/>
              </w:rPr>
              <w:t>15-16</w:t>
            </w:r>
          </w:p>
        </w:tc>
      </w:tr>
      <w:tr w:rsidR="00D900D4" w14:paraId="3A6ED4AC" w14:textId="77777777" w:rsidTr="00D900D4">
        <w:trPr>
          <w:jc w:val="center"/>
        </w:trPr>
        <w:tc>
          <w:tcPr>
            <w:tcW w:w="1654" w:type="dxa"/>
            <w:vAlign w:val="center"/>
          </w:tcPr>
          <w:p w14:paraId="1AF10BE5" w14:textId="1F74E58E" w:rsidR="00D900D4" w:rsidRDefault="00D900D4" w:rsidP="00832859">
            <w:pPr>
              <w:spacing w:line="276" w:lineRule="auto"/>
              <w:ind w:left="900" w:right="184"/>
              <w:rPr>
                <w:szCs w:val="24"/>
              </w:rPr>
            </w:pPr>
            <w:r>
              <w:rPr>
                <w:szCs w:val="24"/>
              </w:rPr>
              <w:t>8.</w:t>
            </w:r>
          </w:p>
        </w:tc>
        <w:tc>
          <w:tcPr>
            <w:tcW w:w="6852" w:type="dxa"/>
            <w:vAlign w:val="center"/>
          </w:tcPr>
          <w:p w14:paraId="2C620C36" w14:textId="7DABB009" w:rsidR="00D900D4" w:rsidRDefault="00D900D4" w:rsidP="00832859">
            <w:pPr>
              <w:spacing w:line="276" w:lineRule="auto"/>
              <w:ind w:left="900" w:right="184"/>
              <w:rPr>
                <w:szCs w:val="24"/>
              </w:rPr>
            </w:pPr>
            <w:r>
              <w:rPr>
                <w:szCs w:val="24"/>
              </w:rPr>
              <w:t>Reusable Components</w:t>
            </w:r>
          </w:p>
        </w:tc>
        <w:tc>
          <w:tcPr>
            <w:tcW w:w="1794" w:type="dxa"/>
            <w:vAlign w:val="center"/>
          </w:tcPr>
          <w:p w14:paraId="487B3A0D" w14:textId="0B3EFD03" w:rsidR="00D900D4" w:rsidRDefault="00D900D4" w:rsidP="00BC5BDC">
            <w:pPr>
              <w:spacing w:line="276" w:lineRule="auto"/>
              <w:ind w:left="582" w:right="184"/>
              <w:rPr>
                <w:szCs w:val="24"/>
              </w:rPr>
            </w:pPr>
            <w:r>
              <w:rPr>
                <w:szCs w:val="24"/>
              </w:rPr>
              <w:t>18</w:t>
            </w:r>
          </w:p>
        </w:tc>
      </w:tr>
      <w:tr w:rsidR="00D900D4" w14:paraId="27A9AFCA" w14:textId="77777777" w:rsidTr="00D900D4">
        <w:trPr>
          <w:jc w:val="center"/>
        </w:trPr>
        <w:tc>
          <w:tcPr>
            <w:tcW w:w="1654" w:type="dxa"/>
            <w:vAlign w:val="center"/>
          </w:tcPr>
          <w:p w14:paraId="67C4198F" w14:textId="576BB88E" w:rsidR="00D900D4" w:rsidRDefault="00D900D4" w:rsidP="00832859">
            <w:pPr>
              <w:spacing w:line="276" w:lineRule="auto"/>
              <w:ind w:left="900" w:right="184"/>
              <w:rPr>
                <w:szCs w:val="24"/>
              </w:rPr>
            </w:pPr>
            <w:r>
              <w:rPr>
                <w:szCs w:val="24"/>
              </w:rPr>
              <w:t>9.</w:t>
            </w:r>
          </w:p>
        </w:tc>
        <w:tc>
          <w:tcPr>
            <w:tcW w:w="6852" w:type="dxa"/>
            <w:vAlign w:val="center"/>
          </w:tcPr>
          <w:p w14:paraId="691577FC" w14:textId="49B41D38" w:rsidR="00D900D4" w:rsidRDefault="00D900D4" w:rsidP="00832859">
            <w:pPr>
              <w:spacing w:line="276" w:lineRule="auto"/>
              <w:ind w:left="900" w:right="184"/>
              <w:rPr>
                <w:szCs w:val="24"/>
              </w:rPr>
            </w:pPr>
            <w:r>
              <w:rPr>
                <w:szCs w:val="24"/>
              </w:rPr>
              <w:t>Functional Testing</w:t>
            </w:r>
          </w:p>
        </w:tc>
        <w:tc>
          <w:tcPr>
            <w:tcW w:w="1794" w:type="dxa"/>
            <w:vAlign w:val="center"/>
          </w:tcPr>
          <w:p w14:paraId="77A8F41B" w14:textId="6A6011F7" w:rsidR="00D900D4" w:rsidRDefault="00D900D4" w:rsidP="00BC5BDC">
            <w:pPr>
              <w:spacing w:line="276" w:lineRule="auto"/>
              <w:ind w:left="582" w:right="184"/>
              <w:rPr>
                <w:szCs w:val="24"/>
              </w:rPr>
            </w:pPr>
            <w:r>
              <w:rPr>
                <w:szCs w:val="24"/>
              </w:rPr>
              <w:t>29-30</w:t>
            </w:r>
          </w:p>
        </w:tc>
      </w:tr>
      <w:tr w:rsidR="00D900D4" w14:paraId="269D42E6" w14:textId="77777777" w:rsidTr="00D900D4">
        <w:trPr>
          <w:jc w:val="center"/>
        </w:trPr>
        <w:tc>
          <w:tcPr>
            <w:tcW w:w="1654" w:type="dxa"/>
            <w:vAlign w:val="center"/>
          </w:tcPr>
          <w:p w14:paraId="02070005" w14:textId="64F4C1B5" w:rsidR="00D900D4" w:rsidRDefault="00D900D4" w:rsidP="00832859">
            <w:pPr>
              <w:spacing w:line="276" w:lineRule="auto"/>
              <w:ind w:left="900" w:right="184"/>
              <w:rPr>
                <w:szCs w:val="24"/>
              </w:rPr>
            </w:pPr>
            <w:r>
              <w:rPr>
                <w:szCs w:val="24"/>
              </w:rPr>
              <w:t>10</w:t>
            </w:r>
          </w:p>
        </w:tc>
        <w:tc>
          <w:tcPr>
            <w:tcW w:w="6852" w:type="dxa"/>
            <w:vAlign w:val="center"/>
          </w:tcPr>
          <w:p w14:paraId="61988247" w14:textId="00E3BCC8" w:rsidR="00D900D4" w:rsidRDefault="00D900D4" w:rsidP="00832859">
            <w:pPr>
              <w:spacing w:line="276" w:lineRule="auto"/>
              <w:ind w:left="900" w:right="184"/>
              <w:rPr>
                <w:szCs w:val="24"/>
              </w:rPr>
            </w:pPr>
            <w:r>
              <w:rPr>
                <w:szCs w:val="24"/>
              </w:rPr>
              <w:t>Challenges and Solutions</w:t>
            </w:r>
          </w:p>
        </w:tc>
        <w:tc>
          <w:tcPr>
            <w:tcW w:w="1794" w:type="dxa"/>
            <w:vAlign w:val="center"/>
          </w:tcPr>
          <w:p w14:paraId="32CABC0E" w14:textId="2726DA2A" w:rsidR="00D900D4" w:rsidRDefault="00D900D4" w:rsidP="00BC5BDC">
            <w:pPr>
              <w:spacing w:line="276" w:lineRule="auto"/>
              <w:ind w:left="582" w:right="184"/>
              <w:rPr>
                <w:szCs w:val="24"/>
              </w:rPr>
            </w:pPr>
            <w:r>
              <w:rPr>
                <w:szCs w:val="24"/>
              </w:rPr>
              <w:t>45</w:t>
            </w:r>
          </w:p>
        </w:tc>
      </w:tr>
      <w:tr w:rsidR="00D900D4" w14:paraId="74444CD7" w14:textId="77777777" w:rsidTr="00D900D4">
        <w:trPr>
          <w:jc w:val="center"/>
        </w:trPr>
        <w:tc>
          <w:tcPr>
            <w:tcW w:w="1654" w:type="dxa"/>
            <w:vAlign w:val="center"/>
          </w:tcPr>
          <w:p w14:paraId="751D8B6C" w14:textId="36C0EF96" w:rsidR="00D900D4" w:rsidRDefault="00D900D4" w:rsidP="00832859">
            <w:pPr>
              <w:spacing w:line="276" w:lineRule="auto"/>
              <w:ind w:left="900" w:right="184"/>
              <w:rPr>
                <w:szCs w:val="24"/>
              </w:rPr>
            </w:pPr>
            <w:r>
              <w:rPr>
                <w:szCs w:val="24"/>
              </w:rPr>
              <w:t>11.</w:t>
            </w:r>
          </w:p>
        </w:tc>
        <w:tc>
          <w:tcPr>
            <w:tcW w:w="6852" w:type="dxa"/>
            <w:vAlign w:val="center"/>
          </w:tcPr>
          <w:p w14:paraId="097AB52F" w14:textId="510016F0" w:rsidR="00D900D4" w:rsidRDefault="00D900D4" w:rsidP="00832859">
            <w:pPr>
              <w:spacing w:line="276" w:lineRule="auto"/>
              <w:ind w:left="900" w:right="184"/>
              <w:rPr>
                <w:szCs w:val="24"/>
              </w:rPr>
            </w:pPr>
            <w:r>
              <w:rPr>
                <w:szCs w:val="24"/>
              </w:rPr>
              <w:t>Important Environment Variables</w:t>
            </w:r>
          </w:p>
        </w:tc>
        <w:tc>
          <w:tcPr>
            <w:tcW w:w="1794" w:type="dxa"/>
            <w:vAlign w:val="center"/>
          </w:tcPr>
          <w:p w14:paraId="438584CC" w14:textId="05DA94FD" w:rsidR="00D900D4" w:rsidRDefault="00D900D4" w:rsidP="00BC5BDC">
            <w:pPr>
              <w:spacing w:line="276" w:lineRule="auto"/>
              <w:ind w:left="582" w:right="184"/>
              <w:rPr>
                <w:szCs w:val="24"/>
              </w:rPr>
            </w:pPr>
            <w:r>
              <w:rPr>
                <w:szCs w:val="24"/>
              </w:rPr>
              <w:t>51</w:t>
            </w:r>
          </w:p>
        </w:tc>
      </w:tr>
    </w:tbl>
    <w:p w14:paraId="278E6B93" w14:textId="77777777" w:rsidR="00765EA4" w:rsidRDefault="00765EA4" w:rsidP="00832859">
      <w:pPr>
        <w:spacing w:line="276" w:lineRule="auto"/>
        <w:ind w:left="900" w:right="184"/>
      </w:pPr>
    </w:p>
    <w:p w14:paraId="1DC1A558" w14:textId="77777777" w:rsidR="00765EA4" w:rsidRDefault="001122D8" w:rsidP="00832859">
      <w:pPr>
        <w:spacing w:line="276" w:lineRule="auto"/>
        <w:ind w:left="900" w:right="184"/>
      </w:pPr>
      <w:r>
        <w:br w:type="page"/>
      </w:r>
    </w:p>
    <w:p w14:paraId="2975192D" w14:textId="77777777" w:rsidR="00F32DAD" w:rsidRDefault="00F32DAD" w:rsidP="00832859">
      <w:pPr>
        <w:pStyle w:val="Heading1"/>
        <w:spacing w:line="276" w:lineRule="auto"/>
        <w:ind w:left="900" w:right="184"/>
        <w:jc w:val="center"/>
        <w:rPr>
          <w:rFonts w:ascii="Times New Roman" w:hAnsi="Times New Roman"/>
        </w:rPr>
        <w:sectPr w:rsidR="00F32DAD" w:rsidSect="00BC5BDC">
          <w:footerReference w:type="default" r:id="rId9"/>
          <w:pgSz w:w="12240" w:h="15840"/>
          <w:pgMar w:top="720" w:right="720" w:bottom="720" w:left="1440" w:header="576" w:footer="576" w:gutter="720"/>
          <w:pgNumType w:fmt="upperRoman" w:start="1"/>
          <w:cols w:space="720"/>
          <w:docGrid w:linePitch="360"/>
        </w:sectPr>
      </w:pPr>
    </w:p>
    <w:p w14:paraId="228DDF06" w14:textId="77777777" w:rsidR="003129BF" w:rsidRDefault="001122D8" w:rsidP="00832859">
      <w:pPr>
        <w:pStyle w:val="Heading1"/>
        <w:spacing w:line="276" w:lineRule="auto"/>
        <w:ind w:left="900" w:right="184"/>
        <w:jc w:val="center"/>
        <w:rPr>
          <w:rFonts w:ascii="Times New Roman" w:hAnsi="Times New Roman"/>
        </w:rPr>
      </w:pPr>
      <w:r>
        <w:rPr>
          <w:rFonts w:ascii="Times New Roman" w:hAnsi="Times New Roman"/>
        </w:rPr>
        <w:lastRenderedPageBreak/>
        <w:t>1. INTRODUCTION</w:t>
      </w:r>
    </w:p>
    <w:p w14:paraId="3D65C4CE" w14:textId="74D82199" w:rsidR="00765EA4" w:rsidRPr="003129BF" w:rsidRDefault="001122D8" w:rsidP="00F32DAD">
      <w:pPr>
        <w:pStyle w:val="Heading2"/>
        <w:ind w:left="900"/>
      </w:pPr>
      <w:r w:rsidRPr="003129BF">
        <w:t xml:space="preserve">1.1 </w:t>
      </w:r>
      <w:r w:rsidRPr="00F32DAD">
        <w:rPr>
          <w:rFonts w:ascii="Times New Roman" w:hAnsi="Times New Roman" w:cs="Times New Roman"/>
        </w:rPr>
        <w:t>Project</w:t>
      </w:r>
      <w:r w:rsidRPr="003129BF">
        <w:t xml:space="preserve"> Background</w:t>
      </w:r>
    </w:p>
    <w:p w14:paraId="043BF406" w14:textId="77777777" w:rsidR="00765EA4" w:rsidRDefault="001122D8" w:rsidP="00832859">
      <w:pPr>
        <w:spacing w:line="276" w:lineRule="auto"/>
        <w:ind w:left="900" w:right="184"/>
        <w:jc w:val="both"/>
      </w:pPr>
      <w:r>
        <w:t>In most colleges, academic resources are distributed through informal channels such as messaging groups, personal drives, classroom announcements, and scattered file links. Although these methods are convenient for quick sharing, they often become difficult to manage over time. Students repeatedly ask for the same notes, question papers, assignments, and tutorials because the resources are not indexed, searchable, or linked to a contributor identity.</w:t>
      </w:r>
    </w:p>
    <w:p w14:paraId="0B0D2DD9" w14:textId="77777777" w:rsidR="00765EA4" w:rsidRDefault="001122D8" w:rsidP="00832859">
      <w:pPr>
        <w:spacing w:line="276" w:lineRule="auto"/>
        <w:ind w:left="900" w:right="184"/>
        <w:jc w:val="both"/>
      </w:pPr>
      <w:r>
        <w:t>GBPIET Notes was designed as a solution to this problem. The platform provides a centralized academic community where notes, questions, answers, posts, profiles, and contribution data are connected together. Instead of treating notes as isolated files, the system treats academic material as a community resource that can be uploaded, liked, discussed, reported, and discovered.</w:t>
      </w:r>
    </w:p>
    <w:p w14:paraId="13A4A2FE" w14:textId="77777777" w:rsidR="00765EA4" w:rsidRDefault="001122D8" w:rsidP="00832859">
      <w:pPr>
        <w:spacing w:line="276" w:lineRule="auto"/>
        <w:ind w:left="900" w:right="184"/>
        <w:jc w:val="both"/>
      </w:pPr>
      <w:r>
        <w:t>The project also recognizes that modern students need more than file storage. They need a structured environment where they can ask doubts, receive answers, follow active contributors, see trending material, and get AI-based assistance for study content. For this reason, the platform includes Q&amp;A, community posts, leaderboard analytics, and an AI chatbot in addition to the notes module.</w:t>
      </w:r>
    </w:p>
    <w:p w14:paraId="2E0DB6DA" w14:textId="77777777" w:rsidR="00765EA4" w:rsidRDefault="001122D8" w:rsidP="00832859">
      <w:pPr>
        <w:spacing w:line="276" w:lineRule="auto"/>
        <w:ind w:left="900" w:right="184"/>
        <w:jc w:val="both"/>
      </w:pPr>
      <w:r>
        <w:t>The application is built as a full-stack web system. The frontend is created using React, Vite, Tailwind CSS, React Router, Axios, and Lucide icons. The backend is created with Node.js, Express.js, MongoDB, Mongoose, JWT authentication, Multer, Supabase Storage, and integration with Google OAuth and Gemini API.</w:t>
      </w:r>
    </w:p>
    <w:p w14:paraId="058CD5D9" w14:textId="77777777" w:rsidR="003129BF" w:rsidRPr="003129BF" w:rsidRDefault="003129BF" w:rsidP="00F32DAD">
      <w:pPr>
        <w:pStyle w:val="Heading2"/>
        <w:ind w:left="900"/>
        <w:rPr>
          <w:lang w:val="en-IN"/>
        </w:rPr>
      </w:pPr>
      <w:r w:rsidRPr="003129BF">
        <w:rPr>
          <w:lang w:val="en-IN"/>
        </w:rPr>
        <w:t xml:space="preserve">1.2 </w:t>
      </w:r>
      <w:r w:rsidRPr="00F32DAD">
        <w:rPr>
          <w:rFonts w:ascii="Times New Roman" w:hAnsi="Times New Roman" w:cs="Times New Roman"/>
          <w:lang w:val="en-IN"/>
        </w:rPr>
        <w:t>Problem</w:t>
      </w:r>
      <w:r w:rsidRPr="003129BF">
        <w:rPr>
          <w:lang w:val="en-IN"/>
        </w:rPr>
        <w:t xml:space="preserve"> Statement</w:t>
      </w:r>
    </w:p>
    <w:p w14:paraId="06F48EF9" w14:textId="77777777" w:rsidR="003129BF" w:rsidRPr="003129BF" w:rsidRDefault="003129BF" w:rsidP="00832859">
      <w:pPr>
        <w:spacing w:line="276" w:lineRule="auto"/>
        <w:ind w:left="900" w:right="184"/>
        <w:rPr>
          <w:lang w:val="en-IN"/>
        </w:rPr>
      </w:pPr>
      <w:r w:rsidRPr="003129BF">
        <w:rPr>
          <w:lang w:val="en-IN"/>
        </w:rPr>
        <w:t>Educational institutions continuously generate large volumes of academic content including lecture notes, assignments, laboratory manuals, tutorials, project resources, previous year question papers, and discussion materials. Despite the importance of these resources, their distribution is often decentralized and dependent on temporary communication channels such as messaging applications, email chains, and personal cloud storage accounts. As a result, students face significant difficulties in locating relevant study material when required.</w:t>
      </w:r>
    </w:p>
    <w:p w14:paraId="6F1D8F37" w14:textId="77777777" w:rsidR="003129BF" w:rsidRPr="003129BF" w:rsidRDefault="003129BF" w:rsidP="00832859">
      <w:pPr>
        <w:spacing w:line="276" w:lineRule="auto"/>
        <w:ind w:left="900" w:right="184"/>
        <w:rPr>
          <w:lang w:val="en-IN"/>
        </w:rPr>
      </w:pPr>
      <w:r w:rsidRPr="003129BF">
        <w:rPr>
          <w:lang w:val="en-IN"/>
        </w:rPr>
        <w:t>One of the primary challenges is the absence of a centralized repository where academic resources can be stored, categorized, searched, and accessed efficiently. Students frequently spend considerable time searching for files that were previously shared in class groups or personal chats. This leads to duplication of effort and inefficient utilization of educational resources.</w:t>
      </w:r>
    </w:p>
    <w:p w14:paraId="5C0C29FD" w14:textId="77777777" w:rsidR="003129BF" w:rsidRPr="003129BF" w:rsidRDefault="003129BF" w:rsidP="00832859">
      <w:pPr>
        <w:spacing w:line="276" w:lineRule="auto"/>
        <w:ind w:left="900" w:right="184"/>
        <w:rPr>
          <w:lang w:val="en-IN"/>
        </w:rPr>
      </w:pPr>
      <w:r w:rsidRPr="003129BF">
        <w:rPr>
          <w:lang w:val="en-IN"/>
        </w:rPr>
        <w:t xml:space="preserve">Another challenge is the lack of a structured academic discussion environment. Students regularly encounter doubts related to course content, assignments, programming problems, and examination preparation. Existing communication </w:t>
      </w:r>
      <w:r w:rsidRPr="003129BF">
        <w:rPr>
          <w:lang w:val="en-IN"/>
        </w:rPr>
        <w:lastRenderedPageBreak/>
        <w:t>channels are not designed for long-term knowledge retention, causing valuable discussions and solutions to disappear within large volumes of messages. Consequently, the same questions are repeatedly asked and answered.</w:t>
      </w:r>
    </w:p>
    <w:p w14:paraId="59B3B63C" w14:textId="77777777" w:rsidR="003129BF" w:rsidRPr="003129BF" w:rsidRDefault="003129BF" w:rsidP="00832859">
      <w:pPr>
        <w:spacing w:line="276" w:lineRule="auto"/>
        <w:ind w:left="900" w:right="184"/>
        <w:rPr>
          <w:lang w:val="en-IN"/>
        </w:rPr>
      </w:pPr>
      <w:r w:rsidRPr="003129BF">
        <w:rPr>
          <w:lang w:val="en-IN"/>
        </w:rPr>
        <w:t>The absence of contributor recognition also creates a limitation. Students who actively share notes, answer doubts, and assist their peers often receive little acknowledgement for their efforts. Without proper incentives, participation in academic communities tends to decline over time.</w:t>
      </w:r>
    </w:p>
    <w:p w14:paraId="5E630824" w14:textId="77777777" w:rsidR="003129BF" w:rsidRPr="003129BF" w:rsidRDefault="003129BF" w:rsidP="00832859">
      <w:pPr>
        <w:spacing w:line="276" w:lineRule="auto"/>
        <w:ind w:left="900" w:right="184"/>
        <w:rPr>
          <w:lang w:val="en-IN"/>
        </w:rPr>
      </w:pPr>
      <w:r w:rsidRPr="003129BF">
        <w:rPr>
          <w:lang w:val="en-IN"/>
        </w:rPr>
        <w:t>Content moderation presents another significant concern. Open platforms encourage collaboration but can also allow inappropriate or irrelevant content to be shared. Therefore, a balance must be maintained between freedom of contribution and accountability.</w:t>
      </w:r>
    </w:p>
    <w:p w14:paraId="183C3FF2" w14:textId="77777777" w:rsidR="003129BF" w:rsidRPr="003129BF" w:rsidRDefault="003129BF" w:rsidP="00832859">
      <w:pPr>
        <w:spacing w:line="276" w:lineRule="auto"/>
        <w:ind w:left="900" w:right="184"/>
        <w:rPr>
          <w:lang w:val="en-IN"/>
        </w:rPr>
      </w:pPr>
      <w:r w:rsidRPr="003129BF">
        <w:rPr>
          <w:lang w:val="en-IN"/>
        </w:rPr>
        <w:t>Additionally, modern students increasingly require intelligent assistance while studying. Traditional search mechanisms often fail to provide quick explanations for concepts contained in PDFs, handwritten notes, images, and other learning materials. The growing adoption of artificial intelligence in education highlights the need for integrated AI-powered study support systems.</w:t>
      </w:r>
    </w:p>
    <w:p w14:paraId="45FDC1DE" w14:textId="2FC6508B" w:rsidR="003129BF" w:rsidRPr="003129BF" w:rsidRDefault="003129BF" w:rsidP="00832859">
      <w:pPr>
        <w:spacing w:line="276" w:lineRule="auto"/>
        <w:ind w:left="900" w:right="184"/>
        <w:rPr>
          <w:lang w:val="en-IN"/>
        </w:rPr>
      </w:pPr>
      <w:r w:rsidRPr="003129BF">
        <w:rPr>
          <w:lang w:val="en-IN"/>
        </w:rPr>
        <w:t>Therefore, there is a need for a unified platform that combines academic resource sharing, collaborative discussions, contributor recognition, content moderation, and AI-assisted learning within a single secure and scalable environment. GBPIET Notes aims to address these challenges through a community-driven academic platform specifically designed for college students and faculty members.</w:t>
      </w:r>
    </w:p>
    <w:p w14:paraId="330339EA" w14:textId="77777777" w:rsidR="003129BF" w:rsidRPr="003129BF" w:rsidRDefault="003129BF" w:rsidP="00F32DAD">
      <w:pPr>
        <w:pStyle w:val="Heading2"/>
        <w:tabs>
          <w:tab w:val="left" w:pos="180"/>
        </w:tabs>
        <w:ind w:left="900"/>
        <w:rPr>
          <w:lang w:val="en-IN"/>
        </w:rPr>
      </w:pPr>
      <w:r w:rsidRPr="003129BF">
        <w:rPr>
          <w:lang w:val="en-IN"/>
        </w:rPr>
        <w:t xml:space="preserve">1.3 </w:t>
      </w:r>
      <w:r w:rsidRPr="00F32DAD">
        <w:rPr>
          <w:rFonts w:ascii="Times New Roman" w:hAnsi="Times New Roman" w:cs="Times New Roman"/>
          <w:lang w:val="en-IN"/>
        </w:rPr>
        <w:t>Objectives</w:t>
      </w:r>
    </w:p>
    <w:p w14:paraId="1DD19ECD" w14:textId="77777777" w:rsidR="003129BF" w:rsidRPr="003129BF" w:rsidRDefault="003129BF" w:rsidP="00832859">
      <w:pPr>
        <w:spacing w:line="276" w:lineRule="auto"/>
        <w:ind w:left="900" w:right="184"/>
        <w:rPr>
          <w:lang w:val="en-IN"/>
        </w:rPr>
      </w:pPr>
      <w:r w:rsidRPr="003129BF">
        <w:rPr>
          <w:lang w:val="en-IN"/>
        </w:rPr>
        <w:t>The primary objective of GBPIET Notes is to develop a centralized digital ecosystem that facilitates efficient academic collaboration, resource sharing, and knowledge management among students and faculty members.</w:t>
      </w:r>
    </w:p>
    <w:p w14:paraId="0DC5DB51" w14:textId="77777777" w:rsidR="003129BF" w:rsidRPr="003129BF" w:rsidRDefault="003129BF" w:rsidP="00832859">
      <w:pPr>
        <w:spacing w:line="276" w:lineRule="auto"/>
        <w:ind w:left="900" w:right="184"/>
        <w:rPr>
          <w:lang w:val="en-IN"/>
        </w:rPr>
      </w:pPr>
      <w:r w:rsidRPr="003129BF">
        <w:rPr>
          <w:lang w:val="en-IN"/>
        </w:rPr>
        <w:t>The specific objectives of the project are as follows:</w:t>
      </w:r>
    </w:p>
    <w:p w14:paraId="7A7B78C8" w14:textId="77777777" w:rsidR="003129BF" w:rsidRPr="003129BF" w:rsidRDefault="003129BF" w:rsidP="00832859">
      <w:pPr>
        <w:spacing w:line="276" w:lineRule="auto"/>
        <w:ind w:left="900" w:right="184"/>
        <w:rPr>
          <w:lang w:val="en-IN"/>
        </w:rPr>
      </w:pPr>
      <w:r w:rsidRPr="003129BF">
        <w:rPr>
          <w:lang w:val="en-IN"/>
        </w:rPr>
        <w:t>• To design and develop a full-stack web application that serves as a centralized platform for academic resource sharing and community interaction.</w:t>
      </w:r>
    </w:p>
    <w:p w14:paraId="6DD57FFF" w14:textId="77777777" w:rsidR="003129BF" w:rsidRPr="003129BF" w:rsidRDefault="003129BF" w:rsidP="00832859">
      <w:pPr>
        <w:spacing w:line="276" w:lineRule="auto"/>
        <w:ind w:left="900" w:right="184"/>
        <w:rPr>
          <w:lang w:val="en-IN"/>
        </w:rPr>
      </w:pPr>
      <w:r w:rsidRPr="003129BF">
        <w:rPr>
          <w:lang w:val="en-IN"/>
        </w:rPr>
        <w:t>• To implement secure authentication and authorization mechanisms using email/password login, Google OAuth integration, and JWT-based session management.</w:t>
      </w:r>
    </w:p>
    <w:p w14:paraId="329C56D8" w14:textId="77777777" w:rsidR="003129BF" w:rsidRPr="003129BF" w:rsidRDefault="003129BF" w:rsidP="00832859">
      <w:pPr>
        <w:spacing w:line="276" w:lineRule="auto"/>
        <w:ind w:left="900" w:right="184"/>
        <w:rPr>
          <w:lang w:val="en-IN"/>
        </w:rPr>
      </w:pPr>
      <w:r w:rsidRPr="003129BF">
        <w:rPr>
          <w:lang w:val="en-IN"/>
        </w:rPr>
        <w:t>• To provide a structured repository where users can upload, organize, search, preview, download, and manage academic resources such as notes, assignments, tutorials, and previous year question papers.</w:t>
      </w:r>
    </w:p>
    <w:p w14:paraId="32BC6407" w14:textId="77777777" w:rsidR="003129BF" w:rsidRPr="003129BF" w:rsidRDefault="003129BF" w:rsidP="00832859">
      <w:pPr>
        <w:spacing w:line="276" w:lineRule="auto"/>
        <w:ind w:left="900" w:right="184"/>
        <w:rPr>
          <w:lang w:val="en-IN"/>
        </w:rPr>
      </w:pPr>
      <w:r w:rsidRPr="003129BF">
        <w:rPr>
          <w:lang w:val="en-IN"/>
        </w:rPr>
        <w:t>• To create an interactive Question and Answer module that allows students to post doubts, attach images, categorize questions through tags, and receive detailed responses from other users.</w:t>
      </w:r>
    </w:p>
    <w:p w14:paraId="005625EE" w14:textId="77777777" w:rsidR="003129BF" w:rsidRPr="003129BF" w:rsidRDefault="003129BF" w:rsidP="00832859">
      <w:pPr>
        <w:spacing w:line="276" w:lineRule="auto"/>
        <w:ind w:left="900" w:right="184"/>
        <w:rPr>
          <w:lang w:val="en-IN"/>
        </w:rPr>
      </w:pPr>
      <w:r w:rsidRPr="003129BF">
        <w:rPr>
          <w:lang w:val="en-IN"/>
        </w:rPr>
        <w:lastRenderedPageBreak/>
        <w:t>• To establish a community discussion platform where users can share updates, announcements, study experiences, and academic insights through posts and comments.</w:t>
      </w:r>
    </w:p>
    <w:p w14:paraId="03F9D695" w14:textId="77777777" w:rsidR="003129BF" w:rsidRPr="003129BF" w:rsidRDefault="003129BF" w:rsidP="00832859">
      <w:pPr>
        <w:spacing w:line="276" w:lineRule="auto"/>
        <w:ind w:left="900" w:right="184"/>
        <w:rPr>
          <w:lang w:val="en-IN"/>
        </w:rPr>
      </w:pPr>
      <w:r w:rsidRPr="003129BF">
        <w:rPr>
          <w:lang w:val="en-IN"/>
        </w:rPr>
        <w:t xml:space="preserve">• To implement social networking features including follow systems, contributor profiles, likes, upvotes, and activity tracking </w:t>
      </w:r>
      <w:proofErr w:type="gramStart"/>
      <w:r w:rsidRPr="003129BF">
        <w:rPr>
          <w:lang w:val="en-IN"/>
        </w:rPr>
        <w:t>in order to</w:t>
      </w:r>
      <w:proofErr w:type="gramEnd"/>
      <w:r w:rsidRPr="003129BF">
        <w:rPr>
          <w:lang w:val="en-IN"/>
        </w:rPr>
        <w:t xml:space="preserve"> encourage participation and collaboration.</w:t>
      </w:r>
    </w:p>
    <w:p w14:paraId="22A9D1AC" w14:textId="77777777" w:rsidR="003129BF" w:rsidRPr="003129BF" w:rsidRDefault="003129BF" w:rsidP="00832859">
      <w:pPr>
        <w:spacing w:line="276" w:lineRule="auto"/>
        <w:ind w:left="900" w:right="184"/>
        <w:rPr>
          <w:lang w:val="en-IN"/>
        </w:rPr>
      </w:pPr>
      <w:r w:rsidRPr="003129BF">
        <w:rPr>
          <w:lang w:val="en-IN"/>
        </w:rPr>
        <w:t>• To provide comprehensive user profiles containing academic information, interests, technical skills, achievements, contributions, and engagement statistics.</w:t>
      </w:r>
    </w:p>
    <w:p w14:paraId="67DD7687" w14:textId="77777777" w:rsidR="003129BF" w:rsidRPr="003129BF" w:rsidRDefault="003129BF" w:rsidP="00832859">
      <w:pPr>
        <w:spacing w:line="276" w:lineRule="auto"/>
        <w:ind w:left="900" w:right="184"/>
        <w:rPr>
          <w:lang w:val="en-IN"/>
        </w:rPr>
      </w:pPr>
      <w:r w:rsidRPr="003129BF">
        <w:rPr>
          <w:lang w:val="en-IN"/>
        </w:rPr>
        <w:t>• To develop a leaderboard and reputation system that recognizes active contributors and motivates students to participate in knowledge-sharing activities.</w:t>
      </w:r>
    </w:p>
    <w:p w14:paraId="36191829" w14:textId="77777777" w:rsidR="003129BF" w:rsidRPr="003129BF" w:rsidRDefault="003129BF" w:rsidP="00832859">
      <w:pPr>
        <w:spacing w:line="276" w:lineRule="auto"/>
        <w:ind w:left="900" w:right="184"/>
        <w:rPr>
          <w:lang w:val="en-IN"/>
        </w:rPr>
      </w:pPr>
      <w:r w:rsidRPr="003129BF">
        <w:rPr>
          <w:lang w:val="en-IN"/>
        </w:rPr>
        <w:t>• To implement a moderation and reporting mechanism that allows users to report inappropriate content while maintaining platform accountability and content quality.</w:t>
      </w:r>
    </w:p>
    <w:p w14:paraId="7BC0A978" w14:textId="77777777" w:rsidR="003129BF" w:rsidRPr="003129BF" w:rsidRDefault="003129BF" w:rsidP="00832859">
      <w:pPr>
        <w:spacing w:line="276" w:lineRule="auto"/>
        <w:ind w:left="900" w:right="184"/>
        <w:rPr>
          <w:lang w:val="en-IN"/>
        </w:rPr>
      </w:pPr>
      <w:r w:rsidRPr="003129BF">
        <w:rPr>
          <w:lang w:val="en-IN"/>
        </w:rPr>
        <w:t xml:space="preserve">• To integrate an AI-powered study assistant capable of answering questions, </w:t>
      </w:r>
      <w:proofErr w:type="spellStart"/>
      <w:r w:rsidRPr="003129BF">
        <w:rPr>
          <w:lang w:val="en-IN"/>
        </w:rPr>
        <w:t>analyzing</w:t>
      </w:r>
      <w:proofErr w:type="spellEnd"/>
      <w:r w:rsidRPr="003129BF">
        <w:rPr>
          <w:lang w:val="en-IN"/>
        </w:rPr>
        <w:t xml:space="preserve"> PDFs, interpreting handwritten notes, processing images, and assisting users with academic queries.</w:t>
      </w:r>
    </w:p>
    <w:p w14:paraId="293252DC" w14:textId="77777777" w:rsidR="003129BF" w:rsidRPr="003129BF" w:rsidRDefault="003129BF" w:rsidP="00832859">
      <w:pPr>
        <w:spacing w:line="276" w:lineRule="auto"/>
        <w:ind w:left="900" w:right="184"/>
        <w:rPr>
          <w:lang w:val="en-IN"/>
        </w:rPr>
      </w:pPr>
      <w:r w:rsidRPr="003129BF">
        <w:rPr>
          <w:lang w:val="en-IN"/>
        </w:rPr>
        <w:t>• To ensure that the platform follows responsive design principles so that users can access all features effectively across mobile phones, tablets, laptops, and desktop systems.</w:t>
      </w:r>
    </w:p>
    <w:p w14:paraId="74E71940" w14:textId="0F4B394F" w:rsidR="003129BF" w:rsidRPr="003129BF" w:rsidRDefault="003129BF" w:rsidP="00832859">
      <w:pPr>
        <w:spacing w:line="276" w:lineRule="auto"/>
        <w:ind w:left="900" w:right="184"/>
        <w:rPr>
          <w:lang w:val="en-IN"/>
        </w:rPr>
      </w:pPr>
      <w:r w:rsidRPr="003129BF">
        <w:rPr>
          <w:lang w:val="en-IN"/>
        </w:rPr>
        <w:t>• To develop a scalable architecture that can support future enhancements such as notification systems, recommendation engines, administrative dashboards, and advanced AI capabilities.</w:t>
      </w:r>
    </w:p>
    <w:p w14:paraId="60C0A3C2" w14:textId="77777777" w:rsidR="003129BF" w:rsidRPr="00F32DAD" w:rsidRDefault="003129BF" w:rsidP="00F32DAD">
      <w:pPr>
        <w:pStyle w:val="Heading2"/>
        <w:ind w:left="900"/>
        <w:rPr>
          <w:rFonts w:ascii="Times New Roman" w:hAnsi="Times New Roman" w:cs="Times New Roman"/>
          <w:lang w:val="en-IN"/>
        </w:rPr>
      </w:pPr>
      <w:r w:rsidRPr="00F32DAD">
        <w:rPr>
          <w:rFonts w:ascii="Times New Roman" w:hAnsi="Times New Roman" w:cs="Times New Roman"/>
          <w:lang w:val="en-IN"/>
        </w:rPr>
        <w:t>1.4 Scope</w:t>
      </w:r>
    </w:p>
    <w:p w14:paraId="59573EE3" w14:textId="77777777" w:rsidR="003129BF" w:rsidRPr="003129BF" w:rsidRDefault="003129BF" w:rsidP="00832859">
      <w:pPr>
        <w:spacing w:line="276" w:lineRule="auto"/>
        <w:ind w:left="900" w:right="184"/>
        <w:rPr>
          <w:lang w:val="en-IN"/>
        </w:rPr>
      </w:pPr>
      <w:r w:rsidRPr="003129BF">
        <w:rPr>
          <w:lang w:val="en-IN"/>
        </w:rPr>
        <w:t>The scope of GBPIET Notes extends beyond a traditional notes-sharing website and encompasses the development of a complete academic community platform for educational institutions.</w:t>
      </w:r>
    </w:p>
    <w:p w14:paraId="03147C82" w14:textId="77777777" w:rsidR="003129BF" w:rsidRPr="003129BF" w:rsidRDefault="003129BF" w:rsidP="00832859">
      <w:pPr>
        <w:spacing w:line="276" w:lineRule="auto"/>
        <w:ind w:left="900" w:right="184"/>
        <w:rPr>
          <w:lang w:val="en-IN"/>
        </w:rPr>
      </w:pPr>
      <w:r w:rsidRPr="003129BF">
        <w:rPr>
          <w:lang w:val="en-IN"/>
        </w:rPr>
        <w:t>The system supports multiple user categories including students, faculty members, and administrators. Each user can participate in academic activities according to their role and permissions. The platform provides facilities for uploading, organizing, browsing, and interacting with educational resources.</w:t>
      </w:r>
    </w:p>
    <w:p w14:paraId="43F94C3C" w14:textId="77777777" w:rsidR="003129BF" w:rsidRPr="003129BF" w:rsidRDefault="003129BF" w:rsidP="00832859">
      <w:pPr>
        <w:spacing w:line="276" w:lineRule="auto"/>
        <w:ind w:left="900" w:right="184"/>
        <w:rPr>
          <w:lang w:val="en-IN"/>
        </w:rPr>
      </w:pPr>
      <w:r w:rsidRPr="003129BF">
        <w:rPr>
          <w:lang w:val="en-IN"/>
        </w:rPr>
        <w:t>The scope includes implementation of modules such as authentication, profile management, academic resource sharing, question and answer discussions, community posts, user engagement systems, leaderboards, AI assistance, moderation workflows, and contact management.</w:t>
      </w:r>
    </w:p>
    <w:p w14:paraId="4DEE7ECD" w14:textId="77777777" w:rsidR="003129BF" w:rsidRPr="003129BF" w:rsidRDefault="003129BF" w:rsidP="00832859">
      <w:pPr>
        <w:spacing w:line="276" w:lineRule="auto"/>
        <w:ind w:left="900" w:right="184"/>
        <w:rPr>
          <w:lang w:val="en-IN"/>
        </w:rPr>
      </w:pPr>
      <w:r w:rsidRPr="003129BF">
        <w:rPr>
          <w:lang w:val="en-IN"/>
        </w:rPr>
        <w:t>The application supports a wide range of educational content formats including PDF documents, images, handwritten notes, typed notes, assignments, tutorials, study guides, and question papers. This flexibility allows the platform to accommodate different learning styles and academic requirements.</w:t>
      </w:r>
    </w:p>
    <w:p w14:paraId="5183699F" w14:textId="77777777" w:rsidR="003129BF" w:rsidRPr="003129BF" w:rsidRDefault="003129BF" w:rsidP="00832859">
      <w:pPr>
        <w:spacing w:line="276" w:lineRule="auto"/>
        <w:ind w:left="900" w:right="184"/>
        <w:rPr>
          <w:lang w:val="en-IN"/>
        </w:rPr>
      </w:pPr>
      <w:r w:rsidRPr="003129BF">
        <w:rPr>
          <w:lang w:val="en-IN"/>
        </w:rPr>
        <w:lastRenderedPageBreak/>
        <w:t xml:space="preserve">The project also includes cloud-based file storage using </w:t>
      </w:r>
      <w:proofErr w:type="spellStart"/>
      <w:r w:rsidRPr="003129BF">
        <w:rPr>
          <w:lang w:val="en-IN"/>
        </w:rPr>
        <w:t>Supabase</w:t>
      </w:r>
      <w:proofErr w:type="spellEnd"/>
      <w:r w:rsidRPr="003129BF">
        <w:rPr>
          <w:lang w:val="en-IN"/>
        </w:rPr>
        <w:t xml:space="preserve"> Storage, ensuring secure and reliable handling of uploaded resources. Integration with Google OAuth simplifies user onboarding while JWT-based authentication ensures secure access to protected resources.</w:t>
      </w:r>
    </w:p>
    <w:p w14:paraId="3977C8DC" w14:textId="77777777" w:rsidR="003129BF" w:rsidRPr="003129BF" w:rsidRDefault="003129BF" w:rsidP="00832859">
      <w:pPr>
        <w:spacing w:line="276" w:lineRule="auto"/>
        <w:ind w:left="900" w:right="184"/>
        <w:rPr>
          <w:lang w:val="en-IN"/>
        </w:rPr>
      </w:pPr>
      <w:r w:rsidRPr="003129BF">
        <w:rPr>
          <w:lang w:val="en-IN"/>
        </w:rPr>
        <w:t>Artificial Intelligence integration forms an important part of the project scope. The AI chatbot enables students to obtain explanations, summaries, and academic assistance directly within the platform. Support for uploaded documents and images further enhances the usefulness of the system.</w:t>
      </w:r>
    </w:p>
    <w:p w14:paraId="0E88D401" w14:textId="2AF483A2" w:rsidR="003129BF" w:rsidRPr="003129BF" w:rsidRDefault="003129BF" w:rsidP="00832859">
      <w:pPr>
        <w:spacing w:line="276" w:lineRule="auto"/>
        <w:ind w:left="900" w:right="184"/>
        <w:rPr>
          <w:lang w:val="en-IN"/>
        </w:rPr>
      </w:pPr>
      <w:r w:rsidRPr="003129BF">
        <w:rPr>
          <w:lang w:val="en-IN"/>
        </w:rPr>
        <w:t>Although the current implementation focuses on GBPIET students and faculty members, the architecture is sufficiently generic to be adapted for use by other educational institutions. Future extensions may include multi-college support, administrative dashboards, recommendation systems, notification services, advanced analytics, and enterprise-level deployment capabilities.</w:t>
      </w:r>
    </w:p>
    <w:p w14:paraId="3239EE40" w14:textId="77777777" w:rsidR="003129BF" w:rsidRPr="003129BF" w:rsidRDefault="003129BF" w:rsidP="00F32DAD">
      <w:pPr>
        <w:pStyle w:val="Heading2"/>
        <w:tabs>
          <w:tab w:val="left" w:pos="90"/>
        </w:tabs>
        <w:ind w:left="900"/>
        <w:rPr>
          <w:lang w:val="en-IN"/>
        </w:rPr>
      </w:pPr>
      <w:r w:rsidRPr="003129BF">
        <w:rPr>
          <w:lang w:val="en-IN"/>
        </w:rPr>
        <w:t xml:space="preserve">1.5 </w:t>
      </w:r>
      <w:r w:rsidRPr="00F32DAD">
        <w:rPr>
          <w:rFonts w:ascii="Times New Roman" w:hAnsi="Times New Roman" w:cs="Times New Roman"/>
          <w:lang w:val="en-IN"/>
        </w:rPr>
        <w:t>Motivation</w:t>
      </w:r>
    </w:p>
    <w:p w14:paraId="7375D674" w14:textId="77777777" w:rsidR="003129BF" w:rsidRPr="003129BF" w:rsidRDefault="003129BF" w:rsidP="00832859">
      <w:pPr>
        <w:spacing w:line="276" w:lineRule="auto"/>
        <w:ind w:left="900" w:right="184"/>
        <w:rPr>
          <w:lang w:val="en-IN"/>
        </w:rPr>
      </w:pPr>
      <w:r w:rsidRPr="003129BF">
        <w:rPr>
          <w:lang w:val="en-IN"/>
        </w:rPr>
        <w:t>The motivation for developing GBPIET Notes originated from real-world academic challenges experienced by students throughout their educational journey. During semester studies, students regularly exchange notes, assignments, and examination materials through messaging groups and personal contacts. While these methods appear convenient initially, they become increasingly inefficient as the volume of shared content grows.</w:t>
      </w:r>
    </w:p>
    <w:p w14:paraId="0AB10BBE" w14:textId="77777777" w:rsidR="003129BF" w:rsidRPr="003129BF" w:rsidRDefault="003129BF" w:rsidP="00832859">
      <w:pPr>
        <w:spacing w:line="276" w:lineRule="auto"/>
        <w:ind w:left="900" w:right="184"/>
        <w:rPr>
          <w:lang w:val="en-IN"/>
        </w:rPr>
      </w:pPr>
      <w:r w:rsidRPr="003129BF">
        <w:rPr>
          <w:lang w:val="en-IN"/>
        </w:rPr>
        <w:t>Important academic resources are often lost within lengthy chat histories, forcing students to repeatedly request the same materials. New students face additional difficulties because they have limited access to previously shared resources and often depend on senior students for academic guidance.</w:t>
      </w:r>
    </w:p>
    <w:p w14:paraId="451C2535" w14:textId="77777777" w:rsidR="003129BF" w:rsidRPr="003129BF" w:rsidRDefault="003129BF" w:rsidP="00832859">
      <w:pPr>
        <w:spacing w:line="276" w:lineRule="auto"/>
        <w:ind w:left="900" w:right="184"/>
        <w:rPr>
          <w:lang w:val="en-IN"/>
        </w:rPr>
      </w:pPr>
      <w:r w:rsidRPr="003129BF">
        <w:rPr>
          <w:lang w:val="en-IN"/>
        </w:rPr>
        <w:t xml:space="preserve">Another motivating factor was the absence of a unified platform that combines resource sharing with collaborative learning. Existing solutions generally focus on either file sharing or discussion </w:t>
      </w:r>
      <w:proofErr w:type="gramStart"/>
      <w:r w:rsidRPr="003129BF">
        <w:rPr>
          <w:lang w:val="en-IN"/>
        </w:rPr>
        <w:t>forums, but</w:t>
      </w:r>
      <w:proofErr w:type="gramEnd"/>
      <w:r w:rsidRPr="003129BF">
        <w:rPr>
          <w:lang w:val="en-IN"/>
        </w:rPr>
        <w:t xml:space="preserve"> rarely integrate both functionalities within a single environment. As a result, academic content and academic discussions remain disconnected.</w:t>
      </w:r>
    </w:p>
    <w:p w14:paraId="63CC2A09" w14:textId="77777777" w:rsidR="003129BF" w:rsidRPr="003129BF" w:rsidRDefault="003129BF" w:rsidP="00832859">
      <w:pPr>
        <w:spacing w:line="276" w:lineRule="auto"/>
        <w:ind w:left="900" w:right="184"/>
        <w:rPr>
          <w:lang w:val="en-IN"/>
        </w:rPr>
      </w:pPr>
      <w:r w:rsidRPr="003129BF">
        <w:rPr>
          <w:lang w:val="en-IN"/>
        </w:rPr>
        <w:t>The increasing adoption of Artificial Intelligence in education also served as a major source of inspiration. Students increasingly seek immediate explanations, summaries, and conceptual assistance while studying. Integrating AI capabilities directly into the platform allows learners to receive academic support without relying on multiple external tools.</w:t>
      </w:r>
    </w:p>
    <w:p w14:paraId="2A75758F" w14:textId="77777777" w:rsidR="003129BF" w:rsidRPr="003129BF" w:rsidRDefault="003129BF" w:rsidP="00832859">
      <w:pPr>
        <w:spacing w:line="276" w:lineRule="auto"/>
        <w:ind w:left="900" w:right="184"/>
        <w:rPr>
          <w:lang w:val="en-IN"/>
        </w:rPr>
      </w:pPr>
      <w:r w:rsidRPr="003129BF">
        <w:rPr>
          <w:lang w:val="en-IN"/>
        </w:rPr>
        <w:t>Furthermore, the project aims to encourage a culture of knowledge sharing by recognizing contributors through credits, likes, followers, activity statistics, and leaderboard rankings. Such recognition helps create a sustainable academic ecosystem where users are motivated to contribute high-quality resources and assist their peers.</w:t>
      </w:r>
    </w:p>
    <w:p w14:paraId="650DA733" w14:textId="7183E79B" w:rsidR="003129BF" w:rsidRPr="003129BF" w:rsidRDefault="003129BF" w:rsidP="00832859">
      <w:pPr>
        <w:spacing w:line="276" w:lineRule="auto"/>
        <w:ind w:left="900" w:right="184"/>
        <w:rPr>
          <w:lang w:val="en-IN"/>
        </w:rPr>
      </w:pPr>
      <w:r w:rsidRPr="003129BF">
        <w:rPr>
          <w:lang w:val="en-IN"/>
        </w:rPr>
        <w:lastRenderedPageBreak/>
        <w:t>Ultimately, the project was motivated by the vision of creating a centralized digital academic community that improves accessibility, collaboration, engagement, and learning outcomes for students and faculty members.</w:t>
      </w:r>
    </w:p>
    <w:p w14:paraId="57D44670" w14:textId="77777777" w:rsidR="003129BF" w:rsidRPr="00F32DAD" w:rsidRDefault="003129BF" w:rsidP="00F32DAD">
      <w:pPr>
        <w:pStyle w:val="Heading2"/>
        <w:ind w:left="900"/>
        <w:rPr>
          <w:rFonts w:ascii="Times New Roman" w:hAnsi="Times New Roman" w:cs="Times New Roman"/>
          <w:lang w:val="en-IN"/>
        </w:rPr>
      </w:pPr>
      <w:r w:rsidRPr="00F32DAD">
        <w:rPr>
          <w:rFonts w:ascii="Times New Roman" w:hAnsi="Times New Roman" w:cs="Times New Roman"/>
          <w:lang w:val="en-IN"/>
        </w:rPr>
        <w:t>1.6 Evaluation Metrics</w:t>
      </w:r>
    </w:p>
    <w:p w14:paraId="059F1AA5" w14:textId="77777777" w:rsidR="003129BF" w:rsidRPr="003129BF" w:rsidRDefault="003129BF" w:rsidP="00832859">
      <w:pPr>
        <w:spacing w:line="276" w:lineRule="auto"/>
        <w:ind w:left="900" w:right="184"/>
        <w:rPr>
          <w:lang w:val="en-IN"/>
        </w:rPr>
      </w:pPr>
      <w:r w:rsidRPr="003129BF">
        <w:rPr>
          <w:lang w:val="en-IN"/>
        </w:rPr>
        <w:t>The effectiveness of the proposed system is evaluated using several functional, technical, usability, and performance-based metrics.</w:t>
      </w:r>
    </w:p>
    <w:p w14:paraId="43CDEB42" w14:textId="77777777" w:rsidR="003129BF" w:rsidRPr="003129BF" w:rsidRDefault="003129BF" w:rsidP="00832859">
      <w:pPr>
        <w:spacing w:line="276" w:lineRule="auto"/>
        <w:ind w:left="900" w:right="184"/>
        <w:rPr>
          <w:lang w:val="en-IN"/>
        </w:rPr>
      </w:pPr>
      <w:r w:rsidRPr="003129BF">
        <w:rPr>
          <w:lang w:val="en-IN"/>
        </w:rPr>
        <w:t>Functional evaluation focuses on verifying that all major modules operate according to their intended design. Authentication workflows are tested to ensure secure registration, login, logout, Google sign-in, and session management. Resource management functions are evaluated by validating successful upload, storage, retrieval, preview, and download operations.</w:t>
      </w:r>
    </w:p>
    <w:p w14:paraId="4DC7091C" w14:textId="3154A312" w:rsidR="003129BF" w:rsidRPr="003129BF" w:rsidRDefault="003129BF" w:rsidP="00832859">
      <w:pPr>
        <w:spacing w:line="276" w:lineRule="auto"/>
        <w:ind w:left="900" w:right="184"/>
        <w:rPr>
          <w:lang w:val="en-IN"/>
        </w:rPr>
      </w:pPr>
      <w:r w:rsidRPr="003129BF">
        <w:rPr>
          <w:lang w:val="en-IN"/>
        </w:rPr>
        <w:t>The Question-and-Answer module is evaluated based on the correctness of question creation, answer submission, image handling, upvote functionality, and user interaction mechanisms. Similarly, community features are tested for post creation, commenting, liking, editing, deleting, and reporting operations.</w:t>
      </w:r>
    </w:p>
    <w:p w14:paraId="67B5519C" w14:textId="77777777" w:rsidR="003129BF" w:rsidRPr="003129BF" w:rsidRDefault="003129BF" w:rsidP="00832859">
      <w:pPr>
        <w:spacing w:line="276" w:lineRule="auto"/>
        <w:ind w:left="900" w:right="184"/>
        <w:rPr>
          <w:lang w:val="en-IN"/>
        </w:rPr>
      </w:pPr>
      <w:r w:rsidRPr="003129BF">
        <w:rPr>
          <w:lang w:val="en-IN"/>
        </w:rPr>
        <w:t>Usability evaluation examines the responsiveness and accessibility of the platform across multiple devices and screen sizes. The interface is tested on mobile phones, tablets, laptops, and desktop systems to ensure consistent user experience.</w:t>
      </w:r>
    </w:p>
    <w:p w14:paraId="3208B0BA" w14:textId="77777777" w:rsidR="003129BF" w:rsidRPr="003129BF" w:rsidRDefault="003129BF" w:rsidP="00832859">
      <w:pPr>
        <w:spacing w:line="276" w:lineRule="auto"/>
        <w:ind w:left="900" w:right="184"/>
        <w:rPr>
          <w:lang w:val="en-IN"/>
        </w:rPr>
      </w:pPr>
      <w:r w:rsidRPr="003129BF">
        <w:rPr>
          <w:lang w:val="en-IN"/>
        </w:rPr>
        <w:t>Performance evaluation considers system responsiveness, API execution time, database interactions, file upload handling, and cloud storage operations. The platform is assessed to ensure smooth performance under normal user workloads.</w:t>
      </w:r>
    </w:p>
    <w:p w14:paraId="1270AE5C" w14:textId="77777777" w:rsidR="003129BF" w:rsidRPr="003129BF" w:rsidRDefault="003129BF" w:rsidP="00832859">
      <w:pPr>
        <w:spacing w:line="276" w:lineRule="auto"/>
        <w:ind w:left="900" w:right="184"/>
        <w:rPr>
          <w:lang w:val="en-IN"/>
        </w:rPr>
      </w:pPr>
      <w:r w:rsidRPr="003129BF">
        <w:rPr>
          <w:lang w:val="en-IN"/>
        </w:rPr>
        <w:t>The AI chatbot module is evaluated based on response generation quality, file processing capability, streaming response functionality, and its ability to assist users with academic queries.</w:t>
      </w:r>
    </w:p>
    <w:p w14:paraId="07DDAA49" w14:textId="77777777" w:rsidR="003129BF" w:rsidRPr="003129BF" w:rsidRDefault="003129BF" w:rsidP="00832859">
      <w:pPr>
        <w:spacing w:line="276" w:lineRule="auto"/>
        <w:ind w:left="900" w:right="184"/>
        <w:rPr>
          <w:lang w:val="en-IN"/>
        </w:rPr>
      </w:pPr>
      <w:r w:rsidRPr="003129BF">
        <w:rPr>
          <w:lang w:val="en-IN"/>
        </w:rPr>
        <w:t>Security evaluation includes verification of JWT authentication, access control mechanisms, secure password storage, role-based permissions, report moderation workflows, and account management features.</w:t>
      </w:r>
    </w:p>
    <w:p w14:paraId="5DDA6219" w14:textId="77777777" w:rsidR="003129BF" w:rsidRPr="003129BF" w:rsidRDefault="003129BF" w:rsidP="00832859">
      <w:pPr>
        <w:spacing w:line="276" w:lineRule="auto"/>
        <w:ind w:left="900" w:right="184"/>
        <w:rPr>
          <w:lang w:val="en-IN"/>
        </w:rPr>
      </w:pPr>
      <w:r w:rsidRPr="003129BF">
        <w:rPr>
          <w:lang w:val="en-IN"/>
        </w:rPr>
        <w:t>Finally, overall project success is measured by the platform's ability to centralize academic resources, improve collaboration, promote knowledge sharing, and provide a scalable foundation for future enhancements.</w:t>
      </w:r>
    </w:p>
    <w:p w14:paraId="3F52EBEC" w14:textId="77777777" w:rsidR="00765EA4" w:rsidRDefault="001122D8" w:rsidP="00832859">
      <w:pPr>
        <w:spacing w:line="276" w:lineRule="auto"/>
        <w:ind w:left="900" w:right="184"/>
      </w:pPr>
      <w:r>
        <w:br w:type="page"/>
      </w:r>
    </w:p>
    <w:p w14:paraId="6B319B11" w14:textId="77777777" w:rsidR="00765EA4" w:rsidRDefault="001122D8" w:rsidP="00832859">
      <w:pPr>
        <w:pStyle w:val="Heading1"/>
        <w:spacing w:line="276" w:lineRule="auto"/>
        <w:ind w:left="900" w:right="184"/>
        <w:jc w:val="center"/>
      </w:pPr>
      <w:r>
        <w:rPr>
          <w:rFonts w:ascii="Times New Roman" w:hAnsi="Times New Roman"/>
        </w:rPr>
        <w:lastRenderedPageBreak/>
        <w:t>2. LITERATURE REVIEW</w:t>
      </w:r>
    </w:p>
    <w:p w14:paraId="10B70572" w14:textId="77777777" w:rsidR="00B77F48" w:rsidRPr="00B77F48" w:rsidRDefault="00B77F48" w:rsidP="00F32DAD">
      <w:pPr>
        <w:pStyle w:val="Heading2"/>
        <w:ind w:left="900"/>
        <w:rPr>
          <w:lang w:val="en-IN"/>
        </w:rPr>
      </w:pPr>
      <w:r w:rsidRPr="00B77F48">
        <w:rPr>
          <w:lang w:val="en-IN"/>
        </w:rPr>
        <w:t xml:space="preserve">2.1 </w:t>
      </w:r>
      <w:r w:rsidRPr="00F32DAD">
        <w:rPr>
          <w:rFonts w:ascii="Times New Roman" w:hAnsi="Times New Roman" w:cs="Times New Roman"/>
          <w:lang w:val="en-IN"/>
        </w:rPr>
        <w:t>Overview</w:t>
      </w:r>
    </w:p>
    <w:p w14:paraId="5858AB0C" w14:textId="77777777" w:rsidR="00B77F48" w:rsidRPr="00B77F48" w:rsidRDefault="00B77F48" w:rsidP="00832859">
      <w:pPr>
        <w:spacing w:line="276" w:lineRule="auto"/>
        <w:ind w:left="900" w:right="184"/>
        <w:rPr>
          <w:lang w:val="en-IN"/>
        </w:rPr>
      </w:pPr>
      <w:r w:rsidRPr="00B77F48">
        <w:rPr>
          <w:lang w:val="en-IN"/>
        </w:rPr>
        <w:t>Academic web applications have evolved from static portals into interactive systems that combine learning resources, communication, analytics, and personalization. A modern academic platform must support structured content, authentication, mobile usability, social interaction, and integration with cloud services.</w:t>
      </w:r>
    </w:p>
    <w:p w14:paraId="5CA6D3E2" w14:textId="77777777" w:rsidR="00B77F48" w:rsidRPr="00B77F48" w:rsidRDefault="00B77F48" w:rsidP="00832859">
      <w:pPr>
        <w:spacing w:line="276" w:lineRule="auto"/>
        <w:ind w:left="900" w:right="184"/>
        <w:rPr>
          <w:lang w:val="en-IN"/>
        </w:rPr>
      </w:pPr>
      <w:r w:rsidRPr="00B77F48">
        <w:rPr>
          <w:lang w:val="en-IN"/>
        </w:rPr>
        <w:t xml:space="preserve">GBPIET Notes draws ideas from learning management systems, question-answering communities, social feeds, contribution tracking platforms, and AI assistants. However, it is designed specifically for a college-level peer learning environment rather than for </w:t>
      </w:r>
      <w:proofErr w:type="gramStart"/>
      <w:r w:rsidRPr="00B77F48">
        <w:rPr>
          <w:lang w:val="en-IN"/>
        </w:rPr>
        <w:t>a general public</w:t>
      </w:r>
      <w:proofErr w:type="gramEnd"/>
      <w:r w:rsidRPr="00B77F48">
        <w:rPr>
          <w:lang w:val="en-IN"/>
        </w:rPr>
        <w:t xml:space="preserve"> audience.</w:t>
      </w:r>
    </w:p>
    <w:p w14:paraId="42521B7D" w14:textId="4BF24D43" w:rsidR="00B77F48" w:rsidRPr="00B77F48" w:rsidRDefault="00B77F48" w:rsidP="00F32DAD">
      <w:pPr>
        <w:spacing w:line="276" w:lineRule="auto"/>
        <w:ind w:left="900" w:right="184"/>
        <w:rPr>
          <w:lang w:val="en-IN"/>
        </w:rPr>
      </w:pPr>
      <w:r w:rsidRPr="00B77F48">
        <w:rPr>
          <w:lang w:val="en-IN"/>
        </w:rPr>
        <w:t>With the increasing adoption of digital learning methods, students expect platforms that provide both academic content and interactive engagement. Modern educational systems are moving beyond simple content delivery and focusing on collaborative learning experiences. This shift has influenced the design of GBPIET Notes, where learning resources, community participation, and intelligent assistance are integrated into a single platform. The application aims to bridge the gap between traditional resource repositories and modern social learning environments.</w:t>
      </w:r>
    </w:p>
    <w:p w14:paraId="62F55556" w14:textId="77777777" w:rsidR="00B77F48" w:rsidRPr="00F32DAD" w:rsidRDefault="00B77F48" w:rsidP="00F32DAD">
      <w:pPr>
        <w:pStyle w:val="Heading2"/>
        <w:ind w:left="900"/>
        <w:rPr>
          <w:rFonts w:ascii="Times New Roman" w:hAnsi="Times New Roman" w:cs="Times New Roman"/>
          <w:lang w:val="en-IN"/>
        </w:rPr>
      </w:pPr>
      <w:r w:rsidRPr="00F32DAD">
        <w:rPr>
          <w:rFonts w:ascii="Times New Roman" w:hAnsi="Times New Roman" w:cs="Times New Roman"/>
          <w:lang w:val="en-IN"/>
        </w:rPr>
        <w:t>2.2 Academic Resource Platforms</w:t>
      </w:r>
    </w:p>
    <w:p w14:paraId="78D7B6A8" w14:textId="77777777" w:rsidR="00B77F48" w:rsidRPr="00B77F48" w:rsidRDefault="00B77F48" w:rsidP="00832859">
      <w:pPr>
        <w:spacing w:line="276" w:lineRule="auto"/>
        <w:ind w:left="900" w:right="184"/>
        <w:rPr>
          <w:lang w:val="en-IN"/>
        </w:rPr>
      </w:pPr>
      <w:r w:rsidRPr="00B77F48">
        <w:rPr>
          <w:lang w:val="en-IN"/>
        </w:rPr>
        <w:t>Traditional academic resource systems mainly focus on storing documents. They often provide folders, file names, and download links. While this is useful, such systems usually lack social context, contributor information, likes, comments, and student discussions.</w:t>
      </w:r>
    </w:p>
    <w:p w14:paraId="068732E3" w14:textId="77777777" w:rsidR="00B77F48" w:rsidRPr="00B77F48" w:rsidRDefault="00B77F48" w:rsidP="00832859">
      <w:pPr>
        <w:spacing w:line="276" w:lineRule="auto"/>
        <w:ind w:left="900" w:right="184"/>
        <w:rPr>
          <w:lang w:val="en-IN"/>
        </w:rPr>
      </w:pPr>
      <w:r w:rsidRPr="00B77F48">
        <w:rPr>
          <w:lang w:val="en-IN"/>
        </w:rPr>
        <w:t>GBPIET Notes extends this idea by connecting resources to users, profiles, credits, likes, comments, and leaderboard data. This makes resource sharing more interactive and gives visibility to students who contribute original content.</w:t>
      </w:r>
    </w:p>
    <w:p w14:paraId="0BB7D8A7" w14:textId="77777777" w:rsidR="00B77F48" w:rsidRPr="00B77F48" w:rsidRDefault="00B77F48" w:rsidP="00832859">
      <w:pPr>
        <w:spacing w:line="276" w:lineRule="auto"/>
        <w:ind w:left="900" w:right="184"/>
        <w:rPr>
          <w:lang w:val="en-IN"/>
        </w:rPr>
      </w:pPr>
      <w:r w:rsidRPr="00B77F48">
        <w:rPr>
          <w:lang w:val="en-IN"/>
        </w:rPr>
        <w:t>Many educational institutions rely on cloud drives and departmental websites for resource distribution. Although these solutions provide accessibility, they often lack efficient search capabilities and meaningful user engagement. Students are unable to identify active contributors or evaluate the usefulness of shared content. By integrating resource management with user interaction and contribution tracking, GBPIET Notes creates a more collaborative and sustainable academic knowledge repository.</w:t>
      </w:r>
    </w:p>
    <w:p w14:paraId="26FF3C43" w14:textId="495393A0" w:rsidR="00B77F48" w:rsidRPr="00B77F48" w:rsidRDefault="00B77F48" w:rsidP="00832859">
      <w:pPr>
        <w:spacing w:line="276" w:lineRule="auto"/>
        <w:ind w:left="900" w:right="184"/>
        <w:rPr>
          <w:lang w:val="en-IN"/>
        </w:rPr>
      </w:pPr>
    </w:p>
    <w:p w14:paraId="28B795A8" w14:textId="77777777" w:rsidR="00B77F48" w:rsidRPr="00F32DAD" w:rsidRDefault="00B77F48" w:rsidP="00F32DAD">
      <w:pPr>
        <w:pStyle w:val="Heading2"/>
        <w:ind w:left="900"/>
        <w:rPr>
          <w:rFonts w:ascii="Times New Roman" w:hAnsi="Times New Roman" w:cs="Times New Roman"/>
          <w:lang w:val="en-IN"/>
        </w:rPr>
      </w:pPr>
      <w:r w:rsidRPr="00F32DAD">
        <w:rPr>
          <w:rFonts w:ascii="Times New Roman" w:hAnsi="Times New Roman" w:cs="Times New Roman"/>
          <w:lang w:val="en-IN"/>
        </w:rPr>
        <w:t>2.3 Community Q&amp;A Systems</w:t>
      </w:r>
    </w:p>
    <w:p w14:paraId="25F5142B" w14:textId="77777777" w:rsidR="00B77F48" w:rsidRPr="00B77F48" w:rsidRDefault="00B77F48" w:rsidP="00832859">
      <w:pPr>
        <w:spacing w:line="276" w:lineRule="auto"/>
        <w:ind w:left="900" w:right="184"/>
        <w:rPr>
          <w:lang w:val="en-IN"/>
        </w:rPr>
      </w:pPr>
      <w:r w:rsidRPr="00B77F48">
        <w:rPr>
          <w:lang w:val="en-IN"/>
        </w:rPr>
        <w:t xml:space="preserve">Community Q&amp;A systems are useful because they allow problems and answers to remain visible beyond a single conversation. Platforms such as Stack Overflow </w:t>
      </w:r>
      <w:r w:rsidRPr="00B77F48">
        <w:rPr>
          <w:lang w:val="en-IN"/>
        </w:rPr>
        <w:lastRenderedPageBreak/>
        <w:t>demonstrate the importance of searchable questions, answers, votes, and user reputation.</w:t>
      </w:r>
    </w:p>
    <w:p w14:paraId="461369B2" w14:textId="77777777" w:rsidR="00B77F48" w:rsidRPr="00B77F48" w:rsidRDefault="00B77F48" w:rsidP="00832859">
      <w:pPr>
        <w:spacing w:line="276" w:lineRule="auto"/>
        <w:ind w:left="900" w:right="184"/>
        <w:rPr>
          <w:lang w:val="en-IN"/>
        </w:rPr>
      </w:pPr>
      <w:r w:rsidRPr="00B77F48">
        <w:rPr>
          <w:lang w:val="en-IN"/>
        </w:rPr>
        <w:t>The Q&amp;A module in GBPIET Notes adapts these ideas for an academic environment. Questions include titles, descriptions, tags, and optional images. Answers can also include images, which is useful for mathematical derivations, circuit diagrams, handwritten explanations, and screenshots.</w:t>
      </w:r>
    </w:p>
    <w:p w14:paraId="0883D5A2" w14:textId="5A5C308B" w:rsidR="00B77F48" w:rsidRPr="00B77F48" w:rsidRDefault="00B77F48" w:rsidP="00F32DAD">
      <w:pPr>
        <w:spacing w:line="276" w:lineRule="auto"/>
        <w:ind w:left="900" w:right="184"/>
        <w:rPr>
          <w:lang w:val="en-IN"/>
        </w:rPr>
      </w:pPr>
      <w:r w:rsidRPr="00B77F48">
        <w:rPr>
          <w:lang w:val="en-IN"/>
        </w:rPr>
        <w:t>A structured Q&amp;A system improves knowledge retention by preserving discussions that would otherwise disappear in chat-based communication channels. Students can search previously answered questions and benefit from solutions provided by their peers. The inclusion of tags and image support further improves content organization and makes the platform suitable for technical, scientific, and engineering subjects where visual explanations are often necessary.</w:t>
      </w:r>
    </w:p>
    <w:p w14:paraId="44A752C9" w14:textId="77777777" w:rsidR="00B77F48" w:rsidRPr="00F32DAD" w:rsidRDefault="00B77F48" w:rsidP="00F32DAD">
      <w:pPr>
        <w:pStyle w:val="Heading2"/>
        <w:ind w:left="900"/>
        <w:rPr>
          <w:rFonts w:ascii="Times New Roman" w:hAnsi="Times New Roman" w:cs="Times New Roman"/>
          <w:lang w:val="en-IN"/>
        </w:rPr>
      </w:pPr>
      <w:r w:rsidRPr="00F32DAD">
        <w:rPr>
          <w:rFonts w:ascii="Times New Roman" w:hAnsi="Times New Roman" w:cs="Times New Roman"/>
          <w:lang w:val="en-IN"/>
        </w:rPr>
        <w:t>2.4 Social Community Features</w:t>
      </w:r>
    </w:p>
    <w:p w14:paraId="621FC5EE" w14:textId="77777777" w:rsidR="00B77F48" w:rsidRPr="00B77F48" w:rsidRDefault="00B77F48" w:rsidP="00832859">
      <w:pPr>
        <w:spacing w:line="276" w:lineRule="auto"/>
        <w:ind w:left="900" w:right="184"/>
        <w:rPr>
          <w:lang w:val="en-IN"/>
        </w:rPr>
      </w:pPr>
      <w:r w:rsidRPr="00B77F48">
        <w:rPr>
          <w:lang w:val="en-IN"/>
        </w:rPr>
        <w:t>Modern web applications often use social interaction patterns such as following users, liking posts, commenting, and viewing profiles. These features help users discover active contributors and stay engaged with the platform.</w:t>
      </w:r>
    </w:p>
    <w:p w14:paraId="77F91E4A" w14:textId="77777777" w:rsidR="00B77F48" w:rsidRPr="00B77F48" w:rsidRDefault="00B77F48" w:rsidP="00832859">
      <w:pPr>
        <w:spacing w:line="276" w:lineRule="auto"/>
        <w:ind w:left="900" w:right="184"/>
        <w:rPr>
          <w:lang w:val="en-IN"/>
        </w:rPr>
      </w:pPr>
      <w:r w:rsidRPr="00B77F48">
        <w:rPr>
          <w:lang w:val="en-IN"/>
        </w:rPr>
        <w:t>The community module in this project includes a feed-style layout, user suggestions, post composer, image carousel, comments, likes, and profile navigation. This helps the platform feel like an academic social network rather than only a file repository.</w:t>
      </w:r>
    </w:p>
    <w:p w14:paraId="0394C25D" w14:textId="1DBF38CA" w:rsidR="00B77F48" w:rsidRPr="00B77F48" w:rsidRDefault="00B77F48" w:rsidP="00F32DAD">
      <w:pPr>
        <w:spacing w:line="276" w:lineRule="auto"/>
        <w:ind w:left="900" w:right="184"/>
        <w:rPr>
          <w:lang w:val="en-IN"/>
        </w:rPr>
      </w:pPr>
      <w:r w:rsidRPr="00B77F48">
        <w:rPr>
          <w:lang w:val="en-IN"/>
        </w:rPr>
        <w:t>Social features also encourage continuous participation and content creation. When users receive likes, followers, and recognition for their contributions, they become more motivated to share valuable resources and assist others. The combination of academic content and social engagement creates a collaborative environment where students can learn from both resources and peer interactions.</w:t>
      </w:r>
    </w:p>
    <w:p w14:paraId="7CF1262D" w14:textId="77777777" w:rsidR="00B77F48" w:rsidRPr="00F32DAD" w:rsidRDefault="00B77F48" w:rsidP="00F32DAD">
      <w:pPr>
        <w:pStyle w:val="Heading2"/>
        <w:ind w:left="900"/>
        <w:rPr>
          <w:rFonts w:ascii="Times New Roman" w:hAnsi="Times New Roman" w:cs="Times New Roman"/>
          <w:lang w:val="en-IN"/>
        </w:rPr>
      </w:pPr>
      <w:r w:rsidRPr="00F32DAD">
        <w:rPr>
          <w:rFonts w:ascii="Times New Roman" w:hAnsi="Times New Roman" w:cs="Times New Roman"/>
          <w:lang w:val="en-IN"/>
        </w:rPr>
        <w:t>2.5 AI Study Assistants</w:t>
      </w:r>
    </w:p>
    <w:p w14:paraId="4A52759F" w14:textId="77777777" w:rsidR="00B77F48" w:rsidRPr="00B77F48" w:rsidRDefault="00B77F48" w:rsidP="00832859">
      <w:pPr>
        <w:spacing w:line="276" w:lineRule="auto"/>
        <w:ind w:left="900" w:right="184"/>
        <w:rPr>
          <w:lang w:val="en-IN"/>
        </w:rPr>
      </w:pPr>
      <w:r w:rsidRPr="00B77F48">
        <w:rPr>
          <w:lang w:val="en-IN"/>
        </w:rPr>
        <w:t>AI assistants can support students by summarizing notes, explaining diagrams, generating important questions, and providing references for further study. Large language models are increasingly used for educational support, but they must be integrated carefully with context and source material.</w:t>
      </w:r>
    </w:p>
    <w:p w14:paraId="5877368B" w14:textId="77777777" w:rsidR="00B77F48" w:rsidRPr="00B77F48" w:rsidRDefault="00B77F48" w:rsidP="00832859">
      <w:pPr>
        <w:spacing w:line="276" w:lineRule="auto"/>
        <w:ind w:left="900" w:right="184"/>
        <w:rPr>
          <w:lang w:val="en-IN"/>
        </w:rPr>
      </w:pPr>
      <w:r w:rsidRPr="00B77F48">
        <w:rPr>
          <w:lang w:val="en-IN"/>
        </w:rPr>
        <w:t>The AI chatbot in GBPIET Notes uses Gemini API and a simple vector-style retrieval approach over project content. It is implemented as an independent chat page, supports file uploads, streams responses, and stores local chat history for user convenience.</w:t>
      </w:r>
    </w:p>
    <w:p w14:paraId="38DDAE33" w14:textId="58A5444D" w:rsidR="00B77F48" w:rsidRPr="00B77F48" w:rsidRDefault="00B77F48" w:rsidP="00832859">
      <w:pPr>
        <w:spacing w:line="276" w:lineRule="auto"/>
        <w:ind w:left="900" w:right="184"/>
        <w:rPr>
          <w:lang w:val="en-IN"/>
        </w:rPr>
      </w:pPr>
      <w:r w:rsidRPr="00B77F48">
        <w:rPr>
          <w:lang w:val="en-IN"/>
        </w:rPr>
        <w:t xml:space="preserve">Recent advancements in artificial intelligence have made conversational learning tools more accessible and effective. Students can now receive personalized explanations and guidance without waiting for instructor availability. The AI assistant in GBPIET Notes enhances the learning experience by allowing users to interact directly with study materials such as PDFs, images, handwritten notes, and text </w:t>
      </w:r>
      <w:r w:rsidRPr="00B77F48">
        <w:rPr>
          <w:lang w:val="en-IN"/>
        </w:rPr>
        <w:lastRenderedPageBreak/>
        <w:t>documents. This functionality improves accessibility and promotes self-directed learning.</w:t>
      </w:r>
    </w:p>
    <w:p w14:paraId="2B70AA2D" w14:textId="77777777" w:rsidR="00B77F48" w:rsidRPr="00F32DAD" w:rsidRDefault="00B77F48" w:rsidP="00F32DAD">
      <w:pPr>
        <w:pStyle w:val="Heading2"/>
        <w:ind w:left="900"/>
        <w:rPr>
          <w:rFonts w:ascii="Times New Roman" w:hAnsi="Times New Roman" w:cs="Times New Roman"/>
          <w:lang w:val="en-IN"/>
        </w:rPr>
      </w:pPr>
      <w:r w:rsidRPr="00F32DAD">
        <w:rPr>
          <w:rFonts w:ascii="Times New Roman" w:hAnsi="Times New Roman" w:cs="Times New Roman"/>
          <w:lang w:val="en-IN"/>
        </w:rPr>
        <w:t>2.6 Summary</w:t>
      </w:r>
    </w:p>
    <w:p w14:paraId="1C3D5D69" w14:textId="77777777" w:rsidR="00B77F48" w:rsidRPr="00B77F48" w:rsidRDefault="00B77F48" w:rsidP="00832859">
      <w:pPr>
        <w:spacing w:line="276" w:lineRule="auto"/>
        <w:ind w:left="900" w:right="184"/>
        <w:rPr>
          <w:lang w:val="en-IN"/>
        </w:rPr>
      </w:pPr>
      <w:r w:rsidRPr="00B77F48">
        <w:rPr>
          <w:lang w:val="en-IN"/>
        </w:rPr>
        <w:t>The literature and platform review shows that an effective academic community application should combine resource sharing, discussion, user identity, moderation, analytics, and AI assistance. GBPIET Notes integrates these areas into one college-focused platform.</w:t>
      </w:r>
    </w:p>
    <w:p w14:paraId="79354F8C" w14:textId="77777777" w:rsidR="00B77F48" w:rsidRPr="00B77F48" w:rsidRDefault="00B77F48" w:rsidP="00832859">
      <w:pPr>
        <w:spacing w:line="276" w:lineRule="auto"/>
        <w:ind w:left="900" w:right="184"/>
        <w:rPr>
          <w:lang w:val="en-IN"/>
        </w:rPr>
      </w:pPr>
      <w:r w:rsidRPr="00B77F48">
        <w:rPr>
          <w:lang w:val="en-IN"/>
        </w:rPr>
        <w:t>Unlike conventional academic portals that focus only on content distribution, the proposed system combines academic collaboration, social interaction, contribution recognition, and intelligent assistance within a unified environment. The concepts studied in this review provide the foundation for the design and implementation of GBPIET Notes and demonstrate the relevance of integrating multiple educational technologies into a single platform.</w:t>
      </w:r>
    </w:p>
    <w:p w14:paraId="10F4A133" w14:textId="77777777" w:rsidR="00765EA4" w:rsidRDefault="001122D8" w:rsidP="00832859">
      <w:pPr>
        <w:spacing w:line="276" w:lineRule="auto"/>
        <w:ind w:left="900" w:right="184"/>
      </w:pPr>
      <w:r>
        <w:br w:type="page"/>
      </w:r>
    </w:p>
    <w:p w14:paraId="13D8CF16" w14:textId="77777777" w:rsidR="00765EA4" w:rsidRDefault="001122D8" w:rsidP="00832859">
      <w:pPr>
        <w:pStyle w:val="Heading1"/>
        <w:spacing w:line="276" w:lineRule="auto"/>
        <w:ind w:left="900" w:right="184"/>
        <w:jc w:val="center"/>
      </w:pPr>
      <w:r>
        <w:rPr>
          <w:rFonts w:ascii="Times New Roman" w:hAnsi="Times New Roman"/>
        </w:rPr>
        <w:lastRenderedPageBreak/>
        <w:t>3. REQUIREMENT ANALYSIS</w:t>
      </w:r>
    </w:p>
    <w:p w14:paraId="7F8D4340" w14:textId="77777777" w:rsidR="00765EA4" w:rsidRDefault="001122D8" w:rsidP="00832859">
      <w:pPr>
        <w:pStyle w:val="Heading2"/>
        <w:spacing w:line="276" w:lineRule="auto"/>
        <w:ind w:left="900" w:right="184"/>
      </w:pPr>
      <w:r>
        <w:rPr>
          <w:rFonts w:ascii="Times New Roman" w:hAnsi="Times New Roman"/>
        </w:rPr>
        <w:t>3.1 Functional Requirements</w:t>
      </w:r>
    </w:p>
    <w:tbl>
      <w:tblPr>
        <w:tblStyle w:val="TableGrid"/>
        <w:tblW w:w="0" w:type="auto"/>
        <w:jc w:val="center"/>
        <w:tblLook w:val="04A0" w:firstRow="1" w:lastRow="0" w:firstColumn="1" w:lastColumn="0" w:noHBand="0" w:noVBand="1"/>
      </w:tblPr>
      <w:tblGrid>
        <w:gridCol w:w="1661"/>
        <w:gridCol w:w="2517"/>
        <w:gridCol w:w="3368"/>
      </w:tblGrid>
      <w:tr w:rsidR="00765EA4" w14:paraId="0632111B" w14:textId="77777777" w:rsidTr="005F4B94">
        <w:trPr>
          <w:jc w:val="center"/>
        </w:trPr>
        <w:tc>
          <w:tcPr>
            <w:tcW w:w="829" w:type="dxa"/>
            <w:shd w:val="clear" w:color="auto" w:fill="D9E2F3"/>
            <w:vAlign w:val="center"/>
          </w:tcPr>
          <w:p w14:paraId="6959DA4B" w14:textId="77777777" w:rsidR="00765EA4" w:rsidRDefault="001122D8" w:rsidP="00F00AC9">
            <w:pPr>
              <w:spacing w:line="276" w:lineRule="auto"/>
              <w:ind w:left="900" w:right="154" w:hanging="24"/>
            </w:pPr>
            <w:r>
              <w:rPr>
                <w:b/>
                <w:sz w:val="21"/>
              </w:rPr>
              <w:t>Req. ID</w:t>
            </w:r>
          </w:p>
        </w:tc>
        <w:tc>
          <w:tcPr>
            <w:tcW w:w="2558" w:type="dxa"/>
            <w:shd w:val="clear" w:color="auto" w:fill="D9E2F3"/>
            <w:vAlign w:val="center"/>
          </w:tcPr>
          <w:p w14:paraId="37186CC0" w14:textId="77777777" w:rsidR="00765EA4" w:rsidRDefault="001122D8" w:rsidP="00832859">
            <w:pPr>
              <w:spacing w:line="276" w:lineRule="auto"/>
              <w:ind w:left="900" w:right="184"/>
            </w:pPr>
            <w:r>
              <w:rPr>
                <w:b/>
                <w:sz w:val="21"/>
              </w:rPr>
              <w:t>Requirement</w:t>
            </w:r>
          </w:p>
        </w:tc>
        <w:tc>
          <w:tcPr>
            <w:tcW w:w="4883" w:type="dxa"/>
            <w:shd w:val="clear" w:color="auto" w:fill="D9E2F3"/>
            <w:vAlign w:val="center"/>
          </w:tcPr>
          <w:p w14:paraId="3F10E51B" w14:textId="77777777" w:rsidR="00765EA4" w:rsidRDefault="001122D8" w:rsidP="005F4B94">
            <w:pPr>
              <w:spacing w:line="276" w:lineRule="auto"/>
              <w:ind w:left="494" w:right="-22" w:firstLine="14"/>
            </w:pPr>
            <w:r>
              <w:rPr>
                <w:b/>
                <w:sz w:val="21"/>
              </w:rPr>
              <w:t>Description</w:t>
            </w:r>
          </w:p>
        </w:tc>
      </w:tr>
      <w:tr w:rsidR="00765EA4" w14:paraId="23975511" w14:textId="77777777" w:rsidTr="005F4B94">
        <w:trPr>
          <w:jc w:val="center"/>
        </w:trPr>
        <w:tc>
          <w:tcPr>
            <w:tcW w:w="829" w:type="dxa"/>
            <w:vAlign w:val="center"/>
          </w:tcPr>
          <w:p w14:paraId="49C6F98C" w14:textId="77777777" w:rsidR="00765EA4" w:rsidRDefault="001122D8" w:rsidP="00F00AC9">
            <w:pPr>
              <w:spacing w:line="276" w:lineRule="auto"/>
              <w:ind w:left="900" w:right="154" w:hanging="24"/>
            </w:pPr>
            <w:r>
              <w:rPr>
                <w:sz w:val="20"/>
              </w:rPr>
              <w:t>FR-01</w:t>
            </w:r>
          </w:p>
        </w:tc>
        <w:tc>
          <w:tcPr>
            <w:tcW w:w="2558" w:type="dxa"/>
            <w:vAlign w:val="center"/>
          </w:tcPr>
          <w:p w14:paraId="7160474C" w14:textId="77777777" w:rsidR="00765EA4" w:rsidRDefault="001122D8" w:rsidP="00832859">
            <w:pPr>
              <w:spacing w:line="276" w:lineRule="auto"/>
              <w:ind w:left="900" w:right="184"/>
            </w:pPr>
            <w:r>
              <w:rPr>
                <w:sz w:val="20"/>
              </w:rPr>
              <w:t>User Registration</w:t>
            </w:r>
          </w:p>
        </w:tc>
        <w:tc>
          <w:tcPr>
            <w:tcW w:w="4883" w:type="dxa"/>
            <w:vAlign w:val="center"/>
          </w:tcPr>
          <w:p w14:paraId="159C2DD7" w14:textId="77777777" w:rsidR="00765EA4" w:rsidRDefault="001122D8" w:rsidP="005F4B94">
            <w:pPr>
              <w:spacing w:line="276" w:lineRule="auto"/>
              <w:ind w:left="494" w:right="-22" w:firstLine="14"/>
            </w:pPr>
            <w:r>
              <w:rPr>
                <w:sz w:val="20"/>
              </w:rPr>
              <w:t>Users can register using email/password or Google authentication.</w:t>
            </w:r>
          </w:p>
        </w:tc>
      </w:tr>
      <w:tr w:rsidR="00765EA4" w14:paraId="12C73465" w14:textId="77777777" w:rsidTr="005F4B94">
        <w:trPr>
          <w:jc w:val="center"/>
        </w:trPr>
        <w:tc>
          <w:tcPr>
            <w:tcW w:w="829" w:type="dxa"/>
            <w:vAlign w:val="center"/>
          </w:tcPr>
          <w:p w14:paraId="7FA73D58" w14:textId="77777777" w:rsidR="00765EA4" w:rsidRDefault="001122D8" w:rsidP="00F00AC9">
            <w:pPr>
              <w:spacing w:line="276" w:lineRule="auto"/>
              <w:ind w:left="900" w:right="154" w:hanging="24"/>
            </w:pPr>
            <w:r>
              <w:rPr>
                <w:sz w:val="20"/>
              </w:rPr>
              <w:t>FR-02</w:t>
            </w:r>
          </w:p>
        </w:tc>
        <w:tc>
          <w:tcPr>
            <w:tcW w:w="2558" w:type="dxa"/>
            <w:vAlign w:val="center"/>
          </w:tcPr>
          <w:p w14:paraId="4DE966CF" w14:textId="77777777" w:rsidR="00765EA4" w:rsidRDefault="001122D8" w:rsidP="00832859">
            <w:pPr>
              <w:spacing w:line="276" w:lineRule="auto"/>
              <w:ind w:left="900" w:right="184"/>
            </w:pPr>
            <w:r>
              <w:rPr>
                <w:sz w:val="20"/>
              </w:rPr>
              <w:t>Profile Completion</w:t>
            </w:r>
          </w:p>
        </w:tc>
        <w:tc>
          <w:tcPr>
            <w:tcW w:w="4883" w:type="dxa"/>
            <w:vAlign w:val="center"/>
          </w:tcPr>
          <w:p w14:paraId="0E19E732" w14:textId="77777777" w:rsidR="00765EA4" w:rsidRDefault="001122D8" w:rsidP="005F4B94">
            <w:pPr>
              <w:spacing w:line="276" w:lineRule="auto"/>
              <w:ind w:left="494" w:right="-22" w:firstLine="14"/>
            </w:pPr>
            <w:r>
              <w:rPr>
                <w:sz w:val="20"/>
              </w:rPr>
              <w:t>Users complete name, username, branch, year, and user type after signup.</w:t>
            </w:r>
          </w:p>
        </w:tc>
      </w:tr>
      <w:tr w:rsidR="00765EA4" w14:paraId="0D191C4E" w14:textId="77777777" w:rsidTr="005F4B94">
        <w:trPr>
          <w:jc w:val="center"/>
        </w:trPr>
        <w:tc>
          <w:tcPr>
            <w:tcW w:w="829" w:type="dxa"/>
            <w:vAlign w:val="center"/>
          </w:tcPr>
          <w:p w14:paraId="7F31C840" w14:textId="77777777" w:rsidR="00765EA4" w:rsidRDefault="001122D8" w:rsidP="00F00AC9">
            <w:pPr>
              <w:spacing w:line="276" w:lineRule="auto"/>
              <w:ind w:left="900" w:right="154" w:hanging="24"/>
            </w:pPr>
            <w:r>
              <w:rPr>
                <w:sz w:val="20"/>
              </w:rPr>
              <w:t>FR-03</w:t>
            </w:r>
          </w:p>
        </w:tc>
        <w:tc>
          <w:tcPr>
            <w:tcW w:w="2558" w:type="dxa"/>
            <w:vAlign w:val="center"/>
          </w:tcPr>
          <w:p w14:paraId="33DC3CFB" w14:textId="77777777" w:rsidR="00765EA4" w:rsidRDefault="001122D8" w:rsidP="00832859">
            <w:pPr>
              <w:spacing w:line="276" w:lineRule="auto"/>
              <w:ind w:left="900" w:right="184"/>
            </w:pPr>
            <w:r>
              <w:rPr>
                <w:sz w:val="20"/>
              </w:rPr>
              <w:t>Notes Upload</w:t>
            </w:r>
          </w:p>
        </w:tc>
        <w:tc>
          <w:tcPr>
            <w:tcW w:w="4883" w:type="dxa"/>
            <w:vAlign w:val="center"/>
          </w:tcPr>
          <w:p w14:paraId="231C3B3B" w14:textId="77777777" w:rsidR="00765EA4" w:rsidRDefault="001122D8" w:rsidP="005F4B94">
            <w:pPr>
              <w:spacing w:line="276" w:lineRule="auto"/>
              <w:ind w:left="494" w:right="-22" w:firstLine="14"/>
            </w:pPr>
            <w:r>
              <w:rPr>
                <w:sz w:val="20"/>
              </w:rPr>
              <w:t>Authenticated users can upload academic notes with title, subject code, type, tags, description, and file.</w:t>
            </w:r>
          </w:p>
        </w:tc>
      </w:tr>
      <w:tr w:rsidR="00765EA4" w14:paraId="4A473B4A" w14:textId="77777777" w:rsidTr="005F4B94">
        <w:trPr>
          <w:jc w:val="center"/>
        </w:trPr>
        <w:tc>
          <w:tcPr>
            <w:tcW w:w="829" w:type="dxa"/>
            <w:vAlign w:val="center"/>
          </w:tcPr>
          <w:p w14:paraId="175F95F5" w14:textId="77777777" w:rsidR="00765EA4" w:rsidRDefault="001122D8" w:rsidP="00F00AC9">
            <w:pPr>
              <w:spacing w:line="276" w:lineRule="auto"/>
              <w:ind w:left="900" w:right="154" w:hanging="24"/>
            </w:pPr>
            <w:r>
              <w:rPr>
                <w:sz w:val="20"/>
              </w:rPr>
              <w:t>FR-04</w:t>
            </w:r>
          </w:p>
        </w:tc>
        <w:tc>
          <w:tcPr>
            <w:tcW w:w="2558" w:type="dxa"/>
            <w:vAlign w:val="center"/>
          </w:tcPr>
          <w:p w14:paraId="4908A5A1" w14:textId="77777777" w:rsidR="00765EA4" w:rsidRDefault="001122D8" w:rsidP="00832859">
            <w:pPr>
              <w:spacing w:line="276" w:lineRule="auto"/>
              <w:ind w:left="900" w:right="184"/>
            </w:pPr>
            <w:r>
              <w:rPr>
                <w:sz w:val="20"/>
              </w:rPr>
              <w:t>Notes Discovery</w:t>
            </w:r>
          </w:p>
        </w:tc>
        <w:tc>
          <w:tcPr>
            <w:tcW w:w="4883" w:type="dxa"/>
            <w:vAlign w:val="center"/>
          </w:tcPr>
          <w:p w14:paraId="6BC6F238" w14:textId="77777777" w:rsidR="00765EA4" w:rsidRDefault="001122D8" w:rsidP="005F4B94">
            <w:pPr>
              <w:spacing w:line="276" w:lineRule="auto"/>
              <w:ind w:left="494" w:right="-22" w:firstLine="14"/>
            </w:pPr>
            <w:r>
              <w:rPr>
                <w:sz w:val="20"/>
              </w:rPr>
              <w:t>Users can browse notes, open files, download files, view details, like notes, and comment.</w:t>
            </w:r>
          </w:p>
        </w:tc>
      </w:tr>
      <w:tr w:rsidR="00765EA4" w14:paraId="0BC62DA6" w14:textId="77777777" w:rsidTr="005F4B94">
        <w:trPr>
          <w:jc w:val="center"/>
        </w:trPr>
        <w:tc>
          <w:tcPr>
            <w:tcW w:w="829" w:type="dxa"/>
            <w:vAlign w:val="center"/>
          </w:tcPr>
          <w:p w14:paraId="29BA63EB" w14:textId="77777777" w:rsidR="00765EA4" w:rsidRDefault="001122D8" w:rsidP="00F00AC9">
            <w:pPr>
              <w:spacing w:line="276" w:lineRule="auto"/>
              <w:ind w:left="900" w:right="154" w:hanging="24"/>
            </w:pPr>
            <w:r>
              <w:rPr>
                <w:sz w:val="20"/>
              </w:rPr>
              <w:t>FR-05</w:t>
            </w:r>
          </w:p>
        </w:tc>
        <w:tc>
          <w:tcPr>
            <w:tcW w:w="2558" w:type="dxa"/>
            <w:vAlign w:val="center"/>
          </w:tcPr>
          <w:p w14:paraId="6E9806A2" w14:textId="77777777" w:rsidR="00765EA4" w:rsidRDefault="001122D8" w:rsidP="00832859">
            <w:pPr>
              <w:spacing w:line="276" w:lineRule="auto"/>
              <w:ind w:left="900" w:right="184"/>
            </w:pPr>
            <w:r>
              <w:rPr>
                <w:sz w:val="20"/>
              </w:rPr>
              <w:t>Q&amp;A</w:t>
            </w:r>
          </w:p>
        </w:tc>
        <w:tc>
          <w:tcPr>
            <w:tcW w:w="4883" w:type="dxa"/>
            <w:vAlign w:val="center"/>
          </w:tcPr>
          <w:p w14:paraId="59437401" w14:textId="77777777" w:rsidR="00765EA4" w:rsidRDefault="001122D8" w:rsidP="005F4B94">
            <w:pPr>
              <w:spacing w:line="276" w:lineRule="auto"/>
              <w:ind w:left="494" w:right="-22" w:firstLine="14"/>
            </w:pPr>
            <w:r>
              <w:rPr>
                <w:sz w:val="20"/>
              </w:rPr>
              <w:t>Users can ask tagged questions with optional images and answer questions with text/images.</w:t>
            </w:r>
          </w:p>
        </w:tc>
      </w:tr>
      <w:tr w:rsidR="00765EA4" w14:paraId="3952C9A5" w14:textId="77777777" w:rsidTr="005F4B94">
        <w:trPr>
          <w:jc w:val="center"/>
        </w:trPr>
        <w:tc>
          <w:tcPr>
            <w:tcW w:w="829" w:type="dxa"/>
            <w:vAlign w:val="center"/>
          </w:tcPr>
          <w:p w14:paraId="4CD1E044" w14:textId="77777777" w:rsidR="00765EA4" w:rsidRDefault="001122D8" w:rsidP="00F00AC9">
            <w:pPr>
              <w:spacing w:line="276" w:lineRule="auto"/>
              <w:ind w:left="900" w:right="154" w:hanging="24"/>
            </w:pPr>
            <w:r>
              <w:rPr>
                <w:sz w:val="20"/>
              </w:rPr>
              <w:t>FR-06</w:t>
            </w:r>
          </w:p>
        </w:tc>
        <w:tc>
          <w:tcPr>
            <w:tcW w:w="2558" w:type="dxa"/>
            <w:vAlign w:val="center"/>
          </w:tcPr>
          <w:p w14:paraId="2A957BED" w14:textId="77777777" w:rsidR="00765EA4" w:rsidRDefault="001122D8" w:rsidP="00832859">
            <w:pPr>
              <w:spacing w:line="276" w:lineRule="auto"/>
              <w:ind w:left="900" w:right="184"/>
            </w:pPr>
            <w:r>
              <w:rPr>
                <w:sz w:val="20"/>
              </w:rPr>
              <w:t>Community Posts</w:t>
            </w:r>
          </w:p>
        </w:tc>
        <w:tc>
          <w:tcPr>
            <w:tcW w:w="4883" w:type="dxa"/>
            <w:vAlign w:val="center"/>
          </w:tcPr>
          <w:p w14:paraId="43C00A2A" w14:textId="77777777" w:rsidR="00765EA4" w:rsidRDefault="001122D8" w:rsidP="005F4B94">
            <w:pPr>
              <w:spacing w:line="276" w:lineRule="auto"/>
              <w:ind w:left="494" w:right="-22" w:firstLine="14"/>
            </w:pPr>
            <w:r>
              <w:rPr>
                <w:sz w:val="20"/>
              </w:rPr>
              <w:t>Users can create posts with text and multiple images, like posts, and comment.</w:t>
            </w:r>
          </w:p>
        </w:tc>
      </w:tr>
      <w:tr w:rsidR="00765EA4" w14:paraId="640083A7" w14:textId="77777777" w:rsidTr="005F4B94">
        <w:trPr>
          <w:jc w:val="center"/>
        </w:trPr>
        <w:tc>
          <w:tcPr>
            <w:tcW w:w="829" w:type="dxa"/>
            <w:vAlign w:val="center"/>
          </w:tcPr>
          <w:p w14:paraId="380E975C" w14:textId="77777777" w:rsidR="00765EA4" w:rsidRDefault="001122D8" w:rsidP="00F00AC9">
            <w:pPr>
              <w:spacing w:line="276" w:lineRule="auto"/>
              <w:ind w:left="900" w:right="154" w:hanging="24"/>
            </w:pPr>
            <w:r>
              <w:rPr>
                <w:sz w:val="20"/>
              </w:rPr>
              <w:t>FR-07</w:t>
            </w:r>
          </w:p>
        </w:tc>
        <w:tc>
          <w:tcPr>
            <w:tcW w:w="2558" w:type="dxa"/>
            <w:vAlign w:val="center"/>
          </w:tcPr>
          <w:p w14:paraId="22D164CA" w14:textId="77777777" w:rsidR="00765EA4" w:rsidRDefault="001122D8" w:rsidP="00832859">
            <w:pPr>
              <w:spacing w:line="276" w:lineRule="auto"/>
              <w:ind w:left="900" w:right="184"/>
            </w:pPr>
            <w:r>
              <w:rPr>
                <w:sz w:val="20"/>
              </w:rPr>
              <w:t>Follow System</w:t>
            </w:r>
          </w:p>
        </w:tc>
        <w:tc>
          <w:tcPr>
            <w:tcW w:w="4883" w:type="dxa"/>
            <w:vAlign w:val="center"/>
          </w:tcPr>
          <w:p w14:paraId="56144DFB" w14:textId="77777777" w:rsidR="00765EA4" w:rsidRDefault="001122D8" w:rsidP="005F4B94">
            <w:pPr>
              <w:spacing w:line="276" w:lineRule="auto"/>
              <w:ind w:left="494" w:right="-22" w:firstLine="14"/>
            </w:pPr>
            <w:r>
              <w:rPr>
                <w:sz w:val="20"/>
              </w:rPr>
              <w:t>Users can follow or unfollow other users.</w:t>
            </w:r>
          </w:p>
        </w:tc>
      </w:tr>
      <w:tr w:rsidR="00765EA4" w14:paraId="4E1EAF47" w14:textId="77777777" w:rsidTr="005F4B94">
        <w:trPr>
          <w:jc w:val="center"/>
        </w:trPr>
        <w:tc>
          <w:tcPr>
            <w:tcW w:w="829" w:type="dxa"/>
            <w:vAlign w:val="center"/>
          </w:tcPr>
          <w:p w14:paraId="02C785F9" w14:textId="77777777" w:rsidR="00765EA4" w:rsidRDefault="001122D8" w:rsidP="00F00AC9">
            <w:pPr>
              <w:spacing w:line="276" w:lineRule="auto"/>
              <w:ind w:left="900" w:right="154" w:hanging="24"/>
            </w:pPr>
            <w:r>
              <w:rPr>
                <w:sz w:val="20"/>
              </w:rPr>
              <w:t>FR-08</w:t>
            </w:r>
          </w:p>
        </w:tc>
        <w:tc>
          <w:tcPr>
            <w:tcW w:w="2558" w:type="dxa"/>
            <w:vAlign w:val="center"/>
          </w:tcPr>
          <w:p w14:paraId="3B6B4EF0" w14:textId="77777777" w:rsidR="00765EA4" w:rsidRDefault="001122D8" w:rsidP="00832859">
            <w:pPr>
              <w:spacing w:line="276" w:lineRule="auto"/>
              <w:ind w:left="900" w:right="184"/>
            </w:pPr>
            <w:r>
              <w:rPr>
                <w:sz w:val="20"/>
              </w:rPr>
              <w:t>Profile Page</w:t>
            </w:r>
          </w:p>
        </w:tc>
        <w:tc>
          <w:tcPr>
            <w:tcW w:w="4883" w:type="dxa"/>
            <w:vAlign w:val="center"/>
          </w:tcPr>
          <w:p w14:paraId="1EC030D9" w14:textId="77777777" w:rsidR="00765EA4" w:rsidRDefault="001122D8" w:rsidP="005F4B94">
            <w:pPr>
              <w:spacing w:line="276" w:lineRule="auto"/>
              <w:ind w:left="494" w:right="-22" w:firstLine="14"/>
            </w:pPr>
            <w:r>
              <w:rPr>
                <w:sz w:val="20"/>
              </w:rPr>
              <w:t xml:space="preserve">Profiles display identity, </w:t>
            </w:r>
            <w:proofErr w:type="gramStart"/>
            <w:r>
              <w:rPr>
                <w:sz w:val="20"/>
              </w:rPr>
              <w:t>stats</w:t>
            </w:r>
            <w:proofErr w:type="gramEnd"/>
            <w:r>
              <w:rPr>
                <w:sz w:val="20"/>
              </w:rPr>
              <w:t>, bio, tech stack, interests, links, notes, Q&amp;A, and posts.</w:t>
            </w:r>
          </w:p>
        </w:tc>
      </w:tr>
      <w:tr w:rsidR="00765EA4" w14:paraId="3EE1BD96" w14:textId="77777777" w:rsidTr="005F4B94">
        <w:trPr>
          <w:jc w:val="center"/>
        </w:trPr>
        <w:tc>
          <w:tcPr>
            <w:tcW w:w="829" w:type="dxa"/>
            <w:vAlign w:val="center"/>
          </w:tcPr>
          <w:p w14:paraId="0A370459" w14:textId="77777777" w:rsidR="00765EA4" w:rsidRDefault="001122D8" w:rsidP="00F00AC9">
            <w:pPr>
              <w:spacing w:line="276" w:lineRule="auto"/>
              <w:ind w:left="900" w:right="154" w:hanging="24"/>
            </w:pPr>
            <w:r>
              <w:rPr>
                <w:sz w:val="20"/>
              </w:rPr>
              <w:t>FR-09</w:t>
            </w:r>
          </w:p>
        </w:tc>
        <w:tc>
          <w:tcPr>
            <w:tcW w:w="2558" w:type="dxa"/>
            <w:vAlign w:val="center"/>
          </w:tcPr>
          <w:p w14:paraId="7BAE7DBB" w14:textId="77777777" w:rsidR="00765EA4" w:rsidRDefault="001122D8" w:rsidP="00832859">
            <w:pPr>
              <w:spacing w:line="276" w:lineRule="auto"/>
              <w:ind w:left="900" w:right="184"/>
            </w:pPr>
            <w:r>
              <w:rPr>
                <w:sz w:val="20"/>
              </w:rPr>
              <w:t>Leaderboard</w:t>
            </w:r>
          </w:p>
        </w:tc>
        <w:tc>
          <w:tcPr>
            <w:tcW w:w="4883" w:type="dxa"/>
            <w:vAlign w:val="center"/>
          </w:tcPr>
          <w:p w14:paraId="701A5FFF" w14:textId="77777777" w:rsidR="00765EA4" w:rsidRDefault="001122D8" w:rsidP="005F4B94">
            <w:pPr>
              <w:spacing w:line="276" w:lineRule="auto"/>
              <w:ind w:left="494" w:right="-22" w:firstLine="14"/>
            </w:pPr>
            <w:r>
              <w:rPr>
                <w:sz w:val="20"/>
              </w:rPr>
              <w:t>System displays contribution activity and ranks contributors.</w:t>
            </w:r>
          </w:p>
        </w:tc>
      </w:tr>
      <w:tr w:rsidR="00765EA4" w14:paraId="6578E8E0" w14:textId="77777777" w:rsidTr="005F4B94">
        <w:trPr>
          <w:jc w:val="center"/>
        </w:trPr>
        <w:tc>
          <w:tcPr>
            <w:tcW w:w="829" w:type="dxa"/>
            <w:vAlign w:val="center"/>
          </w:tcPr>
          <w:p w14:paraId="7532F862" w14:textId="77777777" w:rsidR="00765EA4" w:rsidRDefault="001122D8" w:rsidP="00F00AC9">
            <w:pPr>
              <w:spacing w:line="276" w:lineRule="auto"/>
              <w:ind w:left="900" w:right="154" w:hanging="24"/>
            </w:pPr>
            <w:r>
              <w:rPr>
                <w:sz w:val="20"/>
              </w:rPr>
              <w:t>FR-10</w:t>
            </w:r>
          </w:p>
        </w:tc>
        <w:tc>
          <w:tcPr>
            <w:tcW w:w="2558" w:type="dxa"/>
            <w:vAlign w:val="center"/>
          </w:tcPr>
          <w:p w14:paraId="3F6FC016" w14:textId="77777777" w:rsidR="00765EA4" w:rsidRDefault="001122D8" w:rsidP="00832859">
            <w:pPr>
              <w:spacing w:line="276" w:lineRule="auto"/>
              <w:ind w:left="900" w:right="184"/>
            </w:pPr>
            <w:r>
              <w:rPr>
                <w:sz w:val="20"/>
              </w:rPr>
              <w:t>AI Chatbot</w:t>
            </w:r>
          </w:p>
        </w:tc>
        <w:tc>
          <w:tcPr>
            <w:tcW w:w="4883" w:type="dxa"/>
            <w:vAlign w:val="center"/>
          </w:tcPr>
          <w:p w14:paraId="3D28E8D4" w14:textId="77777777" w:rsidR="00765EA4" w:rsidRDefault="001122D8" w:rsidP="005F4B94">
            <w:pPr>
              <w:spacing w:line="276" w:lineRule="auto"/>
              <w:ind w:left="494" w:right="-22" w:firstLine="14"/>
            </w:pPr>
            <w:r>
              <w:rPr>
                <w:sz w:val="20"/>
              </w:rPr>
              <w:t>Users can ask doubts, upload files, stream AI answers, and view chat history.</w:t>
            </w:r>
          </w:p>
        </w:tc>
      </w:tr>
      <w:tr w:rsidR="00765EA4" w14:paraId="20C19B75" w14:textId="77777777" w:rsidTr="005F4B94">
        <w:trPr>
          <w:jc w:val="center"/>
        </w:trPr>
        <w:tc>
          <w:tcPr>
            <w:tcW w:w="829" w:type="dxa"/>
            <w:vAlign w:val="center"/>
          </w:tcPr>
          <w:p w14:paraId="6A8ACDBD" w14:textId="77777777" w:rsidR="00765EA4" w:rsidRDefault="001122D8" w:rsidP="00F00AC9">
            <w:pPr>
              <w:spacing w:line="276" w:lineRule="auto"/>
              <w:ind w:left="900" w:right="154" w:hanging="24"/>
            </w:pPr>
            <w:r>
              <w:rPr>
                <w:sz w:val="20"/>
              </w:rPr>
              <w:t>FR-11</w:t>
            </w:r>
          </w:p>
        </w:tc>
        <w:tc>
          <w:tcPr>
            <w:tcW w:w="2558" w:type="dxa"/>
            <w:vAlign w:val="center"/>
          </w:tcPr>
          <w:p w14:paraId="6A03A8DE" w14:textId="77777777" w:rsidR="00765EA4" w:rsidRDefault="001122D8" w:rsidP="00832859">
            <w:pPr>
              <w:spacing w:line="276" w:lineRule="auto"/>
              <w:ind w:left="900" w:right="184"/>
            </w:pPr>
            <w:r>
              <w:rPr>
                <w:sz w:val="20"/>
              </w:rPr>
              <w:t>Report System</w:t>
            </w:r>
          </w:p>
        </w:tc>
        <w:tc>
          <w:tcPr>
            <w:tcW w:w="4883" w:type="dxa"/>
            <w:vAlign w:val="center"/>
          </w:tcPr>
          <w:p w14:paraId="29724B5B" w14:textId="77777777" w:rsidR="00765EA4" w:rsidRDefault="001122D8" w:rsidP="005F4B94">
            <w:pPr>
              <w:spacing w:line="276" w:lineRule="auto"/>
              <w:ind w:left="494" w:right="-22" w:firstLine="14"/>
            </w:pPr>
            <w:r>
              <w:rPr>
                <w:sz w:val="20"/>
              </w:rPr>
              <w:t>Users can report or undo reports for inappropriate users/content owners.</w:t>
            </w:r>
          </w:p>
        </w:tc>
      </w:tr>
      <w:tr w:rsidR="00765EA4" w14:paraId="1ACBF8B3" w14:textId="77777777" w:rsidTr="005F4B94">
        <w:trPr>
          <w:jc w:val="center"/>
        </w:trPr>
        <w:tc>
          <w:tcPr>
            <w:tcW w:w="829" w:type="dxa"/>
            <w:vAlign w:val="center"/>
          </w:tcPr>
          <w:p w14:paraId="3E75903A" w14:textId="77777777" w:rsidR="00765EA4" w:rsidRDefault="001122D8" w:rsidP="00F00AC9">
            <w:pPr>
              <w:spacing w:line="276" w:lineRule="auto"/>
              <w:ind w:left="900" w:right="154" w:hanging="24"/>
            </w:pPr>
            <w:r>
              <w:rPr>
                <w:sz w:val="20"/>
              </w:rPr>
              <w:t>FR-12</w:t>
            </w:r>
          </w:p>
        </w:tc>
        <w:tc>
          <w:tcPr>
            <w:tcW w:w="2558" w:type="dxa"/>
            <w:vAlign w:val="center"/>
          </w:tcPr>
          <w:p w14:paraId="3F2AC7CE" w14:textId="77777777" w:rsidR="00765EA4" w:rsidRDefault="001122D8" w:rsidP="00832859">
            <w:pPr>
              <w:spacing w:line="276" w:lineRule="auto"/>
              <w:ind w:left="900" w:right="184"/>
            </w:pPr>
            <w:r>
              <w:rPr>
                <w:sz w:val="20"/>
              </w:rPr>
              <w:t>Settings</w:t>
            </w:r>
          </w:p>
        </w:tc>
        <w:tc>
          <w:tcPr>
            <w:tcW w:w="4883" w:type="dxa"/>
            <w:vAlign w:val="center"/>
          </w:tcPr>
          <w:p w14:paraId="673FEF4B" w14:textId="77777777" w:rsidR="00765EA4" w:rsidRDefault="001122D8" w:rsidP="005F4B94">
            <w:pPr>
              <w:spacing w:line="276" w:lineRule="auto"/>
              <w:ind w:left="494" w:right="-22" w:firstLine="14"/>
            </w:pPr>
            <w:r>
              <w:rPr>
                <w:sz w:val="20"/>
              </w:rPr>
              <w:t>Users can update profile details, avatar, cover image, password, links, and delete account.</w:t>
            </w:r>
          </w:p>
        </w:tc>
      </w:tr>
    </w:tbl>
    <w:p w14:paraId="1E10A673" w14:textId="77777777" w:rsidR="00765EA4" w:rsidRDefault="00765EA4" w:rsidP="00832859">
      <w:pPr>
        <w:spacing w:line="276" w:lineRule="auto"/>
        <w:ind w:left="900" w:right="184"/>
      </w:pPr>
    </w:p>
    <w:p w14:paraId="7FCE3ED3" w14:textId="77777777" w:rsidR="00765EA4" w:rsidRDefault="001122D8" w:rsidP="00832859">
      <w:pPr>
        <w:pStyle w:val="Heading2"/>
        <w:spacing w:line="276" w:lineRule="auto"/>
        <w:ind w:left="900" w:right="184"/>
      </w:pPr>
      <w:r>
        <w:rPr>
          <w:rFonts w:ascii="Times New Roman" w:hAnsi="Times New Roman"/>
        </w:rPr>
        <w:lastRenderedPageBreak/>
        <w:t>3.2 Non-Functional Requirements</w:t>
      </w:r>
    </w:p>
    <w:p w14:paraId="264D1592" w14:textId="77777777" w:rsidR="00765EA4" w:rsidRDefault="001122D8" w:rsidP="00832859">
      <w:pPr>
        <w:pStyle w:val="ListBullet"/>
        <w:spacing w:after="80" w:line="276" w:lineRule="auto"/>
        <w:ind w:left="900" w:right="184" w:firstLine="0"/>
        <w:jc w:val="both"/>
      </w:pPr>
      <w:r>
        <w:t>Responsiveness: The UI should work on mobile, tablet, laptop, and desktop screens.</w:t>
      </w:r>
    </w:p>
    <w:p w14:paraId="764151AF" w14:textId="77777777" w:rsidR="00765EA4" w:rsidRDefault="001122D8" w:rsidP="00832859">
      <w:pPr>
        <w:pStyle w:val="ListBullet"/>
        <w:spacing w:after="80" w:line="276" w:lineRule="auto"/>
        <w:ind w:left="900" w:right="184" w:firstLine="0"/>
        <w:jc w:val="both"/>
      </w:pPr>
      <w:r>
        <w:t>Security: Passwords must be hashed, auth cookies must be protected, and protected APIs must verify JWT tokens.</w:t>
      </w:r>
    </w:p>
    <w:p w14:paraId="42E7AA00" w14:textId="77777777" w:rsidR="00765EA4" w:rsidRDefault="001122D8" w:rsidP="00832859">
      <w:pPr>
        <w:pStyle w:val="ListBullet"/>
        <w:spacing w:after="80" w:line="276" w:lineRule="auto"/>
        <w:ind w:left="900" w:right="184" w:firstLine="0"/>
        <w:jc w:val="both"/>
      </w:pPr>
      <w:r>
        <w:t>Usability: Upload forms should include labels, placeholders, warnings, clear buttons, and consistent feedback.</w:t>
      </w:r>
    </w:p>
    <w:p w14:paraId="4C718C8E" w14:textId="77777777" w:rsidR="00765EA4" w:rsidRDefault="001122D8" w:rsidP="00832859">
      <w:pPr>
        <w:pStyle w:val="ListBullet"/>
        <w:spacing w:after="80" w:line="276" w:lineRule="auto"/>
        <w:ind w:left="900" w:right="184" w:firstLine="0"/>
        <w:jc w:val="both"/>
      </w:pPr>
      <w:r>
        <w:t>Performance: Upload responses and page interactions should remain fast for normal project usage.</w:t>
      </w:r>
    </w:p>
    <w:p w14:paraId="3B29F329" w14:textId="77777777" w:rsidR="00765EA4" w:rsidRDefault="001122D8" w:rsidP="00832859">
      <w:pPr>
        <w:pStyle w:val="ListBullet"/>
        <w:spacing w:after="80" w:line="276" w:lineRule="auto"/>
        <w:ind w:left="900" w:right="184" w:firstLine="0"/>
        <w:jc w:val="both"/>
      </w:pPr>
      <w:r>
        <w:t>Maintainability: Reusable UI components should be used for repeated patterns such as avatars, buttons, cards, modals, and menus.</w:t>
      </w:r>
    </w:p>
    <w:p w14:paraId="536241FC" w14:textId="77777777" w:rsidR="00765EA4" w:rsidRDefault="001122D8" w:rsidP="00832859">
      <w:pPr>
        <w:pStyle w:val="ListBullet"/>
        <w:spacing w:after="80" w:line="276" w:lineRule="auto"/>
        <w:ind w:left="900" w:right="184" w:firstLine="0"/>
        <w:jc w:val="both"/>
      </w:pPr>
      <w:r>
        <w:t>Reliability: File uploads should be stored in cloud storage and deletions should clean related data where possible.</w:t>
      </w:r>
    </w:p>
    <w:p w14:paraId="7B8A556F" w14:textId="77777777" w:rsidR="00765EA4" w:rsidRDefault="001122D8" w:rsidP="00832859">
      <w:pPr>
        <w:pStyle w:val="ListBullet"/>
        <w:spacing w:after="80" w:line="276" w:lineRule="auto"/>
        <w:ind w:left="900" w:right="184" w:firstLine="0"/>
        <w:jc w:val="both"/>
      </w:pPr>
      <w:r>
        <w:t>Scalability: The architecture should support future admin dashboard, notification system, and advanced AI retrieval.</w:t>
      </w:r>
    </w:p>
    <w:p w14:paraId="04FC6AF4" w14:textId="77777777" w:rsidR="00765EA4" w:rsidRDefault="001122D8" w:rsidP="00832859">
      <w:pPr>
        <w:pStyle w:val="Heading2"/>
        <w:spacing w:line="276" w:lineRule="auto"/>
        <w:ind w:left="900" w:right="184"/>
      </w:pPr>
      <w:r>
        <w:rPr>
          <w:rFonts w:ascii="Times New Roman" w:hAnsi="Times New Roman"/>
        </w:rPr>
        <w:t>3.3 User Roles</w:t>
      </w:r>
    </w:p>
    <w:tbl>
      <w:tblPr>
        <w:tblStyle w:val="TableGrid"/>
        <w:tblW w:w="0" w:type="auto"/>
        <w:jc w:val="center"/>
        <w:tblLook w:val="04A0" w:firstRow="1" w:lastRow="0" w:firstColumn="1" w:lastColumn="0" w:noHBand="0" w:noVBand="1"/>
      </w:tblPr>
      <w:tblGrid>
        <w:gridCol w:w="1392"/>
        <w:gridCol w:w="6422"/>
      </w:tblGrid>
      <w:tr w:rsidR="00765EA4" w14:paraId="26A1EC9F" w14:textId="77777777" w:rsidTr="00F00AC9">
        <w:trPr>
          <w:jc w:val="center"/>
        </w:trPr>
        <w:tc>
          <w:tcPr>
            <w:tcW w:w="254" w:type="dxa"/>
            <w:shd w:val="clear" w:color="auto" w:fill="D9E2F3"/>
            <w:vAlign w:val="center"/>
          </w:tcPr>
          <w:p w14:paraId="629FCE35" w14:textId="77777777" w:rsidR="00765EA4" w:rsidRDefault="001122D8" w:rsidP="00F00AC9">
            <w:pPr>
              <w:spacing w:line="276" w:lineRule="auto"/>
              <w:ind w:left="900" w:right="184" w:hanging="520"/>
            </w:pPr>
            <w:r>
              <w:rPr>
                <w:b/>
                <w:sz w:val="21"/>
              </w:rPr>
              <w:t>Role</w:t>
            </w:r>
          </w:p>
        </w:tc>
        <w:tc>
          <w:tcPr>
            <w:tcW w:w="7776" w:type="dxa"/>
            <w:shd w:val="clear" w:color="auto" w:fill="D9E2F3"/>
            <w:vAlign w:val="center"/>
          </w:tcPr>
          <w:p w14:paraId="27B6B09B" w14:textId="77777777" w:rsidR="00765EA4" w:rsidRDefault="001122D8" w:rsidP="00F00AC9">
            <w:pPr>
              <w:spacing w:line="276" w:lineRule="auto"/>
              <w:ind w:left="900" w:right="184" w:hanging="520"/>
            </w:pPr>
            <w:r>
              <w:rPr>
                <w:b/>
                <w:sz w:val="21"/>
              </w:rPr>
              <w:t>Main Capabilities</w:t>
            </w:r>
          </w:p>
        </w:tc>
      </w:tr>
      <w:tr w:rsidR="00765EA4" w14:paraId="524CA0AC" w14:textId="77777777" w:rsidTr="00F00AC9">
        <w:trPr>
          <w:jc w:val="center"/>
        </w:trPr>
        <w:tc>
          <w:tcPr>
            <w:tcW w:w="254" w:type="dxa"/>
            <w:vAlign w:val="center"/>
          </w:tcPr>
          <w:p w14:paraId="2CFF6016" w14:textId="77777777" w:rsidR="00765EA4" w:rsidRDefault="001122D8" w:rsidP="00F00AC9">
            <w:pPr>
              <w:spacing w:line="276" w:lineRule="auto"/>
              <w:ind w:left="900" w:right="184" w:hanging="520"/>
            </w:pPr>
            <w:r>
              <w:rPr>
                <w:sz w:val="20"/>
              </w:rPr>
              <w:t>Student</w:t>
            </w:r>
          </w:p>
        </w:tc>
        <w:tc>
          <w:tcPr>
            <w:tcW w:w="7776" w:type="dxa"/>
            <w:vAlign w:val="center"/>
          </w:tcPr>
          <w:p w14:paraId="5C15FB0A" w14:textId="77777777" w:rsidR="00765EA4" w:rsidRDefault="001122D8" w:rsidP="00F00AC9">
            <w:pPr>
              <w:spacing w:line="276" w:lineRule="auto"/>
              <w:ind w:left="900" w:right="184" w:hanging="520"/>
            </w:pPr>
            <w:r>
              <w:rPr>
                <w:sz w:val="20"/>
              </w:rPr>
              <w:t>Upload notes, ask questions, answer, post, like, follow, use AI chatbot, report users, manage profile.</w:t>
            </w:r>
          </w:p>
        </w:tc>
      </w:tr>
      <w:tr w:rsidR="00765EA4" w14:paraId="0D4E9F76" w14:textId="77777777" w:rsidTr="00F00AC9">
        <w:trPr>
          <w:jc w:val="center"/>
        </w:trPr>
        <w:tc>
          <w:tcPr>
            <w:tcW w:w="254" w:type="dxa"/>
            <w:vAlign w:val="center"/>
          </w:tcPr>
          <w:p w14:paraId="60BCD1DB" w14:textId="77777777" w:rsidR="00765EA4" w:rsidRDefault="001122D8" w:rsidP="00F00AC9">
            <w:pPr>
              <w:spacing w:line="276" w:lineRule="auto"/>
              <w:ind w:left="900" w:right="184" w:hanging="520"/>
            </w:pPr>
            <w:r>
              <w:rPr>
                <w:sz w:val="20"/>
              </w:rPr>
              <w:t>Faculty</w:t>
            </w:r>
          </w:p>
        </w:tc>
        <w:tc>
          <w:tcPr>
            <w:tcW w:w="7776" w:type="dxa"/>
            <w:vAlign w:val="center"/>
          </w:tcPr>
          <w:p w14:paraId="46CBA390" w14:textId="77777777" w:rsidR="00765EA4" w:rsidRDefault="001122D8" w:rsidP="00F00AC9">
            <w:pPr>
              <w:spacing w:line="276" w:lineRule="auto"/>
              <w:ind w:left="900" w:right="184" w:hanging="520"/>
            </w:pPr>
            <w:r>
              <w:rPr>
                <w:sz w:val="20"/>
              </w:rPr>
              <w:t>All student capabilities with academic contributor identity.</w:t>
            </w:r>
          </w:p>
        </w:tc>
      </w:tr>
      <w:tr w:rsidR="00765EA4" w14:paraId="023A1DF5" w14:textId="77777777" w:rsidTr="00F00AC9">
        <w:trPr>
          <w:jc w:val="center"/>
        </w:trPr>
        <w:tc>
          <w:tcPr>
            <w:tcW w:w="254" w:type="dxa"/>
            <w:vAlign w:val="center"/>
          </w:tcPr>
          <w:p w14:paraId="1C4824AC" w14:textId="77777777" w:rsidR="00765EA4" w:rsidRDefault="001122D8" w:rsidP="00F00AC9">
            <w:pPr>
              <w:spacing w:line="276" w:lineRule="auto"/>
              <w:ind w:left="900" w:right="184" w:hanging="520"/>
            </w:pPr>
            <w:r>
              <w:rPr>
                <w:sz w:val="20"/>
              </w:rPr>
              <w:t>Admin</w:t>
            </w:r>
          </w:p>
        </w:tc>
        <w:tc>
          <w:tcPr>
            <w:tcW w:w="7776" w:type="dxa"/>
            <w:vAlign w:val="center"/>
          </w:tcPr>
          <w:p w14:paraId="16B393CF" w14:textId="77777777" w:rsidR="00765EA4" w:rsidRDefault="001122D8" w:rsidP="00F00AC9">
            <w:pPr>
              <w:spacing w:line="276" w:lineRule="auto"/>
              <w:ind w:left="900" w:right="184" w:hanging="520"/>
            </w:pPr>
            <w:r>
              <w:rPr>
                <w:sz w:val="20"/>
              </w:rPr>
              <w:t>Admin role for elevated management and future moderation/role control.</w:t>
            </w:r>
          </w:p>
        </w:tc>
      </w:tr>
    </w:tbl>
    <w:p w14:paraId="0A9BE47F" w14:textId="77777777" w:rsidR="00765EA4" w:rsidRDefault="00765EA4" w:rsidP="00832859">
      <w:pPr>
        <w:spacing w:line="276" w:lineRule="auto"/>
        <w:ind w:left="900" w:right="184"/>
      </w:pPr>
    </w:p>
    <w:p w14:paraId="1999A13A" w14:textId="77777777" w:rsidR="00765EA4" w:rsidRDefault="001122D8" w:rsidP="00832859">
      <w:pPr>
        <w:pStyle w:val="Heading2"/>
        <w:spacing w:line="276" w:lineRule="auto"/>
        <w:ind w:left="900" w:right="184"/>
      </w:pPr>
      <w:r>
        <w:rPr>
          <w:rFonts w:ascii="Times New Roman" w:hAnsi="Times New Roman"/>
        </w:rPr>
        <w:t>3.4 Use Cases</w:t>
      </w:r>
    </w:p>
    <w:p w14:paraId="35CAE44F" w14:textId="77777777" w:rsidR="00765EA4" w:rsidRDefault="001122D8" w:rsidP="00832859">
      <w:pPr>
        <w:pStyle w:val="ListBullet"/>
        <w:spacing w:after="80" w:line="276" w:lineRule="auto"/>
        <w:ind w:left="900" w:right="184" w:firstLine="0"/>
        <w:jc w:val="both"/>
      </w:pPr>
      <w:r>
        <w:t>A student logs in with Google, completes profile, uploads DBMS notes, and receives likes from classmates.</w:t>
      </w:r>
    </w:p>
    <w:p w14:paraId="43A588C6" w14:textId="77777777" w:rsidR="00765EA4" w:rsidRDefault="001122D8" w:rsidP="00832859">
      <w:pPr>
        <w:pStyle w:val="ListBullet"/>
        <w:spacing w:after="80" w:line="276" w:lineRule="auto"/>
        <w:ind w:left="900" w:right="184" w:firstLine="0"/>
        <w:jc w:val="both"/>
      </w:pPr>
      <w:r>
        <w:t>A user asks a question with tags and an image of a handwritten doubt; other users answer with explanation and images.</w:t>
      </w:r>
    </w:p>
    <w:p w14:paraId="407CDC76" w14:textId="77777777" w:rsidR="00765EA4" w:rsidRDefault="001122D8" w:rsidP="00832859">
      <w:pPr>
        <w:pStyle w:val="ListBullet"/>
        <w:spacing w:after="80" w:line="276" w:lineRule="auto"/>
        <w:ind w:left="900" w:right="184" w:firstLine="0"/>
        <w:jc w:val="both"/>
      </w:pPr>
      <w:r>
        <w:t>A student follows a top contributor and later visits their profile to download uploaded notes.</w:t>
      </w:r>
    </w:p>
    <w:p w14:paraId="11226E1E" w14:textId="77777777" w:rsidR="00765EA4" w:rsidRDefault="001122D8" w:rsidP="00832859">
      <w:pPr>
        <w:pStyle w:val="ListBullet"/>
        <w:spacing w:after="80" w:line="276" w:lineRule="auto"/>
        <w:ind w:left="900" w:right="184" w:firstLine="0"/>
        <w:jc w:val="both"/>
      </w:pPr>
      <w:r>
        <w:t>A user opens the AI chatbot, uploads a PDF, and asks for an exam-friendly summary.</w:t>
      </w:r>
    </w:p>
    <w:p w14:paraId="70E720CE" w14:textId="77777777" w:rsidR="00765EA4" w:rsidRDefault="001122D8" w:rsidP="00832859">
      <w:pPr>
        <w:pStyle w:val="ListBullet"/>
        <w:spacing w:after="80" w:line="276" w:lineRule="auto"/>
        <w:ind w:left="900" w:right="184" w:firstLine="0"/>
        <w:jc w:val="both"/>
      </w:pPr>
      <w:r>
        <w:t>A user reports inappropriate content owner from a card menu, and can undo the report if it was accidental.</w:t>
      </w:r>
    </w:p>
    <w:p w14:paraId="6DE2699B" w14:textId="77777777" w:rsidR="00765EA4" w:rsidRDefault="001122D8" w:rsidP="00832859">
      <w:pPr>
        <w:pStyle w:val="ListBullet"/>
        <w:spacing w:after="80" w:line="276" w:lineRule="auto"/>
        <w:ind w:left="900" w:right="184" w:firstLine="0"/>
        <w:jc w:val="both"/>
      </w:pPr>
      <w:r>
        <w:t>A user checks leaderboard to see weekly, monthly, and contribution graph activity.</w:t>
      </w:r>
    </w:p>
    <w:p w14:paraId="21FA595E" w14:textId="77777777" w:rsidR="00765EA4" w:rsidRDefault="001122D8" w:rsidP="00832859">
      <w:pPr>
        <w:spacing w:line="276" w:lineRule="auto"/>
        <w:ind w:left="900" w:right="184"/>
      </w:pPr>
      <w:r>
        <w:br w:type="page"/>
      </w:r>
    </w:p>
    <w:p w14:paraId="1C4340F2" w14:textId="77777777" w:rsidR="00765EA4" w:rsidRDefault="001122D8" w:rsidP="00832859">
      <w:pPr>
        <w:pStyle w:val="Heading1"/>
        <w:spacing w:line="276" w:lineRule="auto"/>
        <w:ind w:left="900" w:right="184"/>
        <w:jc w:val="center"/>
      </w:pPr>
      <w:r>
        <w:rPr>
          <w:rFonts w:ascii="Times New Roman" w:hAnsi="Times New Roman"/>
        </w:rPr>
        <w:lastRenderedPageBreak/>
        <w:t>4. SYSTEM REQUIREMENTS</w:t>
      </w:r>
    </w:p>
    <w:p w14:paraId="5B1F3690" w14:textId="77777777" w:rsidR="00765EA4" w:rsidRDefault="001122D8" w:rsidP="00832859">
      <w:pPr>
        <w:pStyle w:val="Heading2"/>
        <w:spacing w:line="276" w:lineRule="auto"/>
        <w:ind w:left="900" w:right="184"/>
      </w:pPr>
      <w:r>
        <w:rPr>
          <w:rFonts w:ascii="Times New Roman" w:hAnsi="Times New Roman"/>
        </w:rPr>
        <w:t>4.1 Software Requirements</w:t>
      </w:r>
    </w:p>
    <w:tbl>
      <w:tblPr>
        <w:tblStyle w:val="TableGrid"/>
        <w:tblW w:w="0" w:type="auto"/>
        <w:jc w:val="center"/>
        <w:tblLook w:val="04A0" w:firstRow="1" w:lastRow="0" w:firstColumn="1" w:lastColumn="0" w:noHBand="0" w:noVBand="1"/>
      </w:tblPr>
      <w:tblGrid>
        <w:gridCol w:w="2082"/>
        <w:gridCol w:w="5588"/>
      </w:tblGrid>
      <w:tr w:rsidR="00765EA4" w14:paraId="3433FE53" w14:textId="77777777" w:rsidTr="00F00AC9">
        <w:trPr>
          <w:jc w:val="center"/>
        </w:trPr>
        <w:tc>
          <w:tcPr>
            <w:tcW w:w="1118" w:type="dxa"/>
            <w:shd w:val="clear" w:color="auto" w:fill="D9E2F3"/>
            <w:vAlign w:val="center"/>
          </w:tcPr>
          <w:p w14:paraId="577D2A6C" w14:textId="77777777" w:rsidR="00765EA4" w:rsidRDefault="001122D8" w:rsidP="00F00AC9">
            <w:pPr>
              <w:spacing w:line="276" w:lineRule="auto"/>
              <w:ind w:left="493" w:right="184"/>
            </w:pPr>
            <w:r>
              <w:rPr>
                <w:b/>
                <w:sz w:val="21"/>
              </w:rPr>
              <w:t>Software</w:t>
            </w:r>
          </w:p>
        </w:tc>
        <w:tc>
          <w:tcPr>
            <w:tcW w:w="6912" w:type="dxa"/>
            <w:shd w:val="clear" w:color="auto" w:fill="D9E2F3"/>
            <w:vAlign w:val="center"/>
          </w:tcPr>
          <w:p w14:paraId="77D15197" w14:textId="77777777" w:rsidR="00765EA4" w:rsidRDefault="001122D8" w:rsidP="00F00AC9">
            <w:pPr>
              <w:spacing w:line="276" w:lineRule="auto"/>
              <w:ind w:left="493" w:right="184"/>
            </w:pPr>
            <w:r>
              <w:rPr>
                <w:b/>
                <w:sz w:val="21"/>
              </w:rPr>
              <w:t>Usage</w:t>
            </w:r>
          </w:p>
        </w:tc>
      </w:tr>
      <w:tr w:rsidR="00765EA4" w14:paraId="0A36D935" w14:textId="77777777" w:rsidTr="00F00AC9">
        <w:trPr>
          <w:jc w:val="center"/>
        </w:trPr>
        <w:tc>
          <w:tcPr>
            <w:tcW w:w="1118" w:type="dxa"/>
            <w:vAlign w:val="center"/>
          </w:tcPr>
          <w:p w14:paraId="49B0825B" w14:textId="77777777" w:rsidR="00765EA4" w:rsidRDefault="001122D8" w:rsidP="00F00AC9">
            <w:pPr>
              <w:spacing w:line="276" w:lineRule="auto"/>
              <w:ind w:left="493" w:right="184"/>
            </w:pPr>
            <w:r>
              <w:rPr>
                <w:sz w:val="20"/>
              </w:rPr>
              <w:t>Operating System</w:t>
            </w:r>
          </w:p>
        </w:tc>
        <w:tc>
          <w:tcPr>
            <w:tcW w:w="6912" w:type="dxa"/>
            <w:vAlign w:val="center"/>
          </w:tcPr>
          <w:p w14:paraId="1385AC7C" w14:textId="77777777" w:rsidR="00765EA4" w:rsidRDefault="001122D8" w:rsidP="00F00AC9">
            <w:pPr>
              <w:spacing w:line="276" w:lineRule="auto"/>
              <w:ind w:left="493" w:right="184"/>
            </w:pPr>
            <w:r>
              <w:rPr>
                <w:sz w:val="20"/>
              </w:rPr>
              <w:t>Windows, Linux, or macOS for development and deployment.</w:t>
            </w:r>
          </w:p>
        </w:tc>
      </w:tr>
      <w:tr w:rsidR="00765EA4" w14:paraId="23803A42" w14:textId="77777777" w:rsidTr="00F00AC9">
        <w:trPr>
          <w:jc w:val="center"/>
        </w:trPr>
        <w:tc>
          <w:tcPr>
            <w:tcW w:w="1118" w:type="dxa"/>
            <w:vAlign w:val="center"/>
          </w:tcPr>
          <w:p w14:paraId="753776A8" w14:textId="77777777" w:rsidR="00765EA4" w:rsidRDefault="001122D8" w:rsidP="00F00AC9">
            <w:pPr>
              <w:spacing w:line="276" w:lineRule="auto"/>
              <w:ind w:left="493" w:right="184"/>
            </w:pPr>
            <w:r>
              <w:rPr>
                <w:sz w:val="20"/>
              </w:rPr>
              <w:t>Frontend Runtime</w:t>
            </w:r>
          </w:p>
        </w:tc>
        <w:tc>
          <w:tcPr>
            <w:tcW w:w="6912" w:type="dxa"/>
            <w:vAlign w:val="center"/>
          </w:tcPr>
          <w:p w14:paraId="6BCFF1E8" w14:textId="77777777" w:rsidR="00765EA4" w:rsidRDefault="001122D8" w:rsidP="00F00AC9">
            <w:pPr>
              <w:spacing w:line="276" w:lineRule="auto"/>
              <w:ind w:left="493" w:right="184"/>
            </w:pPr>
            <w:r>
              <w:rPr>
                <w:sz w:val="20"/>
              </w:rPr>
              <w:t>Node.js with Vite development server.</w:t>
            </w:r>
          </w:p>
        </w:tc>
      </w:tr>
      <w:tr w:rsidR="00765EA4" w14:paraId="3068FE0E" w14:textId="77777777" w:rsidTr="00F00AC9">
        <w:trPr>
          <w:jc w:val="center"/>
        </w:trPr>
        <w:tc>
          <w:tcPr>
            <w:tcW w:w="1118" w:type="dxa"/>
            <w:vAlign w:val="center"/>
          </w:tcPr>
          <w:p w14:paraId="0947BBE3" w14:textId="77777777" w:rsidR="00765EA4" w:rsidRDefault="001122D8" w:rsidP="00F00AC9">
            <w:pPr>
              <w:spacing w:line="276" w:lineRule="auto"/>
              <w:ind w:left="493" w:right="184"/>
            </w:pPr>
            <w:r>
              <w:rPr>
                <w:sz w:val="20"/>
              </w:rPr>
              <w:t>Frontend Libraries</w:t>
            </w:r>
          </w:p>
        </w:tc>
        <w:tc>
          <w:tcPr>
            <w:tcW w:w="6912" w:type="dxa"/>
            <w:vAlign w:val="center"/>
          </w:tcPr>
          <w:p w14:paraId="1FFFB900" w14:textId="77777777" w:rsidR="00765EA4" w:rsidRDefault="001122D8" w:rsidP="00F00AC9">
            <w:pPr>
              <w:spacing w:line="276" w:lineRule="auto"/>
              <w:ind w:left="493" w:right="184"/>
            </w:pPr>
            <w:r>
              <w:rPr>
                <w:sz w:val="20"/>
              </w:rPr>
              <w:t xml:space="preserve">React, Tailwind CSS, React Router, Axios, </w:t>
            </w:r>
            <w:proofErr w:type="spellStart"/>
            <w:r>
              <w:rPr>
                <w:sz w:val="20"/>
              </w:rPr>
              <w:t>Lucide</w:t>
            </w:r>
            <w:proofErr w:type="spellEnd"/>
            <w:r>
              <w:rPr>
                <w:sz w:val="20"/>
              </w:rPr>
              <w:t xml:space="preserve"> React, Framer Motion.</w:t>
            </w:r>
          </w:p>
        </w:tc>
      </w:tr>
      <w:tr w:rsidR="00765EA4" w14:paraId="48415061" w14:textId="77777777" w:rsidTr="00F00AC9">
        <w:trPr>
          <w:jc w:val="center"/>
        </w:trPr>
        <w:tc>
          <w:tcPr>
            <w:tcW w:w="1118" w:type="dxa"/>
            <w:vAlign w:val="center"/>
          </w:tcPr>
          <w:p w14:paraId="46E73CBF" w14:textId="77777777" w:rsidR="00765EA4" w:rsidRDefault="001122D8" w:rsidP="00F00AC9">
            <w:pPr>
              <w:spacing w:line="276" w:lineRule="auto"/>
              <w:ind w:left="493" w:right="184"/>
            </w:pPr>
            <w:r>
              <w:rPr>
                <w:sz w:val="20"/>
              </w:rPr>
              <w:t>Backend Runtime</w:t>
            </w:r>
          </w:p>
        </w:tc>
        <w:tc>
          <w:tcPr>
            <w:tcW w:w="6912" w:type="dxa"/>
            <w:vAlign w:val="center"/>
          </w:tcPr>
          <w:p w14:paraId="3012472D" w14:textId="77777777" w:rsidR="00765EA4" w:rsidRDefault="001122D8" w:rsidP="00F00AC9">
            <w:pPr>
              <w:spacing w:line="276" w:lineRule="auto"/>
              <w:ind w:left="493" w:right="184"/>
            </w:pPr>
            <w:r>
              <w:rPr>
                <w:sz w:val="20"/>
              </w:rPr>
              <w:t>Node.js with Express.js.</w:t>
            </w:r>
          </w:p>
        </w:tc>
      </w:tr>
      <w:tr w:rsidR="00765EA4" w14:paraId="19AF08A5" w14:textId="77777777" w:rsidTr="00F00AC9">
        <w:trPr>
          <w:jc w:val="center"/>
        </w:trPr>
        <w:tc>
          <w:tcPr>
            <w:tcW w:w="1118" w:type="dxa"/>
            <w:vAlign w:val="center"/>
          </w:tcPr>
          <w:p w14:paraId="0CB57A93" w14:textId="77777777" w:rsidR="00765EA4" w:rsidRDefault="001122D8" w:rsidP="00F00AC9">
            <w:pPr>
              <w:spacing w:line="276" w:lineRule="auto"/>
              <w:ind w:left="493" w:right="184"/>
            </w:pPr>
            <w:r>
              <w:rPr>
                <w:sz w:val="20"/>
              </w:rPr>
              <w:t>Database</w:t>
            </w:r>
          </w:p>
        </w:tc>
        <w:tc>
          <w:tcPr>
            <w:tcW w:w="6912" w:type="dxa"/>
            <w:vAlign w:val="center"/>
          </w:tcPr>
          <w:p w14:paraId="292C0B02" w14:textId="77777777" w:rsidR="00765EA4" w:rsidRDefault="001122D8" w:rsidP="00F00AC9">
            <w:pPr>
              <w:spacing w:line="276" w:lineRule="auto"/>
              <w:ind w:left="493" w:right="184"/>
            </w:pPr>
            <w:r>
              <w:rPr>
                <w:sz w:val="20"/>
              </w:rPr>
              <w:t>MongoDB with Mongoose ODM.</w:t>
            </w:r>
          </w:p>
        </w:tc>
      </w:tr>
      <w:tr w:rsidR="00765EA4" w14:paraId="7564513C" w14:textId="77777777" w:rsidTr="00F00AC9">
        <w:trPr>
          <w:jc w:val="center"/>
        </w:trPr>
        <w:tc>
          <w:tcPr>
            <w:tcW w:w="1118" w:type="dxa"/>
            <w:vAlign w:val="center"/>
          </w:tcPr>
          <w:p w14:paraId="6AEB6F44" w14:textId="77777777" w:rsidR="00765EA4" w:rsidRDefault="001122D8" w:rsidP="00F00AC9">
            <w:pPr>
              <w:spacing w:line="276" w:lineRule="auto"/>
              <w:ind w:left="493" w:right="184"/>
            </w:pPr>
            <w:r>
              <w:rPr>
                <w:sz w:val="20"/>
              </w:rPr>
              <w:t>Cloud Storage</w:t>
            </w:r>
          </w:p>
        </w:tc>
        <w:tc>
          <w:tcPr>
            <w:tcW w:w="6912" w:type="dxa"/>
            <w:vAlign w:val="center"/>
          </w:tcPr>
          <w:p w14:paraId="65186EEC" w14:textId="77777777" w:rsidR="00765EA4" w:rsidRDefault="001122D8" w:rsidP="00F00AC9">
            <w:pPr>
              <w:spacing w:line="276" w:lineRule="auto"/>
              <w:ind w:left="493" w:right="184"/>
            </w:pPr>
            <w:r>
              <w:rPr>
                <w:sz w:val="20"/>
              </w:rPr>
              <w:t>Supabase Storage for PDFs, images, avatars, and cover images.</w:t>
            </w:r>
          </w:p>
        </w:tc>
      </w:tr>
      <w:tr w:rsidR="00765EA4" w14:paraId="7AD0D7BA" w14:textId="77777777" w:rsidTr="00F00AC9">
        <w:trPr>
          <w:jc w:val="center"/>
        </w:trPr>
        <w:tc>
          <w:tcPr>
            <w:tcW w:w="1118" w:type="dxa"/>
            <w:vAlign w:val="center"/>
          </w:tcPr>
          <w:p w14:paraId="248D7484" w14:textId="77777777" w:rsidR="00765EA4" w:rsidRDefault="001122D8" w:rsidP="00F00AC9">
            <w:pPr>
              <w:spacing w:line="276" w:lineRule="auto"/>
              <w:ind w:left="493" w:right="184"/>
            </w:pPr>
            <w:r>
              <w:rPr>
                <w:sz w:val="20"/>
              </w:rPr>
              <w:t>Authentication</w:t>
            </w:r>
          </w:p>
        </w:tc>
        <w:tc>
          <w:tcPr>
            <w:tcW w:w="6912" w:type="dxa"/>
            <w:vAlign w:val="center"/>
          </w:tcPr>
          <w:p w14:paraId="61BBC065" w14:textId="77777777" w:rsidR="00765EA4" w:rsidRDefault="001122D8" w:rsidP="00F00AC9">
            <w:pPr>
              <w:spacing w:line="276" w:lineRule="auto"/>
              <w:ind w:left="493" w:right="184"/>
            </w:pPr>
            <w:r>
              <w:rPr>
                <w:sz w:val="20"/>
              </w:rPr>
              <w:t>JWT cookies and Google Identity Services.</w:t>
            </w:r>
          </w:p>
        </w:tc>
      </w:tr>
      <w:tr w:rsidR="00765EA4" w14:paraId="40DBC3BB" w14:textId="77777777" w:rsidTr="00F00AC9">
        <w:trPr>
          <w:jc w:val="center"/>
        </w:trPr>
        <w:tc>
          <w:tcPr>
            <w:tcW w:w="1118" w:type="dxa"/>
            <w:vAlign w:val="center"/>
          </w:tcPr>
          <w:p w14:paraId="38F0F022" w14:textId="77777777" w:rsidR="00765EA4" w:rsidRDefault="001122D8" w:rsidP="00F00AC9">
            <w:pPr>
              <w:spacing w:line="276" w:lineRule="auto"/>
              <w:ind w:left="493" w:right="184"/>
            </w:pPr>
            <w:r>
              <w:rPr>
                <w:sz w:val="20"/>
              </w:rPr>
              <w:t>AI Service</w:t>
            </w:r>
          </w:p>
        </w:tc>
        <w:tc>
          <w:tcPr>
            <w:tcW w:w="6912" w:type="dxa"/>
            <w:vAlign w:val="center"/>
          </w:tcPr>
          <w:p w14:paraId="0E39220B" w14:textId="77777777" w:rsidR="00765EA4" w:rsidRDefault="001122D8" w:rsidP="00F00AC9">
            <w:pPr>
              <w:spacing w:line="276" w:lineRule="auto"/>
              <w:ind w:left="493" w:right="184"/>
            </w:pPr>
            <w:r>
              <w:rPr>
                <w:sz w:val="20"/>
              </w:rPr>
              <w:t>Gemini API for chatbot response generation.</w:t>
            </w:r>
          </w:p>
        </w:tc>
      </w:tr>
      <w:tr w:rsidR="00765EA4" w14:paraId="231940F7" w14:textId="77777777" w:rsidTr="00F00AC9">
        <w:trPr>
          <w:jc w:val="center"/>
        </w:trPr>
        <w:tc>
          <w:tcPr>
            <w:tcW w:w="1118" w:type="dxa"/>
            <w:vAlign w:val="center"/>
          </w:tcPr>
          <w:p w14:paraId="49F0BE91" w14:textId="77777777" w:rsidR="00765EA4" w:rsidRDefault="001122D8" w:rsidP="00F00AC9">
            <w:pPr>
              <w:spacing w:line="276" w:lineRule="auto"/>
              <w:ind w:left="493" w:right="184"/>
            </w:pPr>
            <w:r>
              <w:rPr>
                <w:sz w:val="20"/>
              </w:rPr>
              <w:t>Code Editor</w:t>
            </w:r>
          </w:p>
        </w:tc>
        <w:tc>
          <w:tcPr>
            <w:tcW w:w="6912" w:type="dxa"/>
            <w:vAlign w:val="center"/>
          </w:tcPr>
          <w:p w14:paraId="33CB8E27" w14:textId="77777777" w:rsidR="00765EA4" w:rsidRDefault="001122D8" w:rsidP="00F00AC9">
            <w:pPr>
              <w:spacing w:line="276" w:lineRule="auto"/>
              <w:ind w:left="493" w:right="184"/>
            </w:pPr>
            <w:r>
              <w:rPr>
                <w:sz w:val="20"/>
              </w:rPr>
              <w:t>Visual Studio Code or any modern editor.</w:t>
            </w:r>
          </w:p>
        </w:tc>
      </w:tr>
      <w:tr w:rsidR="00765EA4" w14:paraId="018DC095" w14:textId="77777777" w:rsidTr="00F00AC9">
        <w:trPr>
          <w:jc w:val="center"/>
        </w:trPr>
        <w:tc>
          <w:tcPr>
            <w:tcW w:w="1118" w:type="dxa"/>
            <w:vAlign w:val="center"/>
          </w:tcPr>
          <w:p w14:paraId="1ADE128F" w14:textId="77777777" w:rsidR="00765EA4" w:rsidRDefault="001122D8" w:rsidP="00F00AC9">
            <w:pPr>
              <w:spacing w:line="276" w:lineRule="auto"/>
              <w:ind w:left="493" w:right="184"/>
            </w:pPr>
            <w:r>
              <w:rPr>
                <w:sz w:val="20"/>
              </w:rPr>
              <w:t>Browser</w:t>
            </w:r>
          </w:p>
        </w:tc>
        <w:tc>
          <w:tcPr>
            <w:tcW w:w="6912" w:type="dxa"/>
            <w:vAlign w:val="center"/>
          </w:tcPr>
          <w:p w14:paraId="547AAEB9" w14:textId="77777777" w:rsidR="00765EA4" w:rsidRDefault="001122D8" w:rsidP="00F00AC9">
            <w:pPr>
              <w:spacing w:line="276" w:lineRule="auto"/>
              <w:ind w:left="493" w:right="184"/>
            </w:pPr>
            <w:r>
              <w:rPr>
                <w:sz w:val="20"/>
              </w:rPr>
              <w:t>Chrome, Edge, Firefox, or any modern web browser.</w:t>
            </w:r>
          </w:p>
        </w:tc>
      </w:tr>
    </w:tbl>
    <w:p w14:paraId="3621D1A5" w14:textId="77777777" w:rsidR="00765EA4" w:rsidRDefault="00765EA4" w:rsidP="00F00AC9">
      <w:pPr>
        <w:spacing w:line="276" w:lineRule="auto"/>
        <w:ind w:right="184"/>
      </w:pPr>
    </w:p>
    <w:p w14:paraId="4A7485A7" w14:textId="77777777" w:rsidR="00765EA4" w:rsidRDefault="001122D8" w:rsidP="00832859">
      <w:pPr>
        <w:pStyle w:val="Heading2"/>
        <w:spacing w:line="276" w:lineRule="auto"/>
        <w:ind w:left="900" w:right="184"/>
      </w:pPr>
      <w:r>
        <w:rPr>
          <w:rFonts w:ascii="Times New Roman" w:hAnsi="Times New Roman"/>
        </w:rPr>
        <w:t>4.2 Hardware Requirements</w:t>
      </w:r>
    </w:p>
    <w:tbl>
      <w:tblPr>
        <w:tblStyle w:val="TableGrid"/>
        <w:tblW w:w="0" w:type="auto"/>
        <w:jc w:val="center"/>
        <w:tblLook w:val="04A0" w:firstRow="1" w:lastRow="0" w:firstColumn="1" w:lastColumn="0" w:noHBand="0" w:noVBand="1"/>
      </w:tblPr>
      <w:tblGrid>
        <w:gridCol w:w="1848"/>
        <w:gridCol w:w="5912"/>
      </w:tblGrid>
      <w:tr w:rsidR="00765EA4" w14:paraId="125DA609" w14:textId="77777777" w:rsidTr="00F00AC9">
        <w:trPr>
          <w:jc w:val="center"/>
        </w:trPr>
        <w:tc>
          <w:tcPr>
            <w:tcW w:w="1208" w:type="dxa"/>
            <w:shd w:val="clear" w:color="auto" w:fill="D9E2F3"/>
            <w:vAlign w:val="center"/>
          </w:tcPr>
          <w:p w14:paraId="73382D62" w14:textId="77777777" w:rsidR="00765EA4" w:rsidRDefault="001122D8" w:rsidP="00F00AC9">
            <w:pPr>
              <w:spacing w:line="276" w:lineRule="auto"/>
              <w:ind w:left="893" w:right="184" w:hanging="367"/>
            </w:pPr>
            <w:r>
              <w:rPr>
                <w:b/>
                <w:sz w:val="21"/>
              </w:rPr>
              <w:t>Hardware</w:t>
            </w:r>
          </w:p>
        </w:tc>
        <w:tc>
          <w:tcPr>
            <w:tcW w:w="6912" w:type="dxa"/>
            <w:shd w:val="clear" w:color="auto" w:fill="D9E2F3"/>
            <w:vAlign w:val="center"/>
          </w:tcPr>
          <w:p w14:paraId="4D320103" w14:textId="77777777" w:rsidR="00765EA4" w:rsidRDefault="001122D8" w:rsidP="00F00AC9">
            <w:pPr>
              <w:spacing w:line="276" w:lineRule="auto"/>
              <w:ind w:left="893" w:right="184" w:hanging="367"/>
            </w:pPr>
            <w:r>
              <w:rPr>
                <w:b/>
                <w:sz w:val="21"/>
              </w:rPr>
              <w:t>Minimum Requirement</w:t>
            </w:r>
          </w:p>
        </w:tc>
      </w:tr>
      <w:tr w:rsidR="00765EA4" w14:paraId="6A6D32B4" w14:textId="77777777" w:rsidTr="00F00AC9">
        <w:trPr>
          <w:jc w:val="center"/>
        </w:trPr>
        <w:tc>
          <w:tcPr>
            <w:tcW w:w="1208" w:type="dxa"/>
            <w:vAlign w:val="center"/>
          </w:tcPr>
          <w:p w14:paraId="2DB767DC" w14:textId="77777777" w:rsidR="00765EA4" w:rsidRDefault="001122D8" w:rsidP="00F00AC9">
            <w:pPr>
              <w:spacing w:line="276" w:lineRule="auto"/>
              <w:ind w:left="893" w:right="184" w:hanging="367"/>
            </w:pPr>
            <w:r>
              <w:rPr>
                <w:sz w:val="20"/>
              </w:rPr>
              <w:t>Processor</w:t>
            </w:r>
          </w:p>
        </w:tc>
        <w:tc>
          <w:tcPr>
            <w:tcW w:w="6912" w:type="dxa"/>
            <w:vAlign w:val="center"/>
          </w:tcPr>
          <w:p w14:paraId="70182C6D" w14:textId="77777777" w:rsidR="00765EA4" w:rsidRDefault="001122D8" w:rsidP="00F00AC9">
            <w:pPr>
              <w:spacing w:line="276" w:lineRule="auto"/>
              <w:ind w:left="893" w:right="184" w:hanging="367"/>
            </w:pPr>
            <w:r>
              <w:rPr>
                <w:sz w:val="20"/>
              </w:rPr>
              <w:t>Dual-core processor or above.</w:t>
            </w:r>
          </w:p>
        </w:tc>
      </w:tr>
      <w:tr w:rsidR="00765EA4" w14:paraId="0178F89C" w14:textId="77777777" w:rsidTr="00F00AC9">
        <w:trPr>
          <w:jc w:val="center"/>
        </w:trPr>
        <w:tc>
          <w:tcPr>
            <w:tcW w:w="1208" w:type="dxa"/>
            <w:vAlign w:val="center"/>
          </w:tcPr>
          <w:p w14:paraId="7A3F0CD0" w14:textId="77777777" w:rsidR="00765EA4" w:rsidRDefault="001122D8" w:rsidP="00F00AC9">
            <w:pPr>
              <w:spacing w:line="276" w:lineRule="auto"/>
              <w:ind w:left="893" w:right="184" w:hanging="367"/>
            </w:pPr>
            <w:r>
              <w:rPr>
                <w:sz w:val="20"/>
              </w:rPr>
              <w:t>Memory</w:t>
            </w:r>
          </w:p>
        </w:tc>
        <w:tc>
          <w:tcPr>
            <w:tcW w:w="6912" w:type="dxa"/>
            <w:vAlign w:val="center"/>
          </w:tcPr>
          <w:p w14:paraId="5FDB7734" w14:textId="77777777" w:rsidR="00765EA4" w:rsidRDefault="001122D8" w:rsidP="00F00AC9">
            <w:pPr>
              <w:spacing w:line="276" w:lineRule="auto"/>
              <w:ind w:left="893" w:right="184" w:hanging="367"/>
            </w:pPr>
            <w:r>
              <w:rPr>
                <w:sz w:val="20"/>
              </w:rPr>
              <w:t>Minimum 4 GB RAM for local development; 8 GB recommended.</w:t>
            </w:r>
          </w:p>
        </w:tc>
      </w:tr>
      <w:tr w:rsidR="00765EA4" w14:paraId="3E6CC113" w14:textId="77777777" w:rsidTr="00F00AC9">
        <w:trPr>
          <w:jc w:val="center"/>
        </w:trPr>
        <w:tc>
          <w:tcPr>
            <w:tcW w:w="1208" w:type="dxa"/>
            <w:vAlign w:val="center"/>
          </w:tcPr>
          <w:p w14:paraId="18E62FAC" w14:textId="77777777" w:rsidR="00765EA4" w:rsidRDefault="001122D8" w:rsidP="00F00AC9">
            <w:pPr>
              <w:spacing w:line="276" w:lineRule="auto"/>
              <w:ind w:left="893" w:right="184" w:hanging="367"/>
            </w:pPr>
            <w:r>
              <w:rPr>
                <w:sz w:val="20"/>
              </w:rPr>
              <w:t>Storage</w:t>
            </w:r>
          </w:p>
        </w:tc>
        <w:tc>
          <w:tcPr>
            <w:tcW w:w="6912" w:type="dxa"/>
            <w:vAlign w:val="center"/>
          </w:tcPr>
          <w:p w14:paraId="51BF9966" w14:textId="77777777" w:rsidR="00765EA4" w:rsidRDefault="001122D8" w:rsidP="00F00AC9">
            <w:pPr>
              <w:spacing w:line="276" w:lineRule="auto"/>
              <w:ind w:left="893" w:right="184" w:hanging="367"/>
            </w:pPr>
            <w:r>
              <w:rPr>
                <w:sz w:val="20"/>
              </w:rPr>
              <w:t>At least 2 GB free storage for repository, dependencies, and build output.</w:t>
            </w:r>
          </w:p>
        </w:tc>
      </w:tr>
      <w:tr w:rsidR="00765EA4" w14:paraId="6897E70A" w14:textId="77777777" w:rsidTr="00F00AC9">
        <w:trPr>
          <w:jc w:val="center"/>
        </w:trPr>
        <w:tc>
          <w:tcPr>
            <w:tcW w:w="1208" w:type="dxa"/>
            <w:vAlign w:val="center"/>
          </w:tcPr>
          <w:p w14:paraId="6D37BDFB" w14:textId="77777777" w:rsidR="00765EA4" w:rsidRDefault="001122D8" w:rsidP="00F00AC9">
            <w:pPr>
              <w:spacing w:line="276" w:lineRule="auto"/>
              <w:ind w:left="893" w:right="184" w:hanging="367"/>
            </w:pPr>
            <w:r>
              <w:rPr>
                <w:sz w:val="20"/>
              </w:rPr>
              <w:t>Network</w:t>
            </w:r>
          </w:p>
        </w:tc>
        <w:tc>
          <w:tcPr>
            <w:tcW w:w="6912" w:type="dxa"/>
            <w:vAlign w:val="center"/>
          </w:tcPr>
          <w:p w14:paraId="0E803C59" w14:textId="77777777" w:rsidR="00765EA4" w:rsidRDefault="001122D8" w:rsidP="00F00AC9">
            <w:pPr>
              <w:spacing w:line="276" w:lineRule="auto"/>
              <w:ind w:left="893" w:right="184" w:hanging="367"/>
            </w:pPr>
            <w:r>
              <w:rPr>
                <w:sz w:val="20"/>
              </w:rPr>
              <w:t>Internet connection required for MongoDB Atlas, Supabase, Google OAuth, and Gemini API.</w:t>
            </w:r>
          </w:p>
        </w:tc>
      </w:tr>
      <w:tr w:rsidR="00765EA4" w14:paraId="645B2F47" w14:textId="77777777" w:rsidTr="00F00AC9">
        <w:trPr>
          <w:jc w:val="center"/>
        </w:trPr>
        <w:tc>
          <w:tcPr>
            <w:tcW w:w="1208" w:type="dxa"/>
            <w:vAlign w:val="center"/>
          </w:tcPr>
          <w:p w14:paraId="26875A21" w14:textId="77777777" w:rsidR="00765EA4" w:rsidRDefault="001122D8" w:rsidP="00F00AC9">
            <w:pPr>
              <w:spacing w:line="276" w:lineRule="auto"/>
              <w:ind w:left="893" w:right="184" w:hanging="367"/>
            </w:pPr>
            <w:r>
              <w:rPr>
                <w:sz w:val="20"/>
              </w:rPr>
              <w:t>Display</w:t>
            </w:r>
          </w:p>
        </w:tc>
        <w:tc>
          <w:tcPr>
            <w:tcW w:w="6912" w:type="dxa"/>
            <w:vAlign w:val="center"/>
          </w:tcPr>
          <w:p w14:paraId="31996241" w14:textId="77777777" w:rsidR="00765EA4" w:rsidRDefault="001122D8" w:rsidP="00F00AC9">
            <w:pPr>
              <w:spacing w:line="276" w:lineRule="auto"/>
              <w:ind w:left="893" w:right="184" w:hanging="367"/>
            </w:pPr>
            <w:r>
              <w:rPr>
                <w:sz w:val="20"/>
              </w:rPr>
              <w:t>1366 x 768 or higher recommended for development; application supports smaller mobile screens.</w:t>
            </w:r>
          </w:p>
        </w:tc>
      </w:tr>
    </w:tbl>
    <w:p w14:paraId="1931A491" w14:textId="77777777" w:rsidR="00765EA4" w:rsidRDefault="00765EA4" w:rsidP="00F00AC9">
      <w:pPr>
        <w:spacing w:line="276" w:lineRule="auto"/>
        <w:ind w:right="184"/>
      </w:pPr>
    </w:p>
    <w:p w14:paraId="20830620" w14:textId="77777777" w:rsidR="00765EA4" w:rsidRDefault="001122D8" w:rsidP="00F00AC9">
      <w:pPr>
        <w:pStyle w:val="Heading2"/>
        <w:spacing w:line="276" w:lineRule="auto"/>
        <w:ind w:left="900" w:right="184"/>
      </w:pPr>
      <w:r>
        <w:rPr>
          <w:rFonts w:ascii="Times New Roman" w:hAnsi="Times New Roman"/>
        </w:rPr>
        <w:t>4.3 External Service Requirements</w:t>
      </w:r>
    </w:p>
    <w:p w14:paraId="5D8EBCFC" w14:textId="77777777" w:rsidR="00765EA4" w:rsidRDefault="001122D8" w:rsidP="00F00AC9">
      <w:pPr>
        <w:pStyle w:val="ListBullet"/>
        <w:spacing w:after="80" w:line="276" w:lineRule="auto"/>
        <w:ind w:left="900" w:right="184" w:firstLine="0"/>
        <w:jc w:val="both"/>
      </w:pPr>
      <w:r>
        <w:t>MongoDB URI for database connection.</w:t>
      </w:r>
    </w:p>
    <w:p w14:paraId="47F4F4B3" w14:textId="77777777" w:rsidR="00765EA4" w:rsidRDefault="001122D8" w:rsidP="00F00AC9">
      <w:pPr>
        <w:pStyle w:val="ListBullet"/>
        <w:spacing w:after="80" w:line="276" w:lineRule="auto"/>
        <w:ind w:left="900" w:right="184" w:firstLine="0"/>
        <w:jc w:val="both"/>
      </w:pPr>
      <w:r>
        <w:t>Supabase project URL and key for storage operations.</w:t>
      </w:r>
    </w:p>
    <w:p w14:paraId="1B5C591C" w14:textId="77777777" w:rsidR="00765EA4" w:rsidRDefault="001122D8" w:rsidP="00F00AC9">
      <w:pPr>
        <w:pStyle w:val="ListBullet"/>
        <w:spacing w:after="80" w:line="276" w:lineRule="auto"/>
        <w:ind w:left="900" w:right="184" w:firstLine="0"/>
        <w:jc w:val="both"/>
      </w:pPr>
      <w:r>
        <w:t>Google OAuth Web Application Client ID for login/signup.</w:t>
      </w:r>
    </w:p>
    <w:p w14:paraId="40D35818" w14:textId="77777777" w:rsidR="00765EA4" w:rsidRDefault="001122D8" w:rsidP="00F00AC9">
      <w:pPr>
        <w:pStyle w:val="ListBullet"/>
        <w:spacing w:after="80" w:line="276" w:lineRule="auto"/>
        <w:ind w:left="900" w:right="184" w:firstLine="0"/>
        <w:jc w:val="both"/>
      </w:pPr>
      <w:r>
        <w:t>Gemini API key and selected Gemini model for AI chatbot.</w:t>
      </w:r>
    </w:p>
    <w:p w14:paraId="4F183087" w14:textId="77777777" w:rsidR="00765EA4" w:rsidRDefault="001122D8" w:rsidP="00F00AC9">
      <w:pPr>
        <w:pStyle w:val="Heading1"/>
        <w:spacing w:line="276" w:lineRule="auto"/>
        <w:ind w:right="184" w:firstLine="720"/>
        <w:jc w:val="center"/>
      </w:pPr>
      <w:r>
        <w:rPr>
          <w:rFonts w:ascii="Times New Roman" w:hAnsi="Times New Roman"/>
        </w:rPr>
        <w:lastRenderedPageBreak/>
        <w:t>5. SYSTEM ARCHITECTURE</w:t>
      </w:r>
    </w:p>
    <w:p w14:paraId="6E0A9A4F" w14:textId="77777777" w:rsidR="00765EA4" w:rsidRDefault="001122D8" w:rsidP="00832859">
      <w:pPr>
        <w:pStyle w:val="Heading2"/>
        <w:spacing w:line="276" w:lineRule="auto"/>
        <w:ind w:left="900" w:right="184"/>
      </w:pPr>
      <w:r>
        <w:rPr>
          <w:rFonts w:ascii="Times New Roman" w:hAnsi="Times New Roman"/>
        </w:rPr>
        <w:t>5.1 Architecture Overview</w:t>
      </w:r>
    </w:p>
    <w:p w14:paraId="27CEBECA" w14:textId="77777777" w:rsidR="00765EA4" w:rsidRDefault="001122D8" w:rsidP="00832859">
      <w:pPr>
        <w:spacing w:line="276" w:lineRule="auto"/>
        <w:ind w:left="900" w:right="184"/>
        <w:jc w:val="both"/>
      </w:pPr>
      <w:r>
        <w:t>GBPIET Notes follows a client-server architecture. The frontend is responsible for user interface, routing, responsive layouts, form handling, file selection, and API interaction. The backend handles authentication, authorization, validation, database operations, file upload coordination, AI communication, and response formatting.</w:t>
      </w:r>
    </w:p>
    <w:tbl>
      <w:tblPr>
        <w:tblStyle w:val="TableGrid"/>
        <w:tblW w:w="0" w:type="auto"/>
        <w:jc w:val="center"/>
        <w:tblLook w:val="04A0" w:firstRow="1" w:lastRow="0" w:firstColumn="1" w:lastColumn="0" w:noHBand="0" w:noVBand="1"/>
      </w:tblPr>
      <w:tblGrid>
        <w:gridCol w:w="8358"/>
      </w:tblGrid>
      <w:tr w:rsidR="00765EA4" w14:paraId="0992BD2C" w14:textId="77777777" w:rsidTr="00B16458">
        <w:trPr>
          <w:jc w:val="center"/>
        </w:trPr>
        <w:tc>
          <w:tcPr>
            <w:tcW w:w="8377" w:type="dxa"/>
            <w:shd w:val="clear" w:color="auto" w:fill="F3F6FF"/>
          </w:tcPr>
          <w:p w14:paraId="417A090D" w14:textId="4FB89ADB" w:rsidR="00765EA4" w:rsidRDefault="001122D8" w:rsidP="00B16458">
            <w:pPr>
              <w:spacing w:line="276" w:lineRule="auto"/>
              <w:ind w:left="900" w:right="184" w:hanging="600"/>
              <w:jc w:val="center"/>
            </w:pPr>
            <w:r>
              <w:rPr>
                <w:b/>
              </w:rPr>
              <w:t xml:space="preserve">React </w:t>
            </w:r>
            <w:r w:rsidR="00F32DAD">
              <w:rPr>
                <w:b/>
              </w:rPr>
              <w:t xml:space="preserve">Frontend </w:t>
            </w:r>
            <w:proofErr w:type="gramStart"/>
            <w:r w:rsidR="00F32DAD">
              <w:rPr>
                <w:b/>
              </w:rPr>
              <w:t>→</w:t>
            </w:r>
            <w:r>
              <w:rPr>
                <w:b/>
              </w:rPr>
              <w:t xml:space="preserve">  Express</w:t>
            </w:r>
            <w:proofErr w:type="gramEnd"/>
            <w:r>
              <w:rPr>
                <w:b/>
              </w:rPr>
              <w:t xml:space="preserve"> </w:t>
            </w:r>
            <w:proofErr w:type="gramStart"/>
            <w:r>
              <w:rPr>
                <w:b/>
              </w:rPr>
              <w:t>Backend  →</w:t>
            </w:r>
            <w:proofErr w:type="gramEnd"/>
            <w:r>
              <w:rPr>
                <w:b/>
              </w:rPr>
              <w:t xml:space="preserve">  MongoDB / Supabase / Gemini</w:t>
            </w:r>
          </w:p>
          <w:p w14:paraId="01B9FE02" w14:textId="77777777" w:rsidR="00765EA4" w:rsidRDefault="001122D8" w:rsidP="00B16458">
            <w:pPr>
              <w:spacing w:line="276" w:lineRule="auto"/>
              <w:ind w:left="900" w:right="184" w:hanging="600"/>
              <w:jc w:val="center"/>
            </w:pPr>
            <w:r>
              <w:rPr>
                <w:sz w:val="21"/>
              </w:rPr>
              <w:t>Frontend: pages, forms, cards, chat UI, responsive navigation</w:t>
            </w:r>
          </w:p>
          <w:p w14:paraId="575254BD" w14:textId="77777777" w:rsidR="00765EA4" w:rsidRDefault="001122D8" w:rsidP="00B16458">
            <w:pPr>
              <w:spacing w:line="276" w:lineRule="auto"/>
              <w:ind w:left="900" w:right="184" w:hanging="600"/>
              <w:jc w:val="center"/>
            </w:pPr>
            <w:r>
              <w:rPr>
                <w:sz w:val="21"/>
              </w:rPr>
              <w:t>Backend: REST APIs, auth middleware, controllers, models, upload handling</w:t>
            </w:r>
          </w:p>
          <w:p w14:paraId="0C89B17B" w14:textId="77777777" w:rsidR="00765EA4" w:rsidRDefault="001122D8" w:rsidP="00B16458">
            <w:pPr>
              <w:spacing w:line="276" w:lineRule="auto"/>
              <w:ind w:left="900" w:right="184" w:hanging="600"/>
              <w:jc w:val="center"/>
            </w:pPr>
            <w:r>
              <w:rPr>
                <w:sz w:val="21"/>
              </w:rPr>
              <w:t>Database: users, notes, questions, answers, posts, upvotes, follows, reports</w:t>
            </w:r>
          </w:p>
          <w:p w14:paraId="196A657F" w14:textId="77777777" w:rsidR="00765EA4" w:rsidRDefault="001122D8" w:rsidP="00B16458">
            <w:pPr>
              <w:spacing w:line="276" w:lineRule="auto"/>
              <w:ind w:left="900" w:right="184" w:hanging="600"/>
              <w:jc w:val="center"/>
            </w:pPr>
            <w:r>
              <w:rPr>
                <w:sz w:val="21"/>
              </w:rPr>
              <w:t>Storage: note files, post images, question images, answer images, avatars, covers</w:t>
            </w:r>
          </w:p>
          <w:p w14:paraId="21C47A40" w14:textId="77777777" w:rsidR="00765EA4" w:rsidRDefault="001122D8" w:rsidP="00B16458">
            <w:pPr>
              <w:spacing w:line="276" w:lineRule="auto"/>
              <w:ind w:left="900" w:right="184" w:hanging="600"/>
              <w:jc w:val="center"/>
            </w:pPr>
            <w:r>
              <w:rPr>
                <w:sz w:val="21"/>
              </w:rPr>
              <w:t>External APIs: Google OAuth, Gemini AI, email validation</w:t>
            </w:r>
          </w:p>
        </w:tc>
      </w:tr>
    </w:tbl>
    <w:p w14:paraId="5D70053E" w14:textId="77777777" w:rsidR="00765EA4" w:rsidRDefault="00765EA4" w:rsidP="00832859">
      <w:pPr>
        <w:spacing w:line="276" w:lineRule="auto"/>
        <w:ind w:left="900" w:right="184"/>
      </w:pPr>
    </w:p>
    <w:p w14:paraId="2D860792" w14:textId="77777777" w:rsidR="00765EA4" w:rsidRDefault="001122D8" w:rsidP="00832859">
      <w:pPr>
        <w:spacing w:after="200" w:line="276" w:lineRule="auto"/>
        <w:ind w:left="900" w:right="184"/>
        <w:jc w:val="center"/>
      </w:pPr>
      <w:r>
        <w:rPr>
          <w:b/>
          <w:sz w:val="22"/>
        </w:rPr>
        <w:t>Figure 1: High-Level System Architecture</w:t>
      </w:r>
    </w:p>
    <w:p w14:paraId="09DD4309" w14:textId="77777777" w:rsidR="00765EA4" w:rsidRDefault="001122D8" w:rsidP="00832859">
      <w:pPr>
        <w:pStyle w:val="Heading2"/>
        <w:spacing w:line="276" w:lineRule="auto"/>
        <w:ind w:left="900" w:right="184"/>
      </w:pPr>
      <w:r>
        <w:rPr>
          <w:rFonts w:ascii="Times New Roman" w:hAnsi="Times New Roman"/>
        </w:rPr>
        <w:t>5.2 Frontend Architecture</w:t>
      </w:r>
    </w:p>
    <w:p w14:paraId="08615F54" w14:textId="77777777" w:rsidR="00765EA4" w:rsidRDefault="001122D8" w:rsidP="00832859">
      <w:pPr>
        <w:spacing w:line="276" w:lineRule="auto"/>
        <w:ind w:left="900" w:right="184"/>
        <w:jc w:val="both"/>
      </w:pPr>
      <w:r>
        <w:t>The frontend is built with React and Vite. React Router manages page navigation, while Axios communicates with the backend API using the configured base URL. Tailwind CSS is used for styling, responsive utilities, spacing, cards, buttons, and layout.</w:t>
      </w:r>
    </w:p>
    <w:p w14:paraId="1A92CFB1" w14:textId="77777777" w:rsidR="00765EA4" w:rsidRDefault="001122D8" w:rsidP="00832859">
      <w:pPr>
        <w:spacing w:line="276" w:lineRule="auto"/>
        <w:ind w:left="900" w:right="184"/>
        <w:jc w:val="both"/>
      </w:pPr>
      <w:r>
        <w:t>The frontend is organized into pages, components, context providers, services, utilities, and constants. Shared components such as UserAvatar, FollowButton, ReportUserButton, CardActionMenu, LikedUsersModal, AttachmentCarousel, UploadPolicyWarning, and ConfirmModal reduce duplication and keep the UI consistent.</w:t>
      </w:r>
    </w:p>
    <w:p w14:paraId="0D36794B" w14:textId="77777777" w:rsidR="00765EA4" w:rsidRDefault="001122D8" w:rsidP="00832859">
      <w:pPr>
        <w:pStyle w:val="Heading2"/>
        <w:spacing w:line="276" w:lineRule="auto"/>
        <w:ind w:left="900" w:right="184"/>
      </w:pPr>
      <w:r>
        <w:rPr>
          <w:rFonts w:ascii="Times New Roman" w:hAnsi="Times New Roman"/>
        </w:rPr>
        <w:t>5.3 Backend Architecture</w:t>
      </w:r>
    </w:p>
    <w:p w14:paraId="7DD7EA5D" w14:textId="77777777" w:rsidR="00765EA4" w:rsidRDefault="001122D8" w:rsidP="00832859">
      <w:pPr>
        <w:spacing w:line="276" w:lineRule="auto"/>
        <w:ind w:left="900" w:right="184"/>
        <w:jc w:val="both"/>
      </w:pPr>
      <w:r>
        <w:t>The backend uses Express.js with modular route files and controller files. Each major feature has a route group and a controller. Mongoose models represent persistent data entities such as User, Note, Question, Answer, Post, Upvote, Follow, and Report.</w:t>
      </w:r>
    </w:p>
    <w:p w14:paraId="5F46F3DC" w14:textId="77777777" w:rsidR="00765EA4" w:rsidRDefault="001122D8" w:rsidP="00832859">
      <w:pPr>
        <w:spacing w:line="276" w:lineRule="auto"/>
        <w:ind w:left="900" w:right="184"/>
        <w:jc w:val="both"/>
      </w:pPr>
      <w:r>
        <w:t>Middleware is used for JWT verification, optional authentication, role checks, file upload handling, AI upload handling, and centralized error handling. Utility files support Supabase uploads, email validation, AI vector retrieval, and reputation recalculation.</w:t>
      </w:r>
    </w:p>
    <w:p w14:paraId="40062559" w14:textId="77777777" w:rsidR="00765EA4" w:rsidRDefault="001122D8" w:rsidP="00832859">
      <w:pPr>
        <w:pStyle w:val="Heading2"/>
        <w:spacing w:line="276" w:lineRule="auto"/>
        <w:ind w:left="900" w:right="184"/>
      </w:pPr>
      <w:r>
        <w:rPr>
          <w:rFonts w:ascii="Times New Roman" w:hAnsi="Times New Roman"/>
        </w:rPr>
        <w:t>5.4 Database and Storage Architecture</w:t>
      </w:r>
    </w:p>
    <w:p w14:paraId="46D3ACC9" w14:textId="77777777" w:rsidR="00765EA4" w:rsidRDefault="001122D8" w:rsidP="00832859">
      <w:pPr>
        <w:spacing w:line="276" w:lineRule="auto"/>
        <w:ind w:left="900" w:right="184"/>
        <w:jc w:val="both"/>
      </w:pPr>
      <w:r>
        <w:t xml:space="preserve">MongoDB stores structured application data such as users, notes metadata, Q&amp;A records, posts, comments, upvotes, follows, reports, and profile fields. Supabase </w:t>
      </w:r>
      <w:r>
        <w:lastRenderedPageBreak/>
        <w:t>Storage stores binary files such as PDFs and images. The database stores public file URLs returned by Supabase.</w:t>
      </w:r>
    </w:p>
    <w:p w14:paraId="4198729C" w14:textId="77777777" w:rsidR="00765EA4" w:rsidRDefault="001122D8" w:rsidP="00832859">
      <w:pPr>
        <w:pStyle w:val="Heading2"/>
        <w:spacing w:line="276" w:lineRule="auto"/>
        <w:ind w:left="900" w:right="184"/>
      </w:pPr>
      <w:r>
        <w:rPr>
          <w:rFonts w:ascii="Times New Roman" w:hAnsi="Times New Roman"/>
        </w:rPr>
        <w:t>5.5 Authentication and Security Architecture</w:t>
      </w:r>
    </w:p>
    <w:tbl>
      <w:tblPr>
        <w:tblStyle w:val="TableGrid"/>
        <w:tblW w:w="0" w:type="auto"/>
        <w:jc w:val="center"/>
        <w:tblLook w:val="04A0" w:firstRow="1" w:lastRow="0" w:firstColumn="1" w:lastColumn="0" w:noHBand="0" w:noVBand="1"/>
      </w:tblPr>
      <w:tblGrid>
        <w:gridCol w:w="8419"/>
      </w:tblGrid>
      <w:tr w:rsidR="00765EA4" w14:paraId="1A8A6E0F" w14:textId="77777777" w:rsidTr="00832859">
        <w:trPr>
          <w:jc w:val="center"/>
        </w:trPr>
        <w:tc>
          <w:tcPr>
            <w:tcW w:w="8419" w:type="dxa"/>
            <w:shd w:val="clear" w:color="auto" w:fill="F3F6FF"/>
          </w:tcPr>
          <w:p w14:paraId="1071B17A" w14:textId="77777777" w:rsidR="00765EA4" w:rsidRDefault="001122D8" w:rsidP="00832859">
            <w:pPr>
              <w:spacing w:line="276" w:lineRule="auto"/>
              <w:ind w:left="900" w:right="184"/>
              <w:jc w:val="center"/>
            </w:pPr>
            <w:r>
              <w:rPr>
                <w:b/>
              </w:rPr>
              <w:t>Authentication Flow</w:t>
            </w:r>
          </w:p>
          <w:p w14:paraId="74B250E3" w14:textId="77777777" w:rsidR="00765EA4" w:rsidRDefault="001122D8" w:rsidP="00832859">
            <w:pPr>
              <w:spacing w:line="276" w:lineRule="auto"/>
              <w:ind w:left="900" w:right="184"/>
              <w:jc w:val="center"/>
            </w:pPr>
            <w:r>
              <w:rPr>
                <w:sz w:val="21"/>
              </w:rPr>
              <w:t>User submits email/password or Google credential</w:t>
            </w:r>
          </w:p>
          <w:p w14:paraId="77D5FDD0" w14:textId="77777777" w:rsidR="00765EA4" w:rsidRDefault="001122D8" w:rsidP="00832859">
            <w:pPr>
              <w:spacing w:line="276" w:lineRule="auto"/>
              <w:ind w:left="900" w:right="184"/>
              <w:jc w:val="center"/>
            </w:pPr>
            <w:r>
              <w:rPr>
                <w:sz w:val="21"/>
              </w:rPr>
              <w:t>Backend verifies credentials and creates access/refresh tokens</w:t>
            </w:r>
          </w:p>
          <w:p w14:paraId="6776FD63" w14:textId="77777777" w:rsidR="00765EA4" w:rsidRDefault="001122D8" w:rsidP="00832859">
            <w:pPr>
              <w:spacing w:line="276" w:lineRule="auto"/>
              <w:ind w:left="900" w:right="184"/>
              <w:jc w:val="center"/>
            </w:pPr>
            <w:r>
              <w:rPr>
                <w:sz w:val="21"/>
              </w:rPr>
              <w:t>Tokens are stored as HTTP-only cookies</w:t>
            </w:r>
          </w:p>
          <w:p w14:paraId="5AE39D4C" w14:textId="77777777" w:rsidR="00765EA4" w:rsidRDefault="001122D8" w:rsidP="00832859">
            <w:pPr>
              <w:spacing w:line="276" w:lineRule="auto"/>
              <w:ind w:left="900" w:right="184"/>
              <w:jc w:val="center"/>
            </w:pPr>
            <w:r>
              <w:rPr>
                <w:sz w:val="21"/>
              </w:rPr>
              <w:t>Protected routes verify JWT before allowing access</w:t>
            </w:r>
          </w:p>
          <w:p w14:paraId="691660BF" w14:textId="77777777" w:rsidR="00765EA4" w:rsidRDefault="001122D8" w:rsidP="00832859">
            <w:pPr>
              <w:spacing w:line="276" w:lineRule="auto"/>
              <w:ind w:left="900" w:right="184"/>
              <w:jc w:val="center"/>
            </w:pPr>
            <w:r>
              <w:rPr>
                <w:sz w:val="21"/>
              </w:rPr>
              <w:t>Incomplete users are redirected to complete-profile page</w:t>
            </w:r>
          </w:p>
        </w:tc>
      </w:tr>
    </w:tbl>
    <w:p w14:paraId="4BACF3CA" w14:textId="77777777" w:rsidR="00765EA4" w:rsidRDefault="00765EA4" w:rsidP="00832859">
      <w:pPr>
        <w:spacing w:line="276" w:lineRule="auto"/>
        <w:ind w:left="900" w:right="184"/>
      </w:pPr>
    </w:p>
    <w:p w14:paraId="45116B04" w14:textId="77777777" w:rsidR="00765EA4" w:rsidRDefault="001122D8" w:rsidP="00832859">
      <w:pPr>
        <w:spacing w:after="200" w:line="276" w:lineRule="auto"/>
        <w:ind w:left="900" w:right="184"/>
        <w:jc w:val="center"/>
      </w:pPr>
      <w:r>
        <w:rPr>
          <w:b/>
          <w:sz w:val="22"/>
        </w:rPr>
        <w:t>Figure 2: Authentication and Profile Completion Flow</w:t>
      </w:r>
    </w:p>
    <w:p w14:paraId="094C2F90" w14:textId="674D458E" w:rsidR="00832859" w:rsidRPr="00340740" w:rsidRDefault="00832859" w:rsidP="00340740">
      <w:pPr>
        <w:pStyle w:val="Heading2"/>
        <w:ind w:left="900"/>
        <w:rPr>
          <w:rFonts w:ascii="Times New Roman" w:hAnsi="Times New Roman" w:cs="Times New Roman"/>
        </w:rPr>
      </w:pPr>
      <w:r w:rsidRPr="00340740">
        <w:rPr>
          <w:rFonts w:ascii="Times New Roman" w:hAnsi="Times New Roman" w:cs="Times New Roman"/>
        </w:rPr>
        <w:t>5</w:t>
      </w:r>
      <w:r w:rsidRPr="00340740">
        <w:rPr>
          <w:rFonts w:ascii="Times New Roman" w:hAnsi="Times New Roman" w:cs="Times New Roman"/>
        </w:rPr>
        <w:t>.</w:t>
      </w:r>
      <w:r w:rsidR="00340740" w:rsidRPr="00340740">
        <w:rPr>
          <w:rFonts w:ascii="Times New Roman" w:hAnsi="Times New Roman" w:cs="Times New Roman"/>
        </w:rPr>
        <w:t>6</w:t>
      </w:r>
      <w:r w:rsidRPr="00340740">
        <w:rPr>
          <w:rFonts w:ascii="Times New Roman" w:hAnsi="Times New Roman" w:cs="Times New Roman"/>
        </w:rPr>
        <w:t xml:space="preserve"> Repository Organization</w:t>
      </w:r>
      <w:r w:rsidRPr="00340740">
        <w:rPr>
          <w:rFonts w:ascii="Times New Roman" w:hAnsi="Times New Roman" w:cs="Times New Roman"/>
        </w:rPr>
        <w:t xml:space="preserve"> </w:t>
      </w:r>
    </w:p>
    <w:p w14:paraId="4843621A" w14:textId="637B3925" w:rsidR="00765EA4" w:rsidRDefault="001122D8" w:rsidP="00832859">
      <w:pPr>
        <w:spacing w:line="276" w:lineRule="auto"/>
        <w:ind w:left="900" w:right="184"/>
        <w:jc w:val="both"/>
      </w:pPr>
      <w:r>
        <w:t xml:space="preserve">Security is implemented through </w:t>
      </w:r>
      <w:proofErr w:type="spellStart"/>
      <w:r>
        <w:t>bcrypt</w:t>
      </w:r>
      <w:proofErr w:type="spellEnd"/>
      <w:r>
        <w:t xml:space="preserve"> password hashing, JWT access and refresh tokens, protected routes, owner checks, role checks where required, upload validation, report warnings, and moderation through report counts.</w:t>
      </w:r>
    </w:p>
    <w:p w14:paraId="5C175DA1" w14:textId="77777777" w:rsidR="00765EA4" w:rsidRDefault="001122D8" w:rsidP="00832859">
      <w:pPr>
        <w:spacing w:line="276" w:lineRule="auto"/>
        <w:ind w:left="900" w:right="184"/>
        <w:jc w:val="both"/>
      </w:pPr>
      <w:r>
        <w:t>The application uses Cross-Origin Resource Sharing with credentials and sets Cross-Origin-Opener-Policy headers to support Google authentication popups.</w:t>
      </w:r>
    </w:p>
    <w:p w14:paraId="076FCFB2" w14:textId="15601DE2" w:rsidR="00765EA4" w:rsidRDefault="00765EA4" w:rsidP="00832859">
      <w:pPr>
        <w:spacing w:line="276" w:lineRule="auto"/>
        <w:ind w:right="184"/>
      </w:pPr>
    </w:p>
    <w:p w14:paraId="1B11EE6F" w14:textId="77777777" w:rsidR="00832859" w:rsidRDefault="00832859" w:rsidP="00832859">
      <w:pPr>
        <w:spacing w:line="276" w:lineRule="auto"/>
        <w:ind w:left="900" w:right="184"/>
        <w:jc w:val="both"/>
      </w:pPr>
      <w:r>
        <w:t>The repository is divided into backend and frontend folders. The backend folder contains server-side routes, controllers, models, middleware, and utilities. The frontend folder contains React pages, components, contexts, services, utilities, constants, and global styles.</w:t>
      </w:r>
    </w:p>
    <w:tbl>
      <w:tblPr>
        <w:tblStyle w:val="TableGrid"/>
        <w:tblW w:w="0" w:type="auto"/>
        <w:jc w:val="center"/>
        <w:tblLook w:val="04A0" w:firstRow="1" w:lastRow="0" w:firstColumn="1" w:lastColumn="0" w:noHBand="0" w:noVBand="1"/>
      </w:tblPr>
      <w:tblGrid>
        <w:gridCol w:w="2590"/>
        <w:gridCol w:w="4972"/>
      </w:tblGrid>
      <w:tr w:rsidR="00832859" w14:paraId="64F7A530" w14:textId="77777777" w:rsidTr="00B16458">
        <w:trPr>
          <w:jc w:val="center"/>
        </w:trPr>
        <w:tc>
          <w:tcPr>
            <w:tcW w:w="1586" w:type="dxa"/>
            <w:shd w:val="clear" w:color="auto" w:fill="D9E2F3"/>
            <w:vAlign w:val="center"/>
          </w:tcPr>
          <w:p w14:paraId="19F4C822" w14:textId="77777777" w:rsidR="00832859" w:rsidRDefault="00832859" w:rsidP="00B16458">
            <w:pPr>
              <w:spacing w:line="276" w:lineRule="auto"/>
              <w:ind w:left="877" w:hanging="653"/>
            </w:pPr>
            <w:r>
              <w:rPr>
                <w:b/>
                <w:sz w:val="21"/>
              </w:rPr>
              <w:t>Folder/File</w:t>
            </w:r>
          </w:p>
        </w:tc>
        <w:tc>
          <w:tcPr>
            <w:tcW w:w="6192" w:type="dxa"/>
            <w:shd w:val="clear" w:color="auto" w:fill="D9E2F3"/>
            <w:vAlign w:val="center"/>
          </w:tcPr>
          <w:p w14:paraId="5EAE6F7B" w14:textId="77777777" w:rsidR="00832859" w:rsidRDefault="00832859" w:rsidP="00B16458">
            <w:pPr>
              <w:spacing w:line="276" w:lineRule="auto"/>
              <w:ind w:left="877" w:hanging="653"/>
            </w:pPr>
            <w:r>
              <w:rPr>
                <w:b/>
                <w:sz w:val="21"/>
              </w:rPr>
              <w:t>Purpose</w:t>
            </w:r>
          </w:p>
        </w:tc>
      </w:tr>
      <w:tr w:rsidR="00832859" w14:paraId="616A5F5F" w14:textId="77777777" w:rsidTr="00B16458">
        <w:trPr>
          <w:jc w:val="center"/>
        </w:trPr>
        <w:tc>
          <w:tcPr>
            <w:tcW w:w="1586" w:type="dxa"/>
            <w:vAlign w:val="center"/>
          </w:tcPr>
          <w:p w14:paraId="0B8904AC" w14:textId="77777777" w:rsidR="00832859" w:rsidRDefault="00832859" w:rsidP="00B16458">
            <w:pPr>
              <w:spacing w:line="276" w:lineRule="auto"/>
              <w:ind w:left="877" w:hanging="653"/>
            </w:pPr>
            <w:r>
              <w:rPr>
                <w:sz w:val="20"/>
              </w:rPr>
              <w:t>backend/</w:t>
            </w:r>
            <w:proofErr w:type="spellStart"/>
            <w:r>
              <w:rPr>
                <w:sz w:val="20"/>
              </w:rPr>
              <w:t>src</w:t>
            </w:r>
            <w:proofErr w:type="spellEnd"/>
            <w:r>
              <w:rPr>
                <w:sz w:val="20"/>
              </w:rPr>
              <w:t>/controllers</w:t>
            </w:r>
          </w:p>
        </w:tc>
        <w:tc>
          <w:tcPr>
            <w:tcW w:w="6192" w:type="dxa"/>
            <w:vAlign w:val="center"/>
          </w:tcPr>
          <w:p w14:paraId="2284F2FC" w14:textId="77777777" w:rsidR="00832859" w:rsidRDefault="00832859" w:rsidP="00B16458">
            <w:pPr>
              <w:spacing w:line="276" w:lineRule="auto"/>
              <w:ind w:left="361"/>
            </w:pPr>
            <w:r>
              <w:rPr>
                <w:sz w:val="20"/>
              </w:rPr>
              <w:t>Contains business logic for users, notes, questions, answers, posts, follows, upvotes, contact, activity, and AI chat.</w:t>
            </w:r>
          </w:p>
        </w:tc>
      </w:tr>
      <w:tr w:rsidR="00832859" w14:paraId="5070EC41" w14:textId="77777777" w:rsidTr="00B16458">
        <w:trPr>
          <w:jc w:val="center"/>
        </w:trPr>
        <w:tc>
          <w:tcPr>
            <w:tcW w:w="1586" w:type="dxa"/>
            <w:vAlign w:val="center"/>
          </w:tcPr>
          <w:p w14:paraId="48D9B7B2" w14:textId="77777777" w:rsidR="00832859" w:rsidRDefault="00832859" w:rsidP="00B16458">
            <w:pPr>
              <w:spacing w:line="276" w:lineRule="auto"/>
              <w:ind w:left="877" w:hanging="653"/>
            </w:pPr>
            <w:r>
              <w:rPr>
                <w:sz w:val="20"/>
              </w:rPr>
              <w:t>backend/</w:t>
            </w:r>
            <w:proofErr w:type="spellStart"/>
            <w:r>
              <w:rPr>
                <w:sz w:val="20"/>
              </w:rPr>
              <w:t>src</w:t>
            </w:r>
            <w:proofErr w:type="spellEnd"/>
            <w:r>
              <w:rPr>
                <w:sz w:val="20"/>
              </w:rPr>
              <w:t>/routes</w:t>
            </w:r>
          </w:p>
        </w:tc>
        <w:tc>
          <w:tcPr>
            <w:tcW w:w="6192" w:type="dxa"/>
            <w:vAlign w:val="center"/>
          </w:tcPr>
          <w:p w14:paraId="63690EFD" w14:textId="77777777" w:rsidR="00832859" w:rsidRDefault="00832859" w:rsidP="00B16458">
            <w:pPr>
              <w:spacing w:line="276" w:lineRule="auto"/>
              <w:ind w:left="361"/>
            </w:pPr>
            <w:r>
              <w:rPr>
                <w:sz w:val="20"/>
              </w:rPr>
              <w:t>Defines Express route groups and maps endpoints to controllers.</w:t>
            </w:r>
          </w:p>
        </w:tc>
      </w:tr>
      <w:tr w:rsidR="00832859" w14:paraId="3A60DE6F" w14:textId="77777777" w:rsidTr="00B16458">
        <w:trPr>
          <w:jc w:val="center"/>
        </w:trPr>
        <w:tc>
          <w:tcPr>
            <w:tcW w:w="1586" w:type="dxa"/>
            <w:vAlign w:val="center"/>
          </w:tcPr>
          <w:p w14:paraId="17246C7B" w14:textId="77777777" w:rsidR="00832859" w:rsidRDefault="00832859" w:rsidP="00B16458">
            <w:pPr>
              <w:spacing w:line="276" w:lineRule="auto"/>
              <w:ind w:left="877" w:hanging="653"/>
            </w:pPr>
            <w:r>
              <w:rPr>
                <w:sz w:val="20"/>
              </w:rPr>
              <w:t>backend/</w:t>
            </w:r>
            <w:proofErr w:type="spellStart"/>
            <w:r>
              <w:rPr>
                <w:sz w:val="20"/>
              </w:rPr>
              <w:t>src</w:t>
            </w:r>
            <w:proofErr w:type="spellEnd"/>
            <w:r>
              <w:rPr>
                <w:sz w:val="20"/>
              </w:rPr>
              <w:t>/models</w:t>
            </w:r>
          </w:p>
        </w:tc>
        <w:tc>
          <w:tcPr>
            <w:tcW w:w="6192" w:type="dxa"/>
            <w:vAlign w:val="center"/>
          </w:tcPr>
          <w:p w14:paraId="6B626F9E" w14:textId="77777777" w:rsidR="00832859" w:rsidRDefault="00832859" w:rsidP="00B16458">
            <w:pPr>
              <w:spacing w:line="276" w:lineRule="auto"/>
              <w:ind w:left="361"/>
            </w:pPr>
            <w:r>
              <w:rPr>
                <w:sz w:val="20"/>
              </w:rPr>
              <w:t>Contains Mongoose schemas for persistent application data.</w:t>
            </w:r>
          </w:p>
        </w:tc>
      </w:tr>
      <w:tr w:rsidR="00832859" w14:paraId="07D01C0A" w14:textId="77777777" w:rsidTr="00B16458">
        <w:trPr>
          <w:jc w:val="center"/>
        </w:trPr>
        <w:tc>
          <w:tcPr>
            <w:tcW w:w="1586" w:type="dxa"/>
            <w:vAlign w:val="center"/>
          </w:tcPr>
          <w:p w14:paraId="314220AA" w14:textId="77777777" w:rsidR="00832859" w:rsidRDefault="00832859" w:rsidP="00B16458">
            <w:pPr>
              <w:spacing w:line="276" w:lineRule="auto"/>
              <w:ind w:left="877" w:hanging="653"/>
            </w:pPr>
            <w:r>
              <w:rPr>
                <w:sz w:val="20"/>
              </w:rPr>
              <w:t>backend/</w:t>
            </w:r>
            <w:proofErr w:type="spellStart"/>
            <w:r>
              <w:rPr>
                <w:sz w:val="20"/>
              </w:rPr>
              <w:t>src</w:t>
            </w:r>
            <w:proofErr w:type="spellEnd"/>
            <w:r>
              <w:rPr>
                <w:sz w:val="20"/>
              </w:rPr>
              <w:t>/</w:t>
            </w:r>
            <w:proofErr w:type="spellStart"/>
            <w:r>
              <w:rPr>
                <w:sz w:val="20"/>
              </w:rPr>
              <w:t>middlewares</w:t>
            </w:r>
            <w:proofErr w:type="spellEnd"/>
          </w:p>
        </w:tc>
        <w:tc>
          <w:tcPr>
            <w:tcW w:w="6192" w:type="dxa"/>
            <w:vAlign w:val="center"/>
          </w:tcPr>
          <w:p w14:paraId="50EBF984" w14:textId="77777777" w:rsidR="00832859" w:rsidRDefault="00832859" w:rsidP="00B16458">
            <w:pPr>
              <w:spacing w:line="276" w:lineRule="auto"/>
              <w:ind w:left="361"/>
            </w:pPr>
            <w:r>
              <w:rPr>
                <w:sz w:val="20"/>
              </w:rPr>
              <w:t>Contains authentication, role, upload, AI upload, optional auth, and error middleware.</w:t>
            </w:r>
          </w:p>
        </w:tc>
      </w:tr>
      <w:tr w:rsidR="00832859" w14:paraId="433B33C2" w14:textId="77777777" w:rsidTr="00B16458">
        <w:trPr>
          <w:jc w:val="center"/>
        </w:trPr>
        <w:tc>
          <w:tcPr>
            <w:tcW w:w="1586" w:type="dxa"/>
            <w:vAlign w:val="center"/>
          </w:tcPr>
          <w:p w14:paraId="55D0725D" w14:textId="77777777" w:rsidR="00832859" w:rsidRDefault="00832859" w:rsidP="00B16458">
            <w:pPr>
              <w:spacing w:line="276" w:lineRule="auto"/>
              <w:ind w:left="877" w:hanging="653"/>
            </w:pPr>
            <w:r>
              <w:rPr>
                <w:sz w:val="20"/>
              </w:rPr>
              <w:t>backend/</w:t>
            </w:r>
            <w:proofErr w:type="spellStart"/>
            <w:r>
              <w:rPr>
                <w:sz w:val="20"/>
              </w:rPr>
              <w:t>src</w:t>
            </w:r>
            <w:proofErr w:type="spellEnd"/>
            <w:r>
              <w:rPr>
                <w:sz w:val="20"/>
              </w:rPr>
              <w:t>/utils</w:t>
            </w:r>
          </w:p>
        </w:tc>
        <w:tc>
          <w:tcPr>
            <w:tcW w:w="6192" w:type="dxa"/>
            <w:vAlign w:val="center"/>
          </w:tcPr>
          <w:p w14:paraId="38C0459C" w14:textId="77777777" w:rsidR="00832859" w:rsidRDefault="00832859" w:rsidP="00B16458">
            <w:pPr>
              <w:spacing w:line="276" w:lineRule="auto"/>
              <w:ind w:left="361"/>
            </w:pPr>
            <w:r>
              <w:rPr>
                <w:sz w:val="20"/>
              </w:rPr>
              <w:t>Contains helpers for API responses, errors, Supabase storage, email validation, AI vector search, and reputation updates.</w:t>
            </w:r>
          </w:p>
        </w:tc>
      </w:tr>
      <w:tr w:rsidR="00832859" w14:paraId="44CDBCE2" w14:textId="77777777" w:rsidTr="00B16458">
        <w:trPr>
          <w:jc w:val="center"/>
        </w:trPr>
        <w:tc>
          <w:tcPr>
            <w:tcW w:w="1586" w:type="dxa"/>
            <w:vAlign w:val="center"/>
          </w:tcPr>
          <w:p w14:paraId="513D7B42" w14:textId="77777777" w:rsidR="00832859" w:rsidRDefault="00832859" w:rsidP="00B16458">
            <w:pPr>
              <w:spacing w:line="276" w:lineRule="auto"/>
              <w:ind w:left="877" w:hanging="653"/>
            </w:pPr>
            <w:r>
              <w:rPr>
                <w:sz w:val="20"/>
              </w:rPr>
              <w:t>frontend/</w:t>
            </w:r>
            <w:proofErr w:type="spellStart"/>
            <w:r>
              <w:rPr>
                <w:sz w:val="20"/>
              </w:rPr>
              <w:t>src</w:t>
            </w:r>
            <w:proofErr w:type="spellEnd"/>
            <w:r>
              <w:rPr>
                <w:sz w:val="20"/>
              </w:rPr>
              <w:t>/pages</w:t>
            </w:r>
          </w:p>
        </w:tc>
        <w:tc>
          <w:tcPr>
            <w:tcW w:w="6192" w:type="dxa"/>
            <w:vAlign w:val="center"/>
          </w:tcPr>
          <w:p w14:paraId="3EAE6E64" w14:textId="77777777" w:rsidR="00832859" w:rsidRDefault="00832859" w:rsidP="00B16458">
            <w:pPr>
              <w:spacing w:line="276" w:lineRule="auto"/>
              <w:ind w:left="361"/>
            </w:pPr>
            <w:r>
              <w:rPr>
                <w:sz w:val="20"/>
              </w:rPr>
              <w:t xml:space="preserve">Contains top-level page components for dashboard, notes, Q&amp;A, community, profile, settings, </w:t>
            </w:r>
            <w:r>
              <w:rPr>
                <w:sz w:val="20"/>
              </w:rPr>
              <w:lastRenderedPageBreak/>
              <w:t>leaderboard, AI chat, contact, and about.</w:t>
            </w:r>
          </w:p>
        </w:tc>
      </w:tr>
      <w:tr w:rsidR="00832859" w14:paraId="2054E714" w14:textId="77777777" w:rsidTr="00B16458">
        <w:trPr>
          <w:jc w:val="center"/>
        </w:trPr>
        <w:tc>
          <w:tcPr>
            <w:tcW w:w="1586" w:type="dxa"/>
            <w:vAlign w:val="center"/>
          </w:tcPr>
          <w:p w14:paraId="23D3F9AD" w14:textId="77777777" w:rsidR="00832859" w:rsidRDefault="00832859" w:rsidP="00B16458">
            <w:pPr>
              <w:spacing w:line="276" w:lineRule="auto"/>
              <w:ind w:left="877" w:hanging="653"/>
            </w:pPr>
            <w:r>
              <w:rPr>
                <w:sz w:val="20"/>
              </w:rPr>
              <w:lastRenderedPageBreak/>
              <w:t>frontend/</w:t>
            </w:r>
            <w:proofErr w:type="spellStart"/>
            <w:r>
              <w:rPr>
                <w:sz w:val="20"/>
              </w:rPr>
              <w:t>src</w:t>
            </w:r>
            <w:proofErr w:type="spellEnd"/>
            <w:r>
              <w:rPr>
                <w:sz w:val="20"/>
              </w:rPr>
              <w:t>/components</w:t>
            </w:r>
          </w:p>
        </w:tc>
        <w:tc>
          <w:tcPr>
            <w:tcW w:w="6192" w:type="dxa"/>
            <w:vAlign w:val="center"/>
          </w:tcPr>
          <w:p w14:paraId="161E37F1" w14:textId="77777777" w:rsidR="00832859" w:rsidRDefault="00832859" w:rsidP="00B16458">
            <w:pPr>
              <w:spacing w:line="276" w:lineRule="auto"/>
              <w:ind w:left="361"/>
            </w:pPr>
            <w:r>
              <w:rPr>
                <w:sz w:val="20"/>
              </w:rPr>
              <w:t>Contains reusable UI, notes, questions, posts, common, upload, upvote, dashboard, landing, and user components.</w:t>
            </w:r>
          </w:p>
        </w:tc>
      </w:tr>
      <w:tr w:rsidR="00832859" w14:paraId="5B9CC916" w14:textId="77777777" w:rsidTr="00B16458">
        <w:trPr>
          <w:jc w:val="center"/>
        </w:trPr>
        <w:tc>
          <w:tcPr>
            <w:tcW w:w="1586" w:type="dxa"/>
            <w:vAlign w:val="center"/>
          </w:tcPr>
          <w:p w14:paraId="7431AB86" w14:textId="77777777" w:rsidR="00832859" w:rsidRDefault="00832859" w:rsidP="00B16458">
            <w:pPr>
              <w:spacing w:line="276" w:lineRule="auto"/>
              <w:ind w:left="877" w:hanging="653"/>
            </w:pPr>
            <w:r>
              <w:rPr>
                <w:sz w:val="20"/>
              </w:rPr>
              <w:t>frontend/</w:t>
            </w:r>
            <w:proofErr w:type="spellStart"/>
            <w:r>
              <w:rPr>
                <w:sz w:val="20"/>
              </w:rPr>
              <w:t>src</w:t>
            </w:r>
            <w:proofErr w:type="spellEnd"/>
            <w:r>
              <w:rPr>
                <w:sz w:val="20"/>
              </w:rPr>
              <w:t>/context</w:t>
            </w:r>
          </w:p>
        </w:tc>
        <w:tc>
          <w:tcPr>
            <w:tcW w:w="6192" w:type="dxa"/>
            <w:vAlign w:val="center"/>
          </w:tcPr>
          <w:p w14:paraId="308E3BE7" w14:textId="77777777" w:rsidR="00832859" w:rsidRDefault="00832859" w:rsidP="00B16458">
            <w:pPr>
              <w:spacing w:line="276" w:lineRule="auto"/>
              <w:ind w:left="361"/>
            </w:pPr>
            <w:r>
              <w:rPr>
                <w:sz w:val="20"/>
              </w:rPr>
              <w:t xml:space="preserve">Contains </w:t>
            </w:r>
            <w:proofErr w:type="spellStart"/>
            <w:r>
              <w:rPr>
                <w:sz w:val="20"/>
              </w:rPr>
              <w:t>AuthContext</w:t>
            </w:r>
            <w:proofErr w:type="spellEnd"/>
            <w:r>
              <w:rPr>
                <w:sz w:val="20"/>
              </w:rPr>
              <w:t xml:space="preserve"> and </w:t>
            </w:r>
            <w:proofErr w:type="spellStart"/>
            <w:r>
              <w:rPr>
                <w:sz w:val="20"/>
              </w:rPr>
              <w:t>ToastContext</w:t>
            </w:r>
            <w:proofErr w:type="spellEnd"/>
            <w:r>
              <w:rPr>
                <w:sz w:val="20"/>
              </w:rPr>
              <w:t>.</w:t>
            </w:r>
          </w:p>
        </w:tc>
      </w:tr>
      <w:tr w:rsidR="00832859" w14:paraId="645F3D18" w14:textId="77777777" w:rsidTr="00B16458">
        <w:trPr>
          <w:jc w:val="center"/>
        </w:trPr>
        <w:tc>
          <w:tcPr>
            <w:tcW w:w="1586" w:type="dxa"/>
            <w:vAlign w:val="center"/>
          </w:tcPr>
          <w:p w14:paraId="28DB255D" w14:textId="77777777" w:rsidR="00832859" w:rsidRDefault="00832859" w:rsidP="00B16458">
            <w:pPr>
              <w:spacing w:line="276" w:lineRule="auto"/>
              <w:ind w:left="877" w:hanging="653"/>
            </w:pPr>
            <w:r>
              <w:rPr>
                <w:sz w:val="20"/>
              </w:rPr>
              <w:t>frontend/</w:t>
            </w:r>
            <w:proofErr w:type="spellStart"/>
            <w:r>
              <w:rPr>
                <w:sz w:val="20"/>
              </w:rPr>
              <w:t>src</w:t>
            </w:r>
            <w:proofErr w:type="spellEnd"/>
            <w:r>
              <w:rPr>
                <w:sz w:val="20"/>
              </w:rPr>
              <w:t>/services/api.js</w:t>
            </w:r>
          </w:p>
        </w:tc>
        <w:tc>
          <w:tcPr>
            <w:tcW w:w="6192" w:type="dxa"/>
            <w:vAlign w:val="center"/>
          </w:tcPr>
          <w:p w14:paraId="7A35287D" w14:textId="77777777" w:rsidR="00832859" w:rsidRDefault="00832859" w:rsidP="00B16458">
            <w:pPr>
              <w:spacing w:line="276" w:lineRule="auto"/>
              <w:ind w:left="361"/>
            </w:pPr>
            <w:r>
              <w:rPr>
                <w:sz w:val="20"/>
              </w:rPr>
              <w:t>Central Axios instance for backend communication.</w:t>
            </w:r>
          </w:p>
        </w:tc>
      </w:tr>
      <w:tr w:rsidR="00832859" w14:paraId="3053F407" w14:textId="77777777" w:rsidTr="00B16458">
        <w:trPr>
          <w:jc w:val="center"/>
        </w:trPr>
        <w:tc>
          <w:tcPr>
            <w:tcW w:w="1586" w:type="dxa"/>
            <w:vAlign w:val="center"/>
          </w:tcPr>
          <w:p w14:paraId="34B79AF6" w14:textId="77777777" w:rsidR="00832859" w:rsidRDefault="00832859" w:rsidP="00B16458">
            <w:pPr>
              <w:spacing w:line="276" w:lineRule="auto"/>
              <w:ind w:left="877" w:hanging="653"/>
            </w:pPr>
            <w:r>
              <w:rPr>
                <w:sz w:val="20"/>
              </w:rPr>
              <w:t>frontend/</w:t>
            </w:r>
            <w:proofErr w:type="spellStart"/>
            <w:r>
              <w:rPr>
                <w:sz w:val="20"/>
              </w:rPr>
              <w:t>src</w:t>
            </w:r>
            <w:proofErr w:type="spellEnd"/>
            <w:r>
              <w:rPr>
                <w:sz w:val="20"/>
              </w:rPr>
              <w:t>/index.css</w:t>
            </w:r>
          </w:p>
        </w:tc>
        <w:tc>
          <w:tcPr>
            <w:tcW w:w="6192" w:type="dxa"/>
            <w:vAlign w:val="center"/>
          </w:tcPr>
          <w:p w14:paraId="02C08FA9" w14:textId="77777777" w:rsidR="00832859" w:rsidRDefault="00832859" w:rsidP="00B16458">
            <w:pPr>
              <w:spacing w:line="276" w:lineRule="auto"/>
              <w:ind w:left="361"/>
            </w:pPr>
            <w:r>
              <w:rPr>
                <w:sz w:val="20"/>
              </w:rPr>
              <w:t>Global Tailwind styles and shared design utilities.</w:t>
            </w:r>
          </w:p>
        </w:tc>
      </w:tr>
    </w:tbl>
    <w:p w14:paraId="1FC57BC7" w14:textId="77777777" w:rsidR="00832859" w:rsidRDefault="00832859" w:rsidP="00832859">
      <w:pPr>
        <w:spacing w:line="276" w:lineRule="auto"/>
        <w:ind w:left="900" w:right="184"/>
      </w:pPr>
    </w:p>
    <w:p w14:paraId="762A337E" w14:textId="018C1157" w:rsidR="00832859" w:rsidRDefault="00832859" w:rsidP="00832859">
      <w:pPr>
        <w:pStyle w:val="Heading2"/>
        <w:spacing w:line="276" w:lineRule="auto"/>
        <w:ind w:left="900" w:right="184"/>
      </w:pPr>
      <w:r>
        <w:rPr>
          <w:rFonts w:ascii="Times New Roman" w:hAnsi="Times New Roman"/>
        </w:rPr>
        <w:t>5.</w:t>
      </w:r>
      <w:r>
        <w:rPr>
          <w:rFonts w:ascii="Times New Roman" w:hAnsi="Times New Roman"/>
        </w:rPr>
        <w:t>7</w:t>
      </w:r>
      <w:r>
        <w:rPr>
          <w:rFonts w:ascii="Times New Roman" w:hAnsi="Times New Roman"/>
        </w:rPr>
        <w:t xml:space="preserve"> Important Development Decisions</w:t>
      </w:r>
    </w:p>
    <w:p w14:paraId="4C065D70" w14:textId="77777777" w:rsidR="00832859" w:rsidRDefault="00832859" w:rsidP="00832859">
      <w:pPr>
        <w:pStyle w:val="ListBullet"/>
        <w:spacing w:after="80" w:line="276" w:lineRule="auto"/>
        <w:ind w:left="900" w:right="184" w:firstLine="0"/>
        <w:jc w:val="both"/>
      </w:pPr>
      <w:r>
        <w:t>A top navbar was used instead of a permanent sidebar to improve mobile responsiveness.</w:t>
      </w:r>
    </w:p>
    <w:p w14:paraId="2B3B647C" w14:textId="35034A56" w:rsidR="00832859" w:rsidRDefault="00832859" w:rsidP="00832859">
      <w:pPr>
        <w:pStyle w:val="ListBullet"/>
        <w:spacing w:after="80" w:line="276" w:lineRule="auto"/>
        <w:ind w:left="900" w:right="184" w:firstLine="0"/>
        <w:jc w:val="both"/>
      </w:pPr>
      <w:r>
        <w:t xml:space="preserve">Upload forms use labels and </w:t>
      </w:r>
      <w:r>
        <w:t>placeholders,</w:t>
      </w:r>
      <w:r>
        <w:t xml:space="preserve"> so they are clearer and more accessible.</w:t>
      </w:r>
    </w:p>
    <w:p w14:paraId="208AB7E0" w14:textId="77777777" w:rsidR="00832859" w:rsidRDefault="00832859" w:rsidP="00832859">
      <w:pPr>
        <w:pStyle w:val="ListBullet"/>
        <w:spacing w:after="80" w:line="276" w:lineRule="auto"/>
        <w:ind w:left="900" w:right="184" w:firstLine="0"/>
        <w:jc w:val="both"/>
      </w:pPr>
      <w:r>
        <w:t>The Q&amp;A answer list is shown inside the card instead of using a separate detail page.</w:t>
      </w:r>
    </w:p>
    <w:p w14:paraId="04BCC327" w14:textId="77777777" w:rsidR="00832859" w:rsidRDefault="00832859" w:rsidP="00832859">
      <w:pPr>
        <w:pStyle w:val="ListBullet"/>
        <w:spacing w:after="80" w:line="276" w:lineRule="auto"/>
        <w:ind w:left="900" w:right="184" w:firstLine="0"/>
        <w:jc w:val="both"/>
      </w:pPr>
      <w:r>
        <w:t>All note uploads now belong to the current logged-in user.</w:t>
      </w:r>
    </w:p>
    <w:p w14:paraId="58975A2D" w14:textId="77777777" w:rsidR="00832859" w:rsidRDefault="00832859" w:rsidP="00832859">
      <w:pPr>
        <w:pStyle w:val="ListBullet"/>
        <w:spacing w:after="80" w:line="276" w:lineRule="auto"/>
        <w:ind w:left="900" w:right="184" w:firstLine="0"/>
        <w:jc w:val="both"/>
      </w:pPr>
      <w:r>
        <w:t>The report system allows open uploads while still providing moderation.</w:t>
      </w:r>
    </w:p>
    <w:p w14:paraId="416B543A" w14:textId="77777777" w:rsidR="00832859" w:rsidRDefault="00832859" w:rsidP="00832859">
      <w:pPr>
        <w:pStyle w:val="ListBullet"/>
        <w:spacing w:after="80" w:line="276" w:lineRule="auto"/>
        <w:ind w:left="900" w:right="184" w:firstLine="0"/>
        <w:jc w:val="both"/>
      </w:pPr>
      <w:r>
        <w:t>Reusable UI components were extracted for repeated card actions, follow buttons, report buttons, avatars, and modals.</w:t>
      </w:r>
    </w:p>
    <w:p w14:paraId="4D8B13C7" w14:textId="77777777" w:rsidR="00832859" w:rsidRDefault="00832859" w:rsidP="00832859">
      <w:pPr>
        <w:pStyle w:val="ListBullet"/>
        <w:spacing w:after="80" w:line="276" w:lineRule="auto"/>
        <w:ind w:left="900" w:right="184" w:firstLine="0"/>
        <w:jc w:val="both"/>
      </w:pPr>
      <w:r>
        <w:t>The AI chatbot was made independent so it can support all types of study questions.</w:t>
      </w:r>
    </w:p>
    <w:p w14:paraId="483691A0" w14:textId="77777777" w:rsidR="00832859" w:rsidRDefault="00832859" w:rsidP="00832859">
      <w:pPr>
        <w:spacing w:line="276" w:lineRule="auto"/>
        <w:ind w:right="184"/>
      </w:pPr>
    </w:p>
    <w:p w14:paraId="17457260" w14:textId="77777777" w:rsidR="00832859" w:rsidRDefault="00832859" w:rsidP="00832859">
      <w:pPr>
        <w:spacing w:line="276" w:lineRule="auto"/>
        <w:ind w:right="184"/>
      </w:pPr>
    </w:p>
    <w:p w14:paraId="12364AC0" w14:textId="77777777" w:rsidR="00832859" w:rsidRDefault="00832859" w:rsidP="00832859">
      <w:pPr>
        <w:spacing w:line="276" w:lineRule="auto"/>
        <w:ind w:right="184"/>
      </w:pPr>
    </w:p>
    <w:p w14:paraId="3841D309" w14:textId="77777777" w:rsidR="00832859" w:rsidRDefault="00832859" w:rsidP="00832859">
      <w:pPr>
        <w:spacing w:line="276" w:lineRule="auto"/>
        <w:ind w:right="184"/>
      </w:pPr>
    </w:p>
    <w:p w14:paraId="3C9D31B5" w14:textId="77777777" w:rsidR="00832859" w:rsidRDefault="00832859" w:rsidP="00832859">
      <w:pPr>
        <w:spacing w:line="276" w:lineRule="auto"/>
        <w:ind w:right="184"/>
      </w:pPr>
    </w:p>
    <w:p w14:paraId="18A264A3" w14:textId="77777777" w:rsidR="00832859" w:rsidRDefault="00832859" w:rsidP="00832859">
      <w:pPr>
        <w:spacing w:line="276" w:lineRule="auto"/>
        <w:ind w:right="184"/>
      </w:pPr>
    </w:p>
    <w:p w14:paraId="55B7CDEE" w14:textId="77777777" w:rsidR="00832859" w:rsidRDefault="00832859" w:rsidP="00832859">
      <w:pPr>
        <w:spacing w:line="276" w:lineRule="auto"/>
        <w:ind w:right="184"/>
      </w:pPr>
    </w:p>
    <w:p w14:paraId="2643533E" w14:textId="77777777" w:rsidR="00832859" w:rsidRDefault="00832859" w:rsidP="00832859">
      <w:pPr>
        <w:spacing w:line="276" w:lineRule="auto"/>
        <w:ind w:right="184"/>
      </w:pPr>
    </w:p>
    <w:p w14:paraId="675C038F" w14:textId="77777777" w:rsidR="00832859" w:rsidRDefault="00832859" w:rsidP="00832859">
      <w:pPr>
        <w:spacing w:line="276" w:lineRule="auto"/>
        <w:ind w:right="184"/>
      </w:pPr>
    </w:p>
    <w:p w14:paraId="62E5974A" w14:textId="77777777" w:rsidR="00832859" w:rsidRDefault="00832859" w:rsidP="00832859">
      <w:pPr>
        <w:spacing w:line="276" w:lineRule="auto"/>
        <w:ind w:right="184"/>
      </w:pPr>
    </w:p>
    <w:p w14:paraId="53CB60C1" w14:textId="77777777" w:rsidR="00832859" w:rsidRDefault="00832859" w:rsidP="00832859">
      <w:pPr>
        <w:spacing w:line="276" w:lineRule="auto"/>
        <w:ind w:right="184"/>
      </w:pPr>
    </w:p>
    <w:p w14:paraId="3C2D5EB2" w14:textId="77777777" w:rsidR="00832859" w:rsidRDefault="00832859" w:rsidP="00832859">
      <w:pPr>
        <w:spacing w:line="276" w:lineRule="auto"/>
        <w:ind w:right="184"/>
      </w:pPr>
    </w:p>
    <w:p w14:paraId="6EF9FE57" w14:textId="77777777" w:rsidR="00B16458" w:rsidRDefault="00B16458" w:rsidP="00832859">
      <w:pPr>
        <w:spacing w:line="276" w:lineRule="auto"/>
        <w:ind w:right="184"/>
      </w:pPr>
    </w:p>
    <w:p w14:paraId="060A86D9" w14:textId="77777777" w:rsidR="00B16458" w:rsidRDefault="00B16458" w:rsidP="00832859">
      <w:pPr>
        <w:spacing w:line="276" w:lineRule="auto"/>
        <w:ind w:right="184"/>
      </w:pPr>
    </w:p>
    <w:p w14:paraId="332E8786" w14:textId="77777777" w:rsidR="00832859" w:rsidRDefault="00832859" w:rsidP="00832859">
      <w:pPr>
        <w:spacing w:line="276" w:lineRule="auto"/>
        <w:ind w:right="184"/>
      </w:pPr>
    </w:p>
    <w:p w14:paraId="677F89D9" w14:textId="77777777" w:rsidR="00765EA4" w:rsidRDefault="001122D8" w:rsidP="00832859">
      <w:pPr>
        <w:pStyle w:val="Heading1"/>
        <w:spacing w:line="276" w:lineRule="auto"/>
        <w:ind w:left="900" w:right="184"/>
        <w:jc w:val="center"/>
      </w:pPr>
      <w:r>
        <w:rPr>
          <w:rFonts w:ascii="Times New Roman" w:hAnsi="Times New Roman"/>
        </w:rPr>
        <w:lastRenderedPageBreak/>
        <w:t>6. SYSTEM DESIGN</w:t>
      </w:r>
    </w:p>
    <w:p w14:paraId="22D82DCA" w14:textId="77777777" w:rsidR="00765EA4" w:rsidRDefault="001122D8" w:rsidP="00832859">
      <w:pPr>
        <w:pStyle w:val="Heading2"/>
        <w:spacing w:line="276" w:lineRule="auto"/>
        <w:ind w:left="900" w:right="184"/>
      </w:pPr>
      <w:r>
        <w:rPr>
          <w:rFonts w:ascii="Times New Roman" w:hAnsi="Times New Roman"/>
        </w:rPr>
        <w:t>6.1 Data Model Design</w:t>
      </w:r>
    </w:p>
    <w:p w14:paraId="5A615DB2" w14:textId="77777777" w:rsidR="00765EA4" w:rsidRDefault="001122D8" w:rsidP="00832859">
      <w:pPr>
        <w:spacing w:line="276" w:lineRule="auto"/>
        <w:ind w:left="900" w:right="184"/>
        <w:jc w:val="both"/>
      </w:pPr>
      <w:r>
        <w:t>The data model is designed around users and their contributions. Users can create notes, questions, answers, and posts. They can also like content, follow other users, and report users. This produces a community graph where academic contribution, reputation, and interaction can be measured.</w:t>
      </w:r>
    </w:p>
    <w:tbl>
      <w:tblPr>
        <w:tblStyle w:val="TableGrid"/>
        <w:tblW w:w="8378" w:type="dxa"/>
        <w:jc w:val="center"/>
        <w:tblLook w:val="04A0" w:firstRow="1" w:lastRow="0" w:firstColumn="1" w:lastColumn="0" w:noHBand="0" w:noVBand="1"/>
      </w:tblPr>
      <w:tblGrid>
        <w:gridCol w:w="1542"/>
        <w:gridCol w:w="2732"/>
        <w:gridCol w:w="4104"/>
      </w:tblGrid>
      <w:tr w:rsidR="00765EA4" w14:paraId="727C939B" w14:textId="77777777" w:rsidTr="00B16458">
        <w:trPr>
          <w:jc w:val="center"/>
        </w:trPr>
        <w:tc>
          <w:tcPr>
            <w:tcW w:w="1542" w:type="dxa"/>
            <w:shd w:val="clear" w:color="auto" w:fill="D9E2F3"/>
            <w:vAlign w:val="center"/>
          </w:tcPr>
          <w:p w14:paraId="64546229" w14:textId="77777777" w:rsidR="00765EA4" w:rsidRDefault="001122D8" w:rsidP="00832859">
            <w:pPr>
              <w:spacing w:line="276" w:lineRule="auto"/>
              <w:ind w:left="900" w:right="184" w:hanging="640"/>
            </w:pPr>
            <w:r>
              <w:rPr>
                <w:b/>
                <w:sz w:val="21"/>
              </w:rPr>
              <w:t>Model</w:t>
            </w:r>
          </w:p>
        </w:tc>
        <w:tc>
          <w:tcPr>
            <w:tcW w:w="2732" w:type="dxa"/>
            <w:shd w:val="clear" w:color="auto" w:fill="D9E2F3"/>
            <w:vAlign w:val="center"/>
          </w:tcPr>
          <w:p w14:paraId="14469956" w14:textId="77777777" w:rsidR="00765EA4" w:rsidRDefault="001122D8" w:rsidP="00832859">
            <w:pPr>
              <w:spacing w:line="276" w:lineRule="auto"/>
              <w:ind w:left="900" w:right="184" w:hanging="640"/>
            </w:pPr>
            <w:r>
              <w:rPr>
                <w:b/>
                <w:sz w:val="21"/>
              </w:rPr>
              <w:t>Purpose</w:t>
            </w:r>
          </w:p>
        </w:tc>
        <w:tc>
          <w:tcPr>
            <w:tcW w:w="4104" w:type="dxa"/>
            <w:shd w:val="clear" w:color="auto" w:fill="D9E2F3"/>
            <w:vAlign w:val="center"/>
          </w:tcPr>
          <w:p w14:paraId="737534EE" w14:textId="77777777" w:rsidR="00765EA4" w:rsidRDefault="001122D8" w:rsidP="00832859">
            <w:pPr>
              <w:spacing w:line="276" w:lineRule="auto"/>
              <w:ind w:left="900" w:right="184" w:hanging="640"/>
            </w:pPr>
            <w:r>
              <w:rPr>
                <w:b/>
                <w:sz w:val="21"/>
              </w:rPr>
              <w:t>Important Fields</w:t>
            </w:r>
          </w:p>
        </w:tc>
      </w:tr>
      <w:tr w:rsidR="00765EA4" w14:paraId="76B56DEE" w14:textId="77777777" w:rsidTr="00B16458">
        <w:trPr>
          <w:jc w:val="center"/>
        </w:trPr>
        <w:tc>
          <w:tcPr>
            <w:tcW w:w="1542" w:type="dxa"/>
            <w:vAlign w:val="center"/>
          </w:tcPr>
          <w:p w14:paraId="303798F8" w14:textId="77777777" w:rsidR="00765EA4" w:rsidRDefault="001122D8" w:rsidP="00832859">
            <w:pPr>
              <w:spacing w:line="276" w:lineRule="auto"/>
              <w:ind w:left="900" w:right="184" w:hanging="640"/>
            </w:pPr>
            <w:r>
              <w:rPr>
                <w:sz w:val="20"/>
              </w:rPr>
              <w:t>User</w:t>
            </w:r>
          </w:p>
        </w:tc>
        <w:tc>
          <w:tcPr>
            <w:tcW w:w="2732" w:type="dxa"/>
            <w:vAlign w:val="center"/>
          </w:tcPr>
          <w:p w14:paraId="5FF43F14" w14:textId="77777777" w:rsidR="00765EA4" w:rsidRDefault="001122D8" w:rsidP="00B16458">
            <w:pPr>
              <w:spacing w:line="276" w:lineRule="auto"/>
              <w:ind w:left="284" w:right="184"/>
            </w:pPr>
            <w:proofErr w:type="gramStart"/>
            <w:r>
              <w:rPr>
                <w:sz w:val="20"/>
              </w:rPr>
              <w:t>Stores</w:t>
            </w:r>
            <w:proofErr w:type="gramEnd"/>
            <w:r>
              <w:rPr>
                <w:sz w:val="20"/>
              </w:rPr>
              <w:t xml:space="preserve"> identity and profile information.</w:t>
            </w:r>
          </w:p>
        </w:tc>
        <w:tc>
          <w:tcPr>
            <w:tcW w:w="4104" w:type="dxa"/>
            <w:vAlign w:val="center"/>
          </w:tcPr>
          <w:p w14:paraId="3824CC11" w14:textId="77777777" w:rsidR="00765EA4" w:rsidRDefault="001122D8" w:rsidP="00B16458">
            <w:pPr>
              <w:spacing w:line="276" w:lineRule="auto"/>
              <w:ind w:left="431" w:right="184"/>
            </w:pPr>
            <w:r>
              <w:rPr>
                <w:sz w:val="20"/>
              </w:rPr>
              <w:t xml:space="preserve">username, email, avatar, </w:t>
            </w:r>
            <w:proofErr w:type="spellStart"/>
            <w:r>
              <w:rPr>
                <w:sz w:val="20"/>
              </w:rPr>
              <w:t>coverImage</w:t>
            </w:r>
            <w:proofErr w:type="spellEnd"/>
            <w:r>
              <w:rPr>
                <w:sz w:val="20"/>
              </w:rPr>
              <w:t xml:space="preserve">, role, branch, year, bio, credits, </w:t>
            </w:r>
            <w:proofErr w:type="spellStart"/>
            <w:r>
              <w:rPr>
                <w:sz w:val="20"/>
              </w:rPr>
              <w:t>reportCount</w:t>
            </w:r>
            <w:proofErr w:type="spellEnd"/>
            <w:r>
              <w:rPr>
                <w:sz w:val="20"/>
              </w:rPr>
              <w:t>.</w:t>
            </w:r>
          </w:p>
        </w:tc>
      </w:tr>
      <w:tr w:rsidR="00765EA4" w14:paraId="207E6CDB" w14:textId="77777777" w:rsidTr="00B16458">
        <w:trPr>
          <w:jc w:val="center"/>
        </w:trPr>
        <w:tc>
          <w:tcPr>
            <w:tcW w:w="1542" w:type="dxa"/>
            <w:vAlign w:val="center"/>
          </w:tcPr>
          <w:p w14:paraId="294747C9" w14:textId="77777777" w:rsidR="00765EA4" w:rsidRDefault="001122D8" w:rsidP="00832859">
            <w:pPr>
              <w:spacing w:line="276" w:lineRule="auto"/>
              <w:ind w:left="900" w:right="184" w:hanging="640"/>
            </w:pPr>
            <w:r>
              <w:rPr>
                <w:sz w:val="20"/>
              </w:rPr>
              <w:t>Note</w:t>
            </w:r>
          </w:p>
        </w:tc>
        <w:tc>
          <w:tcPr>
            <w:tcW w:w="2732" w:type="dxa"/>
            <w:vAlign w:val="center"/>
          </w:tcPr>
          <w:p w14:paraId="2E99BB78" w14:textId="77777777" w:rsidR="00765EA4" w:rsidRDefault="001122D8" w:rsidP="00B16458">
            <w:pPr>
              <w:spacing w:line="276" w:lineRule="auto"/>
              <w:ind w:left="284" w:right="184"/>
            </w:pPr>
            <w:r>
              <w:rPr>
                <w:sz w:val="20"/>
              </w:rPr>
              <w:t>Stores academic resource metadata.</w:t>
            </w:r>
          </w:p>
        </w:tc>
        <w:tc>
          <w:tcPr>
            <w:tcW w:w="4104" w:type="dxa"/>
            <w:vAlign w:val="center"/>
          </w:tcPr>
          <w:p w14:paraId="5AB9AF14" w14:textId="77777777" w:rsidR="00765EA4" w:rsidRDefault="001122D8" w:rsidP="00B16458">
            <w:pPr>
              <w:spacing w:line="276" w:lineRule="auto"/>
              <w:ind w:left="431" w:right="184"/>
            </w:pPr>
            <w:r>
              <w:rPr>
                <w:sz w:val="20"/>
              </w:rPr>
              <w:t xml:space="preserve">title, description, </w:t>
            </w:r>
            <w:proofErr w:type="spellStart"/>
            <w:r>
              <w:rPr>
                <w:sz w:val="20"/>
              </w:rPr>
              <w:t>fileUrl</w:t>
            </w:r>
            <w:proofErr w:type="spellEnd"/>
            <w:r>
              <w:rPr>
                <w:sz w:val="20"/>
              </w:rPr>
              <w:t xml:space="preserve">, </w:t>
            </w:r>
            <w:proofErr w:type="spellStart"/>
            <w:r>
              <w:rPr>
                <w:sz w:val="20"/>
              </w:rPr>
              <w:t>uploadedBy</w:t>
            </w:r>
            <w:proofErr w:type="spellEnd"/>
            <w:r>
              <w:rPr>
                <w:sz w:val="20"/>
              </w:rPr>
              <w:t xml:space="preserve">, </w:t>
            </w:r>
            <w:proofErr w:type="spellStart"/>
            <w:r>
              <w:rPr>
                <w:sz w:val="20"/>
              </w:rPr>
              <w:t>originalStudent</w:t>
            </w:r>
            <w:proofErr w:type="spellEnd"/>
            <w:r>
              <w:rPr>
                <w:sz w:val="20"/>
              </w:rPr>
              <w:t xml:space="preserve">, </w:t>
            </w:r>
            <w:proofErr w:type="spellStart"/>
            <w:r>
              <w:rPr>
                <w:sz w:val="20"/>
              </w:rPr>
              <w:t>subjectCode</w:t>
            </w:r>
            <w:proofErr w:type="spellEnd"/>
            <w:r>
              <w:rPr>
                <w:sz w:val="20"/>
              </w:rPr>
              <w:t>, tags.</w:t>
            </w:r>
          </w:p>
        </w:tc>
      </w:tr>
      <w:tr w:rsidR="00765EA4" w14:paraId="6031D76E" w14:textId="77777777" w:rsidTr="00B16458">
        <w:trPr>
          <w:jc w:val="center"/>
        </w:trPr>
        <w:tc>
          <w:tcPr>
            <w:tcW w:w="1542" w:type="dxa"/>
            <w:vAlign w:val="center"/>
          </w:tcPr>
          <w:p w14:paraId="2D22D830" w14:textId="77777777" w:rsidR="00765EA4" w:rsidRDefault="001122D8" w:rsidP="00832859">
            <w:pPr>
              <w:spacing w:line="276" w:lineRule="auto"/>
              <w:ind w:left="900" w:right="184" w:hanging="640"/>
            </w:pPr>
            <w:r>
              <w:rPr>
                <w:sz w:val="20"/>
              </w:rPr>
              <w:t>Question</w:t>
            </w:r>
          </w:p>
        </w:tc>
        <w:tc>
          <w:tcPr>
            <w:tcW w:w="2732" w:type="dxa"/>
            <w:vAlign w:val="center"/>
          </w:tcPr>
          <w:p w14:paraId="2CCC7FFB" w14:textId="77777777" w:rsidR="00765EA4" w:rsidRDefault="001122D8" w:rsidP="00B16458">
            <w:pPr>
              <w:spacing w:line="276" w:lineRule="auto"/>
              <w:ind w:left="284" w:right="184"/>
            </w:pPr>
            <w:r>
              <w:rPr>
                <w:sz w:val="20"/>
              </w:rPr>
              <w:t>Stores discussion questions.</w:t>
            </w:r>
          </w:p>
        </w:tc>
        <w:tc>
          <w:tcPr>
            <w:tcW w:w="4104" w:type="dxa"/>
            <w:vAlign w:val="center"/>
          </w:tcPr>
          <w:p w14:paraId="3C569228" w14:textId="77777777" w:rsidR="00765EA4" w:rsidRDefault="001122D8" w:rsidP="00B16458">
            <w:pPr>
              <w:spacing w:line="276" w:lineRule="auto"/>
              <w:ind w:left="431" w:right="184"/>
            </w:pPr>
            <w:r>
              <w:rPr>
                <w:sz w:val="20"/>
              </w:rPr>
              <w:t xml:space="preserve">title, description, images, tags, </w:t>
            </w:r>
            <w:proofErr w:type="spellStart"/>
            <w:r>
              <w:rPr>
                <w:sz w:val="20"/>
              </w:rPr>
              <w:t>askedBy</w:t>
            </w:r>
            <w:proofErr w:type="spellEnd"/>
            <w:r>
              <w:rPr>
                <w:sz w:val="20"/>
              </w:rPr>
              <w:t>, answers, upvotes.</w:t>
            </w:r>
          </w:p>
        </w:tc>
      </w:tr>
      <w:tr w:rsidR="00765EA4" w14:paraId="56CA6341" w14:textId="77777777" w:rsidTr="00B16458">
        <w:trPr>
          <w:jc w:val="center"/>
        </w:trPr>
        <w:tc>
          <w:tcPr>
            <w:tcW w:w="1542" w:type="dxa"/>
            <w:vAlign w:val="center"/>
          </w:tcPr>
          <w:p w14:paraId="73227B10" w14:textId="77777777" w:rsidR="00765EA4" w:rsidRDefault="001122D8" w:rsidP="00832859">
            <w:pPr>
              <w:spacing w:line="276" w:lineRule="auto"/>
              <w:ind w:left="900" w:right="184" w:hanging="640"/>
            </w:pPr>
            <w:r>
              <w:rPr>
                <w:sz w:val="20"/>
              </w:rPr>
              <w:t>Answer</w:t>
            </w:r>
          </w:p>
        </w:tc>
        <w:tc>
          <w:tcPr>
            <w:tcW w:w="2732" w:type="dxa"/>
            <w:vAlign w:val="center"/>
          </w:tcPr>
          <w:p w14:paraId="0CD8086E" w14:textId="77777777" w:rsidR="00765EA4" w:rsidRDefault="001122D8" w:rsidP="00B16458">
            <w:pPr>
              <w:spacing w:line="276" w:lineRule="auto"/>
              <w:ind w:left="284" w:right="184"/>
            </w:pPr>
            <w:r>
              <w:rPr>
                <w:sz w:val="20"/>
              </w:rPr>
              <w:t>Stores answers to questions.</w:t>
            </w:r>
          </w:p>
        </w:tc>
        <w:tc>
          <w:tcPr>
            <w:tcW w:w="4104" w:type="dxa"/>
            <w:vAlign w:val="center"/>
          </w:tcPr>
          <w:p w14:paraId="56C821ED" w14:textId="77777777" w:rsidR="00765EA4" w:rsidRDefault="001122D8" w:rsidP="00B16458">
            <w:pPr>
              <w:spacing w:line="276" w:lineRule="auto"/>
              <w:ind w:left="431" w:right="184"/>
            </w:pPr>
            <w:r>
              <w:rPr>
                <w:sz w:val="20"/>
              </w:rPr>
              <w:t xml:space="preserve">content, images, </w:t>
            </w:r>
            <w:proofErr w:type="spellStart"/>
            <w:r>
              <w:rPr>
                <w:sz w:val="20"/>
              </w:rPr>
              <w:t>answeredBy</w:t>
            </w:r>
            <w:proofErr w:type="spellEnd"/>
            <w:r>
              <w:rPr>
                <w:sz w:val="20"/>
              </w:rPr>
              <w:t>, question, upvotes.</w:t>
            </w:r>
          </w:p>
        </w:tc>
      </w:tr>
      <w:tr w:rsidR="00765EA4" w14:paraId="1BDC7E99" w14:textId="77777777" w:rsidTr="00B16458">
        <w:trPr>
          <w:jc w:val="center"/>
        </w:trPr>
        <w:tc>
          <w:tcPr>
            <w:tcW w:w="1542" w:type="dxa"/>
            <w:vAlign w:val="center"/>
          </w:tcPr>
          <w:p w14:paraId="2D4E8C81" w14:textId="77777777" w:rsidR="00765EA4" w:rsidRDefault="001122D8" w:rsidP="00832859">
            <w:pPr>
              <w:spacing w:line="276" w:lineRule="auto"/>
              <w:ind w:left="900" w:right="184" w:hanging="640"/>
            </w:pPr>
            <w:r>
              <w:rPr>
                <w:sz w:val="20"/>
              </w:rPr>
              <w:t>Post</w:t>
            </w:r>
          </w:p>
        </w:tc>
        <w:tc>
          <w:tcPr>
            <w:tcW w:w="2732" w:type="dxa"/>
            <w:vAlign w:val="center"/>
          </w:tcPr>
          <w:p w14:paraId="39710D2D" w14:textId="77777777" w:rsidR="00765EA4" w:rsidRDefault="001122D8" w:rsidP="00B16458">
            <w:pPr>
              <w:spacing w:line="276" w:lineRule="auto"/>
              <w:ind w:left="284" w:right="184"/>
            </w:pPr>
            <w:r>
              <w:rPr>
                <w:sz w:val="20"/>
              </w:rPr>
              <w:t>Stores community posts.</w:t>
            </w:r>
          </w:p>
        </w:tc>
        <w:tc>
          <w:tcPr>
            <w:tcW w:w="4104" w:type="dxa"/>
            <w:vAlign w:val="center"/>
          </w:tcPr>
          <w:p w14:paraId="411348CC" w14:textId="77777777" w:rsidR="00765EA4" w:rsidRDefault="001122D8" w:rsidP="00B16458">
            <w:pPr>
              <w:spacing w:line="276" w:lineRule="auto"/>
              <w:ind w:left="431" w:right="184"/>
            </w:pPr>
            <w:r>
              <w:rPr>
                <w:sz w:val="20"/>
              </w:rPr>
              <w:t xml:space="preserve">text, images, </w:t>
            </w:r>
            <w:proofErr w:type="spellStart"/>
            <w:r>
              <w:rPr>
                <w:sz w:val="20"/>
              </w:rPr>
              <w:t>postedBy</w:t>
            </w:r>
            <w:proofErr w:type="spellEnd"/>
            <w:r>
              <w:rPr>
                <w:sz w:val="20"/>
              </w:rPr>
              <w:t>, comments, upvotes.</w:t>
            </w:r>
          </w:p>
        </w:tc>
      </w:tr>
      <w:tr w:rsidR="00765EA4" w14:paraId="7DC018FE" w14:textId="77777777" w:rsidTr="00B16458">
        <w:trPr>
          <w:jc w:val="center"/>
        </w:trPr>
        <w:tc>
          <w:tcPr>
            <w:tcW w:w="1542" w:type="dxa"/>
            <w:vAlign w:val="center"/>
          </w:tcPr>
          <w:p w14:paraId="74F167CE" w14:textId="77777777" w:rsidR="00765EA4" w:rsidRDefault="001122D8" w:rsidP="00832859">
            <w:pPr>
              <w:spacing w:line="276" w:lineRule="auto"/>
              <w:ind w:left="900" w:right="184" w:hanging="640"/>
            </w:pPr>
            <w:r>
              <w:rPr>
                <w:sz w:val="20"/>
              </w:rPr>
              <w:t>Upvote</w:t>
            </w:r>
          </w:p>
        </w:tc>
        <w:tc>
          <w:tcPr>
            <w:tcW w:w="2732" w:type="dxa"/>
            <w:vAlign w:val="center"/>
          </w:tcPr>
          <w:p w14:paraId="6C283AD3" w14:textId="77777777" w:rsidR="00765EA4" w:rsidRDefault="001122D8" w:rsidP="00B16458">
            <w:pPr>
              <w:spacing w:line="276" w:lineRule="auto"/>
              <w:ind w:left="284" w:right="184"/>
            </w:pPr>
            <w:r>
              <w:rPr>
                <w:sz w:val="20"/>
              </w:rPr>
              <w:t>Stores like/upvote records.</w:t>
            </w:r>
          </w:p>
        </w:tc>
        <w:tc>
          <w:tcPr>
            <w:tcW w:w="4104" w:type="dxa"/>
            <w:vAlign w:val="center"/>
          </w:tcPr>
          <w:p w14:paraId="5E65AD8E" w14:textId="77777777" w:rsidR="00765EA4" w:rsidRDefault="001122D8" w:rsidP="00B16458">
            <w:pPr>
              <w:spacing w:line="276" w:lineRule="auto"/>
              <w:ind w:left="431" w:right="184"/>
            </w:pPr>
            <w:r>
              <w:rPr>
                <w:sz w:val="20"/>
              </w:rPr>
              <w:t xml:space="preserve">note, question, answer, post, </w:t>
            </w:r>
            <w:proofErr w:type="spellStart"/>
            <w:r>
              <w:rPr>
                <w:sz w:val="20"/>
              </w:rPr>
              <w:t>upvotedBy</w:t>
            </w:r>
            <w:proofErr w:type="spellEnd"/>
            <w:r>
              <w:rPr>
                <w:sz w:val="20"/>
              </w:rPr>
              <w:t>.</w:t>
            </w:r>
          </w:p>
        </w:tc>
      </w:tr>
      <w:tr w:rsidR="00765EA4" w14:paraId="30D5AF05" w14:textId="77777777" w:rsidTr="00B16458">
        <w:trPr>
          <w:jc w:val="center"/>
        </w:trPr>
        <w:tc>
          <w:tcPr>
            <w:tcW w:w="1542" w:type="dxa"/>
            <w:vAlign w:val="center"/>
          </w:tcPr>
          <w:p w14:paraId="4D8BC481" w14:textId="77777777" w:rsidR="00765EA4" w:rsidRDefault="001122D8" w:rsidP="00832859">
            <w:pPr>
              <w:spacing w:line="276" w:lineRule="auto"/>
              <w:ind w:left="900" w:right="184" w:hanging="640"/>
            </w:pPr>
            <w:r>
              <w:rPr>
                <w:sz w:val="20"/>
              </w:rPr>
              <w:t>Follow</w:t>
            </w:r>
          </w:p>
        </w:tc>
        <w:tc>
          <w:tcPr>
            <w:tcW w:w="2732" w:type="dxa"/>
            <w:vAlign w:val="center"/>
          </w:tcPr>
          <w:p w14:paraId="05FE6900" w14:textId="77777777" w:rsidR="00765EA4" w:rsidRDefault="001122D8" w:rsidP="00B16458">
            <w:pPr>
              <w:spacing w:line="276" w:lineRule="auto"/>
              <w:ind w:left="284" w:right="184"/>
            </w:pPr>
            <w:r>
              <w:rPr>
                <w:sz w:val="20"/>
              </w:rPr>
              <w:t>Stores follower relationships.</w:t>
            </w:r>
          </w:p>
        </w:tc>
        <w:tc>
          <w:tcPr>
            <w:tcW w:w="4104" w:type="dxa"/>
            <w:vAlign w:val="center"/>
          </w:tcPr>
          <w:p w14:paraId="0C0EDA34" w14:textId="77777777" w:rsidR="00765EA4" w:rsidRDefault="001122D8" w:rsidP="00B16458">
            <w:pPr>
              <w:spacing w:line="276" w:lineRule="auto"/>
              <w:ind w:left="431" w:right="184"/>
            </w:pPr>
            <w:r>
              <w:rPr>
                <w:sz w:val="20"/>
              </w:rPr>
              <w:t>follower, following.</w:t>
            </w:r>
          </w:p>
        </w:tc>
      </w:tr>
      <w:tr w:rsidR="00765EA4" w14:paraId="0C2FF8CD" w14:textId="77777777" w:rsidTr="00B16458">
        <w:trPr>
          <w:jc w:val="center"/>
        </w:trPr>
        <w:tc>
          <w:tcPr>
            <w:tcW w:w="1542" w:type="dxa"/>
            <w:vAlign w:val="center"/>
          </w:tcPr>
          <w:p w14:paraId="10A81A27" w14:textId="77777777" w:rsidR="00765EA4" w:rsidRDefault="001122D8" w:rsidP="00832859">
            <w:pPr>
              <w:spacing w:line="276" w:lineRule="auto"/>
              <w:ind w:left="900" w:right="184" w:hanging="640"/>
            </w:pPr>
            <w:r>
              <w:rPr>
                <w:sz w:val="20"/>
              </w:rPr>
              <w:t>Report</w:t>
            </w:r>
          </w:p>
        </w:tc>
        <w:tc>
          <w:tcPr>
            <w:tcW w:w="2732" w:type="dxa"/>
            <w:vAlign w:val="center"/>
          </w:tcPr>
          <w:p w14:paraId="1BFFFAA6" w14:textId="77777777" w:rsidR="00765EA4" w:rsidRDefault="001122D8" w:rsidP="00B16458">
            <w:pPr>
              <w:spacing w:line="276" w:lineRule="auto"/>
              <w:ind w:left="284" w:right="184"/>
            </w:pPr>
            <w:r>
              <w:rPr>
                <w:sz w:val="20"/>
              </w:rPr>
              <w:t>Stores moderation reports.</w:t>
            </w:r>
          </w:p>
        </w:tc>
        <w:tc>
          <w:tcPr>
            <w:tcW w:w="4104" w:type="dxa"/>
            <w:vAlign w:val="center"/>
          </w:tcPr>
          <w:p w14:paraId="463F79C9" w14:textId="77777777" w:rsidR="00765EA4" w:rsidRDefault="001122D8" w:rsidP="00B16458">
            <w:pPr>
              <w:spacing w:line="276" w:lineRule="auto"/>
              <w:ind w:left="431" w:right="184"/>
            </w:pPr>
            <w:r>
              <w:rPr>
                <w:sz w:val="20"/>
              </w:rPr>
              <w:t xml:space="preserve">reporter, </w:t>
            </w:r>
            <w:proofErr w:type="spellStart"/>
            <w:r>
              <w:rPr>
                <w:sz w:val="20"/>
              </w:rPr>
              <w:t>reportedUser</w:t>
            </w:r>
            <w:proofErr w:type="spellEnd"/>
            <w:r>
              <w:rPr>
                <w:sz w:val="20"/>
              </w:rPr>
              <w:t>, reason.</w:t>
            </w:r>
          </w:p>
        </w:tc>
      </w:tr>
    </w:tbl>
    <w:p w14:paraId="27688FB7" w14:textId="77777777" w:rsidR="00765EA4" w:rsidRDefault="00765EA4" w:rsidP="00832859">
      <w:pPr>
        <w:spacing w:line="276" w:lineRule="auto"/>
        <w:ind w:left="900" w:right="184"/>
      </w:pPr>
    </w:p>
    <w:p w14:paraId="715E1EA4" w14:textId="77777777" w:rsidR="00765EA4" w:rsidRDefault="001122D8" w:rsidP="00832859">
      <w:pPr>
        <w:pStyle w:val="Heading2"/>
        <w:spacing w:line="276" w:lineRule="auto"/>
        <w:ind w:left="900" w:right="184"/>
      </w:pPr>
      <w:r>
        <w:rPr>
          <w:rFonts w:ascii="Times New Roman" w:hAnsi="Times New Roman"/>
        </w:rPr>
        <w:t>6.2 API Design</w:t>
      </w:r>
    </w:p>
    <w:p w14:paraId="42CA7E80" w14:textId="77777777" w:rsidR="00765EA4" w:rsidRDefault="001122D8" w:rsidP="00832859">
      <w:pPr>
        <w:spacing w:line="276" w:lineRule="auto"/>
        <w:ind w:left="900" w:right="184"/>
        <w:jc w:val="both"/>
      </w:pPr>
      <w:r>
        <w:t>The API follows REST-style route grouping. Each module has dedicated endpoints and uses JSON responses wrapped in a consistent ApiResponse structure. Errors are passed through ApiError and centralized error middleware.</w:t>
      </w:r>
    </w:p>
    <w:tbl>
      <w:tblPr>
        <w:tblStyle w:val="TableGrid"/>
        <w:tblW w:w="0" w:type="auto"/>
        <w:jc w:val="center"/>
        <w:tblLook w:val="04A0" w:firstRow="1" w:lastRow="0" w:firstColumn="1" w:lastColumn="0" w:noHBand="0" w:noVBand="1"/>
      </w:tblPr>
      <w:tblGrid>
        <w:gridCol w:w="1390"/>
        <w:gridCol w:w="6375"/>
      </w:tblGrid>
      <w:tr w:rsidR="00765EA4" w14:paraId="3F726D36" w14:textId="77777777" w:rsidTr="00B16458">
        <w:trPr>
          <w:jc w:val="center"/>
        </w:trPr>
        <w:tc>
          <w:tcPr>
            <w:tcW w:w="1185" w:type="dxa"/>
            <w:shd w:val="clear" w:color="auto" w:fill="D9E2F3"/>
            <w:vAlign w:val="center"/>
          </w:tcPr>
          <w:p w14:paraId="6D63D754" w14:textId="77777777" w:rsidR="00765EA4" w:rsidRDefault="001122D8" w:rsidP="00832859">
            <w:pPr>
              <w:spacing w:line="276" w:lineRule="auto"/>
              <w:ind w:left="900" w:right="184" w:hanging="710"/>
            </w:pPr>
            <w:r>
              <w:rPr>
                <w:b/>
                <w:sz w:val="21"/>
              </w:rPr>
              <w:t>Module</w:t>
            </w:r>
          </w:p>
        </w:tc>
        <w:tc>
          <w:tcPr>
            <w:tcW w:w="7304" w:type="dxa"/>
            <w:shd w:val="clear" w:color="auto" w:fill="D9E2F3"/>
            <w:vAlign w:val="center"/>
          </w:tcPr>
          <w:p w14:paraId="2A48A1C3" w14:textId="77777777" w:rsidR="00765EA4" w:rsidRDefault="001122D8" w:rsidP="00832859">
            <w:pPr>
              <w:spacing w:line="276" w:lineRule="auto"/>
              <w:ind w:left="900" w:right="184" w:hanging="710"/>
            </w:pPr>
            <w:r>
              <w:rPr>
                <w:b/>
                <w:sz w:val="21"/>
              </w:rPr>
              <w:t>Endpoints Summary</w:t>
            </w:r>
          </w:p>
        </w:tc>
      </w:tr>
      <w:tr w:rsidR="00765EA4" w14:paraId="3AF3DCBA" w14:textId="77777777" w:rsidTr="00B16458">
        <w:trPr>
          <w:jc w:val="center"/>
        </w:trPr>
        <w:tc>
          <w:tcPr>
            <w:tcW w:w="1185" w:type="dxa"/>
            <w:vAlign w:val="center"/>
          </w:tcPr>
          <w:p w14:paraId="23D49360" w14:textId="77777777" w:rsidR="00765EA4" w:rsidRDefault="001122D8" w:rsidP="00832859">
            <w:pPr>
              <w:spacing w:line="276" w:lineRule="auto"/>
              <w:ind w:left="900" w:right="184" w:hanging="710"/>
            </w:pPr>
            <w:r>
              <w:rPr>
                <w:sz w:val="20"/>
              </w:rPr>
              <w:t>Users</w:t>
            </w:r>
          </w:p>
        </w:tc>
        <w:tc>
          <w:tcPr>
            <w:tcW w:w="7304" w:type="dxa"/>
            <w:vAlign w:val="center"/>
          </w:tcPr>
          <w:p w14:paraId="2D268CCA" w14:textId="77777777" w:rsidR="00765EA4" w:rsidRDefault="001122D8" w:rsidP="00B16458">
            <w:pPr>
              <w:spacing w:line="276" w:lineRule="auto"/>
              <w:ind w:left="408" w:right="184"/>
            </w:pPr>
            <w:r>
              <w:rPr>
                <w:sz w:val="20"/>
              </w:rPr>
              <w:t>register, login, google, current-user, profile, settings, avatar, cover, report, leaderboard.</w:t>
            </w:r>
          </w:p>
        </w:tc>
      </w:tr>
      <w:tr w:rsidR="00765EA4" w14:paraId="16DD2931" w14:textId="77777777" w:rsidTr="00B16458">
        <w:trPr>
          <w:jc w:val="center"/>
        </w:trPr>
        <w:tc>
          <w:tcPr>
            <w:tcW w:w="1185" w:type="dxa"/>
            <w:vAlign w:val="center"/>
          </w:tcPr>
          <w:p w14:paraId="3867A004" w14:textId="77777777" w:rsidR="00765EA4" w:rsidRDefault="001122D8" w:rsidP="00832859">
            <w:pPr>
              <w:spacing w:line="276" w:lineRule="auto"/>
              <w:ind w:left="900" w:right="184" w:hanging="710"/>
            </w:pPr>
            <w:r>
              <w:rPr>
                <w:sz w:val="20"/>
              </w:rPr>
              <w:t>Notes</w:t>
            </w:r>
          </w:p>
        </w:tc>
        <w:tc>
          <w:tcPr>
            <w:tcW w:w="7304" w:type="dxa"/>
            <w:vAlign w:val="center"/>
          </w:tcPr>
          <w:p w14:paraId="7A728820" w14:textId="77777777" w:rsidR="00765EA4" w:rsidRDefault="001122D8" w:rsidP="00B16458">
            <w:pPr>
              <w:spacing w:line="276" w:lineRule="auto"/>
              <w:ind w:left="408" w:right="184"/>
            </w:pPr>
            <w:r>
              <w:rPr>
                <w:sz w:val="20"/>
              </w:rPr>
              <w:t>list, top, subject, detail, upload, comment, delete.</w:t>
            </w:r>
          </w:p>
        </w:tc>
      </w:tr>
      <w:tr w:rsidR="00765EA4" w14:paraId="5AAACBD6" w14:textId="77777777" w:rsidTr="00B16458">
        <w:trPr>
          <w:jc w:val="center"/>
        </w:trPr>
        <w:tc>
          <w:tcPr>
            <w:tcW w:w="1185" w:type="dxa"/>
            <w:vAlign w:val="center"/>
          </w:tcPr>
          <w:p w14:paraId="3D81F021" w14:textId="77777777" w:rsidR="00765EA4" w:rsidRDefault="001122D8" w:rsidP="00832859">
            <w:pPr>
              <w:spacing w:line="276" w:lineRule="auto"/>
              <w:ind w:left="900" w:right="184" w:hanging="710"/>
            </w:pPr>
            <w:r>
              <w:rPr>
                <w:sz w:val="20"/>
              </w:rPr>
              <w:t>Questions</w:t>
            </w:r>
          </w:p>
        </w:tc>
        <w:tc>
          <w:tcPr>
            <w:tcW w:w="7304" w:type="dxa"/>
            <w:vAlign w:val="center"/>
          </w:tcPr>
          <w:p w14:paraId="3CE5E5B9" w14:textId="77777777" w:rsidR="00765EA4" w:rsidRDefault="001122D8" w:rsidP="00B16458">
            <w:pPr>
              <w:spacing w:line="276" w:lineRule="auto"/>
              <w:ind w:left="408" w:right="184"/>
            </w:pPr>
            <w:r>
              <w:rPr>
                <w:sz w:val="20"/>
              </w:rPr>
              <w:t>list, ask, detail, delete.</w:t>
            </w:r>
          </w:p>
        </w:tc>
      </w:tr>
      <w:tr w:rsidR="00765EA4" w14:paraId="019104ED" w14:textId="77777777" w:rsidTr="00B16458">
        <w:trPr>
          <w:jc w:val="center"/>
        </w:trPr>
        <w:tc>
          <w:tcPr>
            <w:tcW w:w="1185" w:type="dxa"/>
            <w:vAlign w:val="center"/>
          </w:tcPr>
          <w:p w14:paraId="655AC494" w14:textId="77777777" w:rsidR="00765EA4" w:rsidRDefault="001122D8" w:rsidP="00832859">
            <w:pPr>
              <w:spacing w:line="276" w:lineRule="auto"/>
              <w:ind w:left="900" w:right="184" w:hanging="710"/>
            </w:pPr>
            <w:r>
              <w:rPr>
                <w:sz w:val="20"/>
              </w:rPr>
              <w:t>Answers</w:t>
            </w:r>
          </w:p>
        </w:tc>
        <w:tc>
          <w:tcPr>
            <w:tcW w:w="7304" w:type="dxa"/>
            <w:vAlign w:val="center"/>
          </w:tcPr>
          <w:p w14:paraId="66345AEC" w14:textId="77777777" w:rsidR="00765EA4" w:rsidRDefault="001122D8" w:rsidP="00B16458">
            <w:pPr>
              <w:spacing w:line="276" w:lineRule="auto"/>
              <w:ind w:left="408" w:right="184"/>
            </w:pPr>
            <w:r>
              <w:rPr>
                <w:sz w:val="20"/>
              </w:rPr>
              <w:t>list by question, create, update, comment, delete.</w:t>
            </w:r>
          </w:p>
        </w:tc>
      </w:tr>
      <w:tr w:rsidR="00765EA4" w14:paraId="307408FC" w14:textId="77777777" w:rsidTr="00B16458">
        <w:trPr>
          <w:jc w:val="center"/>
        </w:trPr>
        <w:tc>
          <w:tcPr>
            <w:tcW w:w="1185" w:type="dxa"/>
            <w:vAlign w:val="center"/>
          </w:tcPr>
          <w:p w14:paraId="3376AEDF" w14:textId="77777777" w:rsidR="00765EA4" w:rsidRDefault="001122D8" w:rsidP="00832859">
            <w:pPr>
              <w:spacing w:line="276" w:lineRule="auto"/>
              <w:ind w:left="900" w:right="184" w:hanging="710"/>
            </w:pPr>
            <w:r>
              <w:rPr>
                <w:sz w:val="20"/>
              </w:rPr>
              <w:t>Posts</w:t>
            </w:r>
          </w:p>
        </w:tc>
        <w:tc>
          <w:tcPr>
            <w:tcW w:w="7304" w:type="dxa"/>
            <w:vAlign w:val="center"/>
          </w:tcPr>
          <w:p w14:paraId="6B1F7262" w14:textId="77777777" w:rsidR="00765EA4" w:rsidRDefault="001122D8" w:rsidP="00B16458">
            <w:pPr>
              <w:spacing w:line="276" w:lineRule="auto"/>
              <w:ind w:left="408" w:right="184"/>
            </w:pPr>
            <w:r>
              <w:rPr>
                <w:sz w:val="20"/>
              </w:rPr>
              <w:t>list, create, comment, update, delete.</w:t>
            </w:r>
          </w:p>
        </w:tc>
      </w:tr>
      <w:tr w:rsidR="00765EA4" w14:paraId="6A61F5F0" w14:textId="77777777" w:rsidTr="00B16458">
        <w:trPr>
          <w:jc w:val="center"/>
        </w:trPr>
        <w:tc>
          <w:tcPr>
            <w:tcW w:w="1185" w:type="dxa"/>
            <w:vAlign w:val="center"/>
          </w:tcPr>
          <w:p w14:paraId="6E8972A7" w14:textId="77777777" w:rsidR="00765EA4" w:rsidRDefault="001122D8" w:rsidP="00832859">
            <w:pPr>
              <w:spacing w:line="276" w:lineRule="auto"/>
              <w:ind w:left="900" w:right="184" w:hanging="710"/>
            </w:pPr>
            <w:r>
              <w:rPr>
                <w:sz w:val="20"/>
              </w:rPr>
              <w:t>Upvotes</w:t>
            </w:r>
          </w:p>
        </w:tc>
        <w:tc>
          <w:tcPr>
            <w:tcW w:w="7304" w:type="dxa"/>
            <w:vAlign w:val="center"/>
          </w:tcPr>
          <w:p w14:paraId="2A0058F8" w14:textId="77777777" w:rsidR="00765EA4" w:rsidRDefault="001122D8" w:rsidP="00B16458">
            <w:pPr>
              <w:spacing w:line="276" w:lineRule="auto"/>
              <w:ind w:left="408" w:right="184"/>
            </w:pPr>
            <w:r>
              <w:rPr>
                <w:sz w:val="20"/>
              </w:rPr>
              <w:t>toggle, count, liked users.</w:t>
            </w:r>
          </w:p>
        </w:tc>
      </w:tr>
      <w:tr w:rsidR="00765EA4" w14:paraId="490DCF0C" w14:textId="77777777" w:rsidTr="00B16458">
        <w:trPr>
          <w:jc w:val="center"/>
        </w:trPr>
        <w:tc>
          <w:tcPr>
            <w:tcW w:w="1185" w:type="dxa"/>
            <w:vAlign w:val="center"/>
          </w:tcPr>
          <w:p w14:paraId="4B24DBD7" w14:textId="77777777" w:rsidR="00765EA4" w:rsidRDefault="001122D8" w:rsidP="00832859">
            <w:pPr>
              <w:spacing w:line="276" w:lineRule="auto"/>
              <w:ind w:left="900" w:right="184" w:hanging="710"/>
            </w:pPr>
            <w:r>
              <w:rPr>
                <w:sz w:val="20"/>
              </w:rPr>
              <w:lastRenderedPageBreak/>
              <w:t>Follows</w:t>
            </w:r>
          </w:p>
        </w:tc>
        <w:tc>
          <w:tcPr>
            <w:tcW w:w="7304" w:type="dxa"/>
            <w:vAlign w:val="center"/>
          </w:tcPr>
          <w:p w14:paraId="6012B746" w14:textId="77777777" w:rsidR="00765EA4" w:rsidRDefault="001122D8" w:rsidP="00B16458">
            <w:pPr>
              <w:spacing w:line="276" w:lineRule="auto"/>
              <w:ind w:left="408" w:right="184"/>
            </w:pPr>
            <w:r>
              <w:rPr>
                <w:sz w:val="20"/>
              </w:rPr>
              <w:t>toggle, followers, following.</w:t>
            </w:r>
          </w:p>
        </w:tc>
      </w:tr>
      <w:tr w:rsidR="00765EA4" w14:paraId="0CC5C63B" w14:textId="77777777" w:rsidTr="00B16458">
        <w:trPr>
          <w:jc w:val="center"/>
        </w:trPr>
        <w:tc>
          <w:tcPr>
            <w:tcW w:w="1185" w:type="dxa"/>
            <w:vAlign w:val="center"/>
          </w:tcPr>
          <w:p w14:paraId="31CCD84D" w14:textId="77777777" w:rsidR="00765EA4" w:rsidRDefault="001122D8" w:rsidP="00832859">
            <w:pPr>
              <w:spacing w:line="276" w:lineRule="auto"/>
              <w:ind w:left="900" w:right="184" w:hanging="710"/>
            </w:pPr>
            <w:r>
              <w:rPr>
                <w:sz w:val="20"/>
              </w:rPr>
              <w:t>AI Chat</w:t>
            </w:r>
          </w:p>
        </w:tc>
        <w:tc>
          <w:tcPr>
            <w:tcW w:w="7304" w:type="dxa"/>
            <w:vAlign w:val="center"/>
          </w:tcPr>
          <w:p w14:paraId="1A92CCC1" w14:textId="77777777" w:rsidR="00765EA4" w:rsidRDefault="001122D8" w:rsidP="00B16458">
            <w:pPr>
              <w:spacing w:line="276" w:lineRule="auto"/>
              <w:ind w:left="408" w:right="184"/>
            </w:pPr>
            <w:r>
              <w:rPr>
                <w:sz w:val="20"/>
              </w:rPr>
              <w:t>health, message, streaming message.</w:t>
            </w:r>
          </w:p>
        </w:tc>
      </w:tr>
    </w:tbl>
    <w:p w14:paraId="1A528F2A" w14:textId="77777777" w:rsidR="00765EA4" w:rsidRDefault="00765EA4" w:rsidP="00832859">
      <w:pPr>
        <w:spacing w:line="276" w:lineRule="auto"/>
        <w:ind w:left="900" w:right="184"/>
      </w:pPr>
    </w:p>
    <w:p w14:paraId="1CF26A7E" w14:textId="42E49A96" w:rsidR="00832859" w:rsidRPr="00F32DAD" w:rsidRDefault="00832859" w:rsidP="00F32DAD">
      <w:pPr>
        <w:pStyle w:val="Heading3"/>
        <w:ind w:left="900"/>
        <w:rPr>
          <w:rFonts w:ascii="Times New Roman" w:hAnsi="Times New Roman" w:cs="Times New Roman"/>
          <w:sz w:val="24"/>
          <w:szCs w:val="24"/>
        </w:rPr>
      </w:pPr>
      <w:r w:rsidRPr="00F32DAD">
        <w:rPr>
          <w:rFonts w:ascii="Times New Roman" w:hAnsi="Times New Roman" w:cs="Times New Roman"/>
          <w:sz w:val="24"/>
          <w:szCs w:val="24"/>
        </w:rPr>
        <w:t>6.2</w:t>
      </w:r>
      <w:r w:rsidRPr="00F32DAD">
        <w:rPr>
          <w:rFonts w:ascii="Times New Roman" w:hAnsi="Times New Roman" w:cs="Times New Roman"/>
          <w:sz w:val="24"/>
          <w:szCs w:val="24"/>
        </w:rPr>
        <w:t>.1 User API Design</w:t>
      </w:r>
    </w:p>
    <w:p w14:paraId="1AEC2078" w14:textId="77777777" w:rsidR="00832859" w:rsidRDefault="00832859" w:rsidP="00832859">
      <w:pPr>
        <w:spacing w:line="276" w:lineRule="auto"/>
        <w:ind w:left="900" w:right="184"/>
        <w:jc w:val="both"/>
      </w:pPr>
      <w:r>
        <w:t>The user API is the most central API group because authentication, profile completion, settings, reporting, leaderboard data, and user discovery all depend on the User model. The user route group includes registration, login, Google authentication, logout, current-user restoration, profile fetching, account update, avatar update, cover image update, account deletion, report status, report toggle, top contributors, landing page data, suggestions, faculty list, student list, and leaderboard dashboard.</w:t>
      </w:r>
    </w:p>
    <w:p w14:paraId="6FA65403" w14:textId="77777777" w:rsidR="00832859" w:rsidRDefault="00832859" w:rsidP="00832859">
      <w:pPr>
        <w:spacing w:line="276" w:lineRule="auto"/>
        <w:ind w:left="900" w:right="184"/>
        <w:jc w:val="both"/>
      </w:pPr>
      <w:r>
        <w:t xml:space="preserve">The current-user endpoint is especially important on the frontend. When the React application loads, </w:t>
      </w:r>
      <w:proofErr w:type="spellStart"/>
      <w:r>
        <w:t>AuthContext</w:t>
      </w:r>
      <w:proofErr w:type="spellEnd"/>
      <w:r>
        <w:t xml:space="preserve"> calls this endpoint to check whether a session already exists. If a valid cookie is present, the user is restored and protected routes become available. If the endpoint returns unauthorized, the application treats the visitor as logged out.</w:t>
      </w:r>
    </w:p>
    <w:p w14:paraId="5AF1EEAD" w14:textId="77777777" w:rsidR="00832859" w:rsidRDefault="00832859" w:rsidP="00832859">
      <w:pPr>
        <w:spacing w:line="276" w:lineRule="auto"/>
        <w:ind w:left="900" w:right="184"/>
        <w:jc w:val="both"/>
      </w:pPr>
      <w:r>
        <w:t xml:space="preserve">The profile endpoint is designed to return more than basic identity. It returns the profile user object, stats, and contribution lists. This reduces the number of frontend requests required to render the student profile page. The endpoint collects counts for followers, following, notes, questions, answers, posts, upvotes, credits, reports, </w:t>
      </w:r>
      <w:proofErr w:type="gramStart"/>
      <w:r>
        <w:t>and also</w:t>
      </w:r>
      <w:proofErr w:type="gramEnd"/>
      <w:r>
        <w:t xml:space="preserve"> determines whether the current user follows or has reported that profile.</w:t>
      </w:r>
    </w:p>
    <w:p w14:paraId="0E5E38CB" w14:textId="77777777" w:rsidR="00832859" w:rsidRDefault="00832859" w:rsidP="00832859">
      <w:pPr>
        <w:spacing w:line="276" w:lineRule="auto"/>
        <w:ind w:left="900" w:right="184"/>
        <w:jc w:val="both"/>
      </w:pPr>
      <w:r>
        <w:t>The report endpoints are intentionally placed under the user route group because reporting is user-based. Instead of reporting each piece of content separately, the action menu reports the content owner. This keeps the moderation model simpler and ensures repeated inappropriate behavior is visible at account level.</w:t>
      </w:r>
    </w:p>
    <w:p w14:paraId="2B679062" w14:textId="77777777" w:rsidR="00FC49B1" w:rsidRPr="00F32DAD" w:rsidRDefault="00FC49B1" w:rsidP="00F32DAD">
      <w:pPr>
        <w:pStyle w:val="Heading3"/>
        <w:ind w:left="900"/>
        <w:rPr>
          <w:rFonts w:ascii="Times New Roman" w:hAnsi="Times New Roman" w:cs="Times New Roman"/>
          <w:sz w:val="24"/>
          <w:szCs w:val="24"/>
        </w:rPr>
      </w:pPr>
      <w:r w:rsidRPr="00F32DAD">
        <w:rPr>
          <w:rFonts w:ascii="Times New Roman" w:hAnsi="Times New Roman" w:cs="Times New Roman"/>
          <w:sz w:val="24"/>
          <w:szCs w:val="24"/>
        </w:rPr>
        <w:t>6.2.2 Notes API Design</w:t>
      </w:r>
    </w:p>
    <w:p w14:paraId="3F1AC3DD" w14:textId="77777777" w:rsidR="00FC49B1" w:rsidRDefault="00FC49B1" w:rsidP="00FC49B1">
      <w:pPr>
        <w:spacing w:line="276" w:lineRule="auto"/>
        <w:ind w:left="900" w:right="184"/>
        <w:jc w:val="both"/>
      </w:pPr>
      <w:r>
        <w:t>The notes API supports listing, subject-wise listing, top notes, detail view, upload, comment creation, and delete operations. The listing endpoint supports optional filtering and pagination. The detail endpoint populates uploader, original student, and comment user information so that profile links and avatars can be displayed on the frontend.</w:t>
      </w:r>
    </w:p>
    <w:p w14:paraId="00D8BAF9" w14:textId="77777777" w:rsidR="00FC49B1" w:rsidRDefault="00FC49B1" w:rsidP="00FC49B1">
      <w:pPr>
        <w:spacing w:line="276" w:lineRule="auto"/>
        <w:ind w:left="900" w:right="184"/>
        <w:jc w:val="both"/>
      </w:pPr>
      <w:r>
        <w:t>The upload endpoint receives multipart form data. Multer stores the uploaded file in memory, the controller uploads the buffer to Supabase Storage, and the database stores the returned public file URL. This avoids storing large files directly in MongoDB and keeps the database focused on metadata.</w:t>
      </w:r>
    </w:p>
    <w:p w14:paraId="15899317" w14:textId="77777777" w:rsidR="00FC49B1" w:rsidRDefault="00FC49B1" w:rsidP="00FC49B1">
      <w:pPr>
        <w:spacing w:line="276" w:lineRule="auto"/>
        <w:ind w:left="900" w:right="184"/>
        <w:jc w:val="both"/>
      </w:pPr>
      <w:r>
        <w:t xml:space="preserve">The note ownership rule was simplified so that the current authenticated user is always the </w:t>
      </w:r>
      <w:proofErr w:type="spellStart"/>
      <w:r>
        <w:t>uploadedBy</w:t>
      </w:r>
      <w:proofErr w:type="spellEnd"/>
      <w:r>
        <w:t xml:space="preserve"> and </w:t>
      </w:r>
      <w:proofErr w:type="spellStart"/>
      <w:r>
        <w:t>originalStudent</w:t>
      </w:r>
      <w:proofErr w:type="spellEnd"/>
      <w:r>
        <w:t xml:space="preserve">. This matches the product decision that every user can upload </w:t>
      </w:r>
      <w:proofErr w:type="gramStart"/>
      <w:r>
        <w:t>notes</w:t>
      </w:r>
      <w:proofErr w:type="gramEnd"/>
      <w:r>
        <w:t xml:space="preserve"> and the report system will handle misuse.</w:t>
      </w:r>
    </w:p>
    <w:p w14:paraId="1A05D846" w14:textId="12F3EB41" w:rsidR="00832859" w:rsidRPr="00F32DAD" w:rsidRDefault="00832859" w:rsidP="00F32DAD">
      <w:pPr>
        <w:pStyle w:val="Heading3"/>
        <w:ind w:left="900"/>
        <w:rPr>
          <w:rFonts w:ascii="Times New Roman" w:hAnsi="Times New Roman" w:cs="Times New Roman"/>
          <w:sz w:val="24"/>
          <w:szCs w:val="24"/>
        </w:rPr>
      </w:pPr>
      <w:r w:rsidRPr="00F32DAD">
        <w:rPr>
          <w:rFonts w:ascii="Times New Roman" w:hAnsi="Times New Roman" w:cs="Times New Roman"/>
          <w:sz w:val="24"/>
          <w:szCs w:val="24"/>
        </w:rPr>
        <w:lastRenderedPageBreak/>
        <w:t>6.2</w:t>
      </w:r>
      <w:r w:rsidRPr="00F32DAD">
        <w:rPr>
          <w:rFonts w:ascii="Times New Roman" w:hAnsi="Times New Roman" w:cs="Times New Roman"/>
          <w:sz w:val="24"/>
          <w:szCs w:val="24"/>
        </w:rPr>
        <w:t>.3 Q&amp;A and Answer API Design</w:t>
      </w:r>
    </w:p>
    <w:p w14:paraId="6D46B99D" w14:textId="77777777" w:rsidR="00832859" w:rsidRDefault="00832859" w:rsidP="00832859">
      <w:pPr>
        <w:spacing w:line="276" w:lineRule="auto"/>
        <w:ind w:left="900" w:right="184"/>
        <w:jc w:val="both"/>
      </w:pPr>
      <w:r>
        <w:t xml:space="preserve">The Q&amp;A API separates questions and answers into different route groups. This makes each controller focused: the question controller handles asking, listing, fetching, and deleting questions, while the answer controller handles creating, editing, </w:t>
      </w:r>
      <w:proofErr w:type="gramStart"/>
      <w:r>
        <w:t>commenting, listing</w:t>
      </w:r>
      <w:proofErr w:type="gramEnd"/>
      <w:r>
        <w:t>, and deleting answers.</w:t>
      </w:r>
    </w:p>
    <w:p w14:paraId="4D4BA11D" w14:textId="77777777" w:rsidR="00832859" w:rsidRDefault="00832859" w:rsidP="00832859">
      <w:pPr>
        <w:spacing w:line="276" w:lineRule="auto"/>
        <w:ind w:left="900" w:right="184"/>
        <w:jc w:val="both"/>
      </w:pPr>
      <w:r>
        <w:t xml:space="preserve">Questions and answers both support images. The image upload helper accepts files from the request, uploads them to Supabase, stores the first image as </w:t>
      </w:r>
      <w:proofErr w:type="spellStart"/>
      <w:r>
        <w:t>imageUrl</w:t>
      </w:r>
      <w:proofErr w:type="spellEnd"/>
      <w:r>
        <w:t xml:space="preserve"> for compatibility, and stores all uploaded image URLs in the images array. This supports older single-image rendering while enabling the newer carousel UI.</w:t>
      </w:r>
    </w:p>
    <w:p w14:paraId="6970B0B8" w14:textId="77777777" w:rsidR="00832859" w:rsidRDefault="00832859" w:rsidP="00832859">
      <w:pPr>
        <w:spacing w:line="276" w:lineRule="auto"/>
        <w:ind w:left="900" w:right="184"/>
        <w:jc w:val="both"/>
      </w:pPr>
      <w:r>
        <w:t>Answer editing was added so users can correct or improve their answers after posting. Owner checks ensure that only the answer author can edit or delete the answer.</w:t>
      </w:r>
    </w:p>
    <w:p w14:paraId="23388539" w14:textId="38448FA2" w:rsidR="00832859" w:rsidRPr="00F32DAD" w:rsidRDefault="00832859" w:rsidP="00F32DAD">
      <w:pPr>
        <w:pStyle w:val="Heading3"/>
        <w:ind w:left="900"/>
        <w:rPr>
          <w:rFonts w:ascii="Times New Roman" w:hAnsi="Times New Roman" w:cs="Times New Roman"/>
          <w:sz w:val="24"/>
          <w:szCs w:val="24"/>
        </w:rPr>
      </w:pPr>
      <w:r w:rsidRPr="00F32DAD">
        <w:rPr>
          <w:rFonts w:ascii="Times New Roman" w:hAnsi="Times New Roman" w:cs="Times New Roman"/>
          <w:sz w:val="24"/>
          <w:szCs w:val="24"/>
        </w:rPr>
        <w:t>6.2</w:t>
      </w:r>
      <w:r w:rsidRPr="00F32DAD">
        <w:rPr>
          <w:rFonts w:ascii="Times New Roman" w:hAnsi="Times New Roman" w:cs="Times New Roman"/>
          <w:sz w:val="24"/>
          <w:szCs w:val="24"/>
        </w:rPr>
        <w:t>.4 Post API Design</w:t>
      </w:r>
    </w:p>
    <w:p w14:paraId="4A5B9148" w14:textId="77777777" w:rsidR="00832859" w:rsidRDefault="00832859" w:rsidP="00832859">
      <w:pPr>
        <w:spacing w:line="276" w:lineRule="auto"/>
        <w:ind w:left="900" w:right="184"/>
        <w:jc w:val="both"/>
      </w:pPr>
      <w:r>
        <w:t>The posts API supports community feed behavior. It handles post creation, listing, comments, update, and deletion. A post can contain text, images, or both. The controller validates that a post is not completely empty before saving it.</w:t>
      </w:r>
    </w:p>
    <w:p w14:paraId="35E14C20" w14:textId="77777777" w:rsidR="00832859" w:rsidRDefault="00832859" w:rsidP="00832859">
      <w:pPr>
        <w:spacing w:line="276" w:lineRule="auto"/>
        <w:ind w:left="900" w:right="184"/>
        <w:jc w:val="both"/>
      </w:pPr>
      <w:r>
        <w:t xml:space="preserve">When posts are updated with new images, previous images are deleted from storage to avoid orphaned files. This is important for storage hygiene. Posts are populated with </w:t>
      </w:r>
      <w:proofErr w:type="gramStart"/>
      <w:r>
        <w:t>author</w:t>
      </w:r>
      <w:proofErr w:type="gramEnd"/>
      <w:r>
        <w:t xml:space="preserve"> and </w:t>
      </w:r>
      <w:proofErr w:type="gramStart"/>
      <w:r>
        <w:t>comment</w:t>
      </w:r>
      <w:proofErr w:type="gramEnd"/>
      <w:r>
        <w:t xml:space="preserve"> user details before being returned to the frontend.</w:t>
      </w:r>
    </w:p>
    <w:p w14:paraId="1F3240B8" w14:textId="77777777" w:rsidR="00832859" w:rsidRDefault="00832859" w:rsidP="00832859">
      <w:pPr>
        <w:spacing w:line="276" w:lineRule="auto"/>
        <w:ind w:left="900" w:right="184"/>
        <w:jc w:val="both"/>
      </w:pPr>
      <w:r>
        <w:t xml:space="preserve">The community page uses these endpoints to build an experience </w:t>
      </w:r>
      <w:proofErr w:type="gramStart"/>
      <w:r>
        <w:t>similar to</w:t>
      </w:r>
      <w:proofErr w:type="gramEnd"/>
      <w:r>
        <w:t xml:space="preserve"> a focused academic social feed. Comments and likes keep posts interactive, while edit/delete/report actions provide ownership and moderation.</w:t>
      </w:r>
    </w:p>
    <w:p w14:paraId="65E98532" w14:textId="73891BD2" w:rsidR="00832859" w:rsidRPr="00F32DAD" w:rsidRDefault="00832859" w:rsidP="00F32DAD">
      <w:pPr>
        <w:pStyle w:val="Heading3"/>
        <w:ind w:left="900"/>
        <w:rPr>
          <w:rFonts w:ascii="Times New Roman" w:hAnsi="Times New Roman" w:cs="Times New Roman"/>
          <w:sz w:val="24"/>
          <w:szCs w:val="24"/>
        </w:rPr>
      </w:pPr>
      <w:r w:rsidRPr="00F32DAD">
        <w:rPr>
          <w:rFonts w:ascii="Times New Roman" w:hAnsi="Times New Roman" w:cs="Times New Roman"/>
          <w:sz w:val="24"/>
          <w:szCs w:val="24"/>
        </w:rPr>
        <w:t>6.2</w:t>
      </w:r>
      <w:r w:rsidRPr="00F32DAD">
        <w:rPr>
          <w:rFonts w:ascii="Times New Roman" w:hAnsi="Times New Roman" w:cs="Times New Roman"/>
          <w:sz w:val="24"/>
          <w:szCs w:val="24"/>
        </w:rPr>
        <w:t>.5 Upvote, Follow, and Activity API Design</w:t>
      </w:r>
    </w:p>
    <w:p w14:paraId="4AA7AB67" w14:textId="77777777" w:rsidR="00832859" w:rsidRDefault="00832859" w:rsidP="00832859">
      <w:pPr>
        <w:spacing w:line="276" w:lineRule="auto"/>
        <w:ind w:left="900" w:right="184"/>
        <w:jc w:val="both"/>
      </w:pPr>
      <w:r>
        <w:t>The upvote API is generic. It receives a content type and an ID, then uses a helper to find the correct model. This allows one upvote system to support notes, questions, answers, and posts instead of creating four separate like systems.</w:t>
      </w:r>
    </w:p>
    <w:p w14:paraId="1D6758E6" w14:textId="77777777" w:rsidR="00832859" w:rsidRDefault="00832859" w:rsidP="00832859">
      <w:pPr>
        <w:spacing w:line="276" w:lineRule="auto"/>
        <w:ind w:left="900" w:right="184"/>
        <w:jc w:val="both"/>
      </w:pPr>
      <w:r>
        <w:t xml:space="preserve">The </w:t>
      </w:r>
      <w:proofErr w:type="gramStart"/>
      <w:r>
        <w:t>follow</w:t>
      </w:r>
      <w:proofErr w:type="gramEnd"/>
      <w:r>
        <w:t xml:space="preserve"> API is user-to-user. The unique compound index prevents duplicate follow records. Followers and following endpoints populate user identity, branch, year, role, and avatar so that connection modals can display rich user cards.</w:t>
      </w:r>
    </w:p>
    <w:p w14:paraId="507B1571" w14:textId="30B946CF" w:rsidR="00832859" w:rsidRDefault="00832859" w:rsidP="00832859">
      <w:pPr>
        <w:spacing w:line="276" w:lineRule="auto"/>
        <w:ind w:left="900" w:right="184"/>
        <w:jc w:val="both"/>
      </w:pPr>
      <w:r>
        <w:t>Activity endpoints aggregate recent notes, questions, and posts for landing and activity previews. The leaderboard dashboard also aggregates user-owned contributions across notes, questions, answers, and posts.</w:t>
      </w:r>
    </w:p>
    <w:p w14:paraId="6C4B0DE7" w14:textId="77777777" w:rsidR="00765EA4" w:rsidRDefault="001122D8" w:rsidP="00832859">
      <w:pPr>
        <w:pStyle w:val="Heading2"/>
        <w:spacing w:line="276" w:lineRule="auto"/>
        <w:ind w:left="900" w:right="184"/>
      </w:pPr>
      <w:r>
        <w:rPr>
          <w:rFonts w:ascii="Times New Roman" w:hAnsi="Times New Roman"/>
        </w:rPr>
        <w:t>6.3 UI/UX Design</w:t>
      </w:r>
    </w:p>
    <w:p w14:paraId="16615A58" w14:textId="1B4D60C9" w:rsidR="00765EA4" w:rsidRDefault="001122D8" w:rsidP="00832859">
      <w:pPr>
        <w:spacing w:line="276" w:lineRule="auto"/>
        <w:ind w:left="900" w:right="184"/>
        <w:jc w:val="both"/>
      </w:pPr>
      <w:r>
        <w:t xml:space="preserve">The UI uses </w:t>
      </w:r>
      <w:r w:rsidR="00A10E92">
        <w:t>soft</w:t>
      </w:r>
      <w:r>
        <w:t xml:space="preserve"> blue and white visual language with rounded white cards, subtle borders, indigo action buttons, and clean typography. The design is inspired by modern SaaS dashboards and community platforms.</w:t>
      </w:r>
    </w:p>
    <w:p w14:paraId="2FD3AC86" w14:textId="77777777" w:rsidR="00765EA4" w:rsidRDefault="001122D8" w:rsidP="00832859">
      <w:pPr>
        <w:spacing w:line="276" w:lineRule="auto"/>
        <w:ind w:left="900" w:right="184"/>
        <w:jc w:val="both"/>
      </w:pPr>
      <w:r>
        <w:t xml:space="preserve">The navigation was converted from a sidebar into a responsive top navbar. On desktop, links are displayed horizontally. On mobile, a hamburger menu opens a </w:t>
      </w:r>
      <w:r>
        <w:lastRenderedPageBreak/>
        <w:t>slide-out menu. The profile avatar opens a dropdown with profile, settings, about, contact, and logout links.</w:t>
      </w:r>
    </w:p>
    <w:p w14:paraId="668E6040" w14:textId="77777777" w:rsidR="00765EA4" w:rsidRDefault="001122D8" w:rsidP="00832859">
      <w:pPr>
        <w:spacing w:line="276" w:lineRule="auto"/>
        <w:ind w:left="900" w:right="184"/>
        <w:jc w:val="both"/>
      </w:pPr>
      <w:r>
        <w:t>Forms include labels and placeholders. Upload forms include a warning that inappropriate uploads may lead to account restrictions after reports. Modals are used for liked-user lists and delete confirmations.</w:t>
      </w:r>
    </w:p>
    <w:p w14:paraId="7F0F73B4" w14:textId="77777777" w:rsidR="00765EA4" w:rsidRDefault="001122D8" w:rsidP="00832859">
      <w:pPr>
        <w:pStyle w:val="Heading2"/>
        <w:spacing w:line="276" w:lineRule="auto"/>
        <w:ind w:left="900" w:right="184"/>
      </w:pPr>
      <w:r>
        <w:rPr>
          <w:rFonts w:ascii="Times New Roman" w:hAnsi="Times New Roman"/>
        </w:rPr>
        <w:t>6.4 Responsive Design</w:t>
      </w:r>
    </w:p>
    <w:p w14:paraId="0ED6B548" w14:textId="77777777" w:rsidR="00765EA4" w:rsidRDefault="001122D8" w:rsidP="00832859">
      <w:pPr>
        <w:pStyle w:val="ListBullet"/>
        <w:spacing w:after="80" w:line="276" w:lineRule="auto"/>
        <w:ind w:left="900" w:right="184" w:firstLine="0"/>
        <w:jc w:val="both"/>
      </w:pPr>
      <w:r>
        <w:t>Dashboard cards stack on mobile screens.</w:t>
      </w:r>
    </w:p>
    <w:p w14:paraId="5DF54C6B" w14:textId="77777777" w:rsidR="00765EA4" w:rsidRDefault="001122D8" w:rsidP="00832859">
      <w:pPr>
        <w:pStyle w:val="ListBullet"/>
        <w:spacing w:after="80" w:line="276" w:lineRule="auto"/>
        <w:ind w:left="900" w:right="184" w:firstLine="0"/>
        <w:jc w:val="both"/>
      </w:pPr>
      <w:r>
        <w:t>Community user suggestions are hidden on mobile and moved to a user page.</w:t>
      </w:r>
    </w:p>
    <w:p w14:paraId="268186BB" w14:textId="77777777" w:rsidR="00765EA4" w:rsidRDefault="001122D8" w:rsidP="00832859">
      <w:pPr>
        <w:pStyle w:val="ListBullet"/>
        <w:spacing w:after="80" w:line="276" w:lineRule="auto"/>
        <w:ind w:left="900" w:right="184" w:firstLine="0"/>
        <w:jc w:val="both"/>
      </w:pPr>
      <w:r>
        <w:t>Q&amp;A cards use a single-column layout.</w:t>
      </w:r>
    </w:p>
    <w:p w14:paraId="521A6FF3" w14:textId="77777777" w:rsidR="00765EA4" w:rsidRDefault="001122D8" w:rsidP="00832859">
      <w:pPr>
        <w:pStyle w:val="ListBullet"/>
        <w:spacing w:after="80" w:line="276" w:lineRule="auto"/>
        <w:ind w:left="900" w:right="184" w:firstLine="0"/>
        <w:jc w:val="both"/>
      </w:pPr>
      <w:r>
        <w:t>Profile page switches from two-column layout to stacked mobile layout.</w:t>
      </w:r>
    </w:p>
    <w:p w14:paraId="5B45AA12" w14:textId="77777777" w:rsidR="00765EA4" w:rsidRDefault="001122D8" w:rsidP="00832859">
      <w:pPr>
        <w:pStyle w:val="ListBullet"/>
        <w:spacing w:after="80" w:line="276" w:lineRule="auto"/>
        <w:ind w:left="900" w:right="184" w:firstLine="0"/>
        <w:jc w:val="both"/>
      </w:pPr>
      <w:r>
        <w:t>Leaderboard activity cards shrink and stack according to viewport.</w:t>
      </w:r>
    </w:p>
    <w:p w14:paraId="1A9A6ADA" w14:textId="77777777" w:rsidR="00765EA4" w:rsidRDefault="001122D8" w:rsidP="00832859">
      <w:pPr>
        <w:pStyle w:val="ListBullet"/>
        <w:spacing w:after="80" w:line="276" w:lineRule="auto"/>
        <w:ind w:left="900" w:right="184" w:firstLine="0"/>
        <w:jc w:val="both"/>
      </w:pPr>
      <w:r>
        <w:t>Header width was fixed to avoid horizontal scrolling on mobile.</w:t>
      </w:r>
    </w:p>
    <w:p w14:paraId="3101FFC4" w14:textId="77777777" w:rsidR="00765EA4" w:rsidRDefault="001122D8" w:rsidP="00832859">
      <w:pPr>
        <w:pStyle w:val="ListBullet"/>
        <w:spacing w:after="80" w:line="276" w:lineRule="auto"/>
        <w:ind w:left="900" w:right="184" w:firstLine="0"/>
        <w:jc w:val="both"/>
      </w:pPr>
      <w:r>
        <w:t>Post, question, answer, and note cards avoid overflow and keep content visible.</w:t>
      </w:r>
    </w:p>
    <w:p w14:paraId="34BDE27D" w14:textId="77777777" w:rsidR="00765EA4" w:rsidRDefault="001122D8" w:rsidP="00832859">
      <w:pPr>
        <w:pStyle w:val="Heading2"/>
        <w:spacing w:line="276" w:lineRule="auto"/>
        <w:ind w:left="900" w:right="184"/>
      </w:pPr>
      <w:r>
        <w:rPr>
          <w:rFonts w:ascii="Times New Roman" w:hAnsi="Times New Roman"/>
        </w:rPr>
        <w:t>6.5 Reusable Components</w:t>
      </w:r>
    </w:p>
    <w:p w14:paraId="73A6988B" w14:textId="77777777" w:rsidR="00765EA4" w:rsidRDefault="001122D8" w:rsidP="00832859">
      <w:pPr>
        <w:spacing w:line="276" w:lineRule="auto"/>
        <w:ind w:left="900" w:right="184"/>
        <w:jc w:val="both"/>
      </w:pPr>
      <w:r>
        <w:t>Reusable components were created for repeated interface patterns. This improves consistency and reduces future maintenance effort.</w:t>
      </w:r>
    </w:p>
    <w:tbl>
      <w:tblPr>
        <w:tblStyle w:val="TableGrid"/>
        <w:tblW w:w="0" w:type="auto"/>
        <w:jc w:val="center"/>
        <w:tblLook w:val="04A0" w:firstRow="1" w:lastRow="0" w:firstColumn="1" w:lastColumn="0" w:noHBand="0" w:noVBand="1"/>
      </w:tblPr>
      <w:tblGrid>
        <w:gridCol w:w="2576"/>
        <w:gridCol w:w="5056"/>
      </w:tblGrid>
      <w:tr w:rsidR="00765EA4" w14:paraId="5BC89A48" w14:textId="77777777" w:rsidTr="00832859">
        <w:trPr>
          <w:jc w:val="center"/>
        </w:trPr>
        <w:tc>
          <w:tcPr>
            <w:tcW w:w="1156" w:type="dxa"/>
            <w:shd w:val="clear" w:color="auto" w:fill="D9E2F3"/>
            <w:vAlign w:val="center"/>
          </w:tcPr>
          <w:p w14:paraId="5937031B" w14:textId="77777777" w:rsidR="00765EA4" w:rsidRDefault="001122D8" w:rsidP="00832859">
            <w:pPr>
              <w:spacing w:line="276" w:lineRule="auto"/>
              <w:ind w:left="900" w:right="184" w:hanging="524"/>
            </w:pPr>
            <w:r>
              <w:rPr>
                <w:b/>
                <w:sz w:val="21"/>
              </w:rPr>
              <w:t>Component</w:t>
            </w:r>
          </w:p>
        </w:tc>
        <w:tc>
          <w:tcPr>
            <w:tcW w:w="6912" w:type="dxa"/>
            <w:shd w:val="clear" w:color="auto" w:fill="D9E2F3"/>
            <w:vAlign w:val="center"/>
          </w:tcPr>
          <w:p w14:paraId="2E7F1154" w14:textId="77777777" w:rsidR="00765EA4" w:rsidRDefault="001122D8" w:rsidP="00832859">
            <w:pPr>
              <w:spacing w:line="276" w:lineRule="auto"/>
              <w:ind w:left="900" w:right="184" w:hanging="524"/>
            </w:pPr>
            <w:r>
              <w:rPr>
                <w:b/>
                <w:sz w:val="21"/>
              </w:rPr>
              <w:t>Responsibility</w:t>
            </w:r>
          </w:p>
        </w:tc>
      </w:tr>
      <w:tr w:rsidR="00765EA4" w14:paraId="4ACF8E10" w14:textId="77777777" w:rsidTr="00832859">
        <w:trPr>
          <w:jc w:val="center"/>
        </w:trPr>
        <w:tc>
          <w:tcPr>
            <w:tcW w:w="1156" w:type="dxa"/>
            <w:vAlign w:val="center"/>
          </w:tcPr>
          <w:p w14:paraId="39D3A309" w14:textId="77777777" w:rsidR="00765EA4" w:rsidRDefault="001122D8" w:rsidP="00832859">
            <w:pPr>
              <w:spacing w:line="276" w:lineRule="auto"/>
              <w:ind w:left="900" w:right="184" w:hanging="524"/>
            </w:pPr>
            <w:proofErr w:type="spellStart"/>
            <w:r>
              <w:rPr>
                <w:sz w:val="20"/>
              </w:rPr>
              <w:t>UserAvatar</w:t>
            </w:r>
            <w:proofErr w:type="spellEnd"/>
          </w:p>
        </w:tc>
        <w:tc>
          <w:tcPr>
            <w:tcW w:w="6912" w:type="dxa"/>
            <w:vAlign w:val="center"/>
          </w:tcPr>
          <w:p w14:paraId="072252CF" w14:textId="77777777" w:rsidR="00765EA4" w:rsidRDefault="001122D8" w:rsidP="00832859">
            <w:pPr>
              <w:spacing w:line="276" w:lineRule="auto"/>
              <w:ind w:left="900" w:right="184" w:hanging="524"/>
            </w:pPr>
            <w:r>
              <w:rPr>
                <w:sz w:val="20"/>
              </w:rPr>
              <w:t>Shows image avatar or initials fallback.</w:t>
            </w:r>
          </w:p>
        </w:tc>
      </w:tr>
      <w:tr w:rsidR="00765EA4" w14:paraId="30388FCD" w14:textId="77777777" w:rsidTr="00832859">
        <w:trPr>
          <w:jc w:val="center"/>
        </w:trPr>
        <w:tc>
          <w:tcPr>
            <w:tcW w:w="1156" w:type="dxa"/>
            <w:vAlign w:val="center"/>
          </w:tcPr>
          <w:p w14:paraId="1789E4DD" w14:textId="77777777" w:rsidR="00765EA4" w:rsidRDefault="001122D8" w:rsidP="00832859">
            <w:pPr>
              <w:spacing w:line="276" w:lineRule="auto"/>
              <w:ind w:left="900" w:right="184" w:hanging="524"/>
            </w:pPr>
            <w:proofErr w:type="spellStart"/>
            <w:r>
              <w:rPr>
                <w:sz w:val="20"/>
              </w:rPr>
              <w:t>UserProfileLink</w:t>
            </w:r>
            <w:proofErr w:type="spellEnd"/>
          </w:p>
        </w:tc>
        <w:tc>
          <w:tcPr>
            <w:tcW w:w="6912" w:type="dxa"/>
            <w:vAlign w:val="center"/>
          </w:tcPr>
          <w:p w14:paraId="201DBF17" w14:textId="77777777" w:rsidR="00765EA4" w:rsidRDefault="001122D8" w:rsidP="00832859">
            <w:pPr>
              <w:spacing w:line="276" w:lineRule="auto"/>
              <w:ind w:left="900" w:right="184" w:hanging="524"/>
            </w:pPr>
            <w:r>
              <w:rPr>
                <w:sz w:val="20"/>
              </w:rPr>
              <w:t>Makes usernames navigate to profile pages.</w:t>
            </w:r>
          </w:p>
        </w:tc>
      </w:tr>
      <w:tr w:rsidR="00765EA4" w14:paraId="6876729E" w14:textId="77777777" w:rsidTr="00832859">
        <w:trPr>
          <w:jc w:val="center"/>
        </w:trPr>
        <w:tc>
          <w:tcPr>
            <w:tcW w:w="1156" w:type="dxa"/>
            <w:vAlign w:val="center"/>
          </w:tcPr>
          <w:p w14:paraId="04F17907" w14:textId="77777777" w:rsidR="00765EA4" w:rsidRDefault="001122D8" w:rsidP="00832859">
            <w:pPr>
              <w:spacing w:line="276" w:lineRule="auto"/>
              <w:ind w:left="900" w:right="184" w:hanging="524"/>
            </w:pPr>
            <w:proofErr w:type="spellStart"/>
            <w:r>
              <w:rPr>
                <w:sz w:val="20"/>
              </w:rPr>
              <w:t>FollowButton</w:t>
            </w:r>
            <w:proofErr w:type="spellEnd"/>
          </w:p>
        </w:tc>
        <w:tc>
          <w:tcPr>
            <w:tcW w:w="6912" w:type="dxa"/>
            <w:vAlign w:val="center"/>
          </w:tcPr>
          <w:p w14:paraId="3EBCB4F2" w14:textId="77777777" w:rsidR="00765EA4" w:rsidRDefault="001122D8" w:rsidP="00832859">
            <w:pPr>
              <w:spacing w:line="276" w:lineRule="auto"/>
              <w:ind w:left="900" w:right="184" w:hanging="524"/>
            </w:pPr>
            <w:r>
              <w:rPr>
                <w:sz w:val="20"/>
              </w:rPr>
              <w:t>Shared follow/following button styling.</w:t>
            </w:r>
          </w:p>
        </w:tc>
      </w:tr>
      <w:tr w:rsidR="00765EA4" w14:paraId="59B84369" w14:textId="77777777" w:rsidTr="00832859">
        <w:trPr>
          <w:jc w:val="center"/>
        </w:trPr>
        <w:tc>
          <w:tcPr>
            <w:tcW w:w="1156" w:type="dxa"/>
            <w:vAlign w:val="center"/>
          </w:tcPr>
          <w:p w14:paraId="2317F4E9" w14:textId="77777777" w:rsidR="00765EA4" w:rsidRDefault="001122D8" w:rsidP="00832859">
            <w:pPr>
              <w:spacing w:line="276" w:lineRule="auto"/>
              <w:ind w:left="900" w:right="184" w:hanging="524"/>
            </w:pPr>
            <w:proofErr w:type="spellStart"/>
            <w:r>
              <w:rPr>
                <w:sz w:val="20"/>
              </w:rPr>
              <w:t>ReportUserButton</w:t>
            </w:r>
            <w:proofErr w:type="spellEnd"/>
          </w:p>
        </w:tc>
        <w:tc>
          <w:tcPr>
            <w:tcW w:w="6912" w:type="dxa"/>
            <w:vAlign w:val="center"/>
          </w:tcPr>
          <w:p w14:paraId="691B5C7E" w14:textId="77777777" w:rsidR="00765EA4" w:rsidRDefault="001122D8" w:rsidP="00832859">
            <w:pPr>
              <w:spacing w:line="276" w:lineRule="auto"/>
              <w:ind w:left="900" w:right="184" w:hanging="524"/>
            </w:pPr>
            <w:r>
              <w:rPr>
                <w:sz w:val="20"/>
              </w:rPr>
              <w:t>Shared report/undo report logic.</w:t>
            </w:r>
          </w:p>
        </w:tc>
      </w:tr>
      <w:tr w:rsidR="00765EA4" w14:paraId="3FB7E4E5" w14:textId="77777777" w:rsidTr="00832859">
        <w:trPr>
          <w:jc w:val="center"/>
        </w:trPr>
        <w:tc>
          <w:tcPr>
            <w:tcW w:w="1156" w:type="dxa"/>
            <w:vAlign w:val="center"/>
          </w:tcPr>
          <w:p w14:paraId="0CFEF3BB" w14:textId="77777777" w:rsidR="00765EA4" w:rsidRDefault="001122D8" w:rsidP="00832859">
            <w:pPr>
              <w:spacing w:line="276" w:lineRule="auto"/>
              <w:ind w:left="900" w:right="184" w:hanging="524"/>
            </w:pPr>
            <w:proofErr w:type="spellStart"/>
            <w:r>
              <w:rPr>
                <w:sz w:val="20"/>
              </w:rPr>
              <w:t>CardActionMenu</w:t>
            </w:r>
            <w:proofErr w:type="spellEnd"/>
          </w:p>
        </w:tc>
        <w:tc>
          <w:tcPr>
            <w:tcW w:w="6912" w:type="dxa"/>
            <w:vAlign w:val="center"/>
          </w:tcPr>
          <w:p w14:paraId="2BD90595" w14:textId="77777777" w:rsidR="00765EA4" w:rsidRDefault="001122D8" w:rsidP="00832859">
            <w:pPr>
              <w:spacing w:line="276" w:lineRule="auto"/>
              <w:ind w:left="900" w:right="184" w:hanging="524"/>
            </w:pPr>
            <w:r>
              <w:rPr>
                <w:sz w:val="20"/>
              </w:rPr>
              <w:t>Three-dot menu for edit/delete/report actions.</w:t>
            </w:r>
          </w:p>
        </w:tc>
      </w:tr>
      <w:tr w:rsidR="00765EA4" w14:paraId="1EA1EFE2" w14:textId="77777777" w:rsidTr="00832859">
        <w:trPr>
          <w:jc w:val="center"/>
        </w:trPr>
        <w:tc>
          <w:tcPr>
            <w:tcW w:w="1156" w:type="dxa"/>
            <w:vAlign w:val="center"/>
          </w:tcPr>
          <w:p w14:paraId="0CD4EEC6" w14:textId="77777777" w:rsidR="00765EA4" w:rsidRDefault="001122D8" w:rsidP="00832859">
            <w:pPr>
              <w:spacing w:line="276" w:lineRule="auto"/>
              <w:ind w:left="900" w:right="184" w:hanging="524"/>
            </w:pPr>
            <w:proofErr w:type="spellStart"/>
            <w:r>
              <w:rPr>
                <w:sz w:val="20"/>
              </w:rPr>
              <w:t>AttachmentCarousel</w:t>
            </w:r>
            <w:proofErr w:type="spellEnd"/>
          </w:p>
        </w:tc>
        <w:tc>
          <w:tcPr>
            <w:tcW w:w="6912" w:type="dxa"/>
            <w:vAlign w:val="center"/>
          </w:tcPr>
          <w:p w14:paraId="5FD8E3A4" w14:textId="77777777" w:rsidR="00765EA4" w:rsidRDefault="001122D8" w:rsidP="00832859">
            <w:pPr>
              <w:spacing w:line="276" w:lineRule="auto"/>
              <w:ind w:left="900" w:right="184" w:hanging="524"/>
            </w:pPr>
            <w:r>
              <w:rPr>
                <w:sz w:val="20"/>
              </w:rPr>
              <w:t>Displays multiple images in posts/questions/answers.</w:t>
            </w:r>
          </w:p>
        </w:tc>
      </w:tr>
      <w:tr w:rsidR="00765EA4" w14:paraId="2A9738B7" w14:textId="77777777" w:rsidTr="00832859">
        <w:trPr>
          <w:jc w:val="center"/>
        </w:trPr>
        <w:tc>
          <w:tcPr>
            <w:tcW w:w="1156" w:type="dxa"/>
            <w:vAlign w:val="center"/>
          </w:tcPr>
          <w:p w14:paraId="457C7AC2" w14:textId="77777777" w:rsidR="00765EA4" w:rsidRDefault="001122D8" w:rsidP="00832859">
            <w:pPr>
              <w:spacing w:line="276" w:lineRule="auto"/>
              <w:ind w:left="900" w:right="184" w:hanging="524"/>
            </w:pPr>
            <w:proofErr w:type="spellStart"/>
            <w:r>
              <w:rPr>
                <w:sz w:val="20"/>
              </w:rPr>
              <w:t>LikedUsersModal</w:t>
            </w:r>
            <w:proofErr w:type="spellEnd"/>
          </w:p>
        </w:tc>
        <w:tc>
          <w:tcPr>
            <w:tcW w:w="6912" w:type="dxa"/>
            <w:vAlign w:val="center"/>
          </w:tcPr>
          <w:p w14:paraId="537E2D28" w14:textId="77777777" w:rsidR="00765EA4" w:rsidRDefault="001122D8" w:rsidP="00832859">
            <w:pPr>
              <w:spacing w:line="276" w:lineRule="auto"/>
              <w:ind w:left="900" w:right="184" w:hanging="524"/>
            </w:pPr>
            <w:r>
              <w:rPr>
                <w:sz w:val="20"/>
              </w:rPr>
              <w:t>Displays users who liked content.</w:t>
            </w:r>
          </w:p>
        </w:tc>
      </w:tr>
      <w:tr w:rsidR="00765EA4" w14:paraId="32371E54" w14:textId="77777777" w:rsidTr="00832859">
        <w:trPr>
          <w:jc w:val="center"/>
        </w:trPr>
        <w:tc>
          <w:tcPr>
            <w:tcW w:w="1156" w:type="dxa"/>
            <w:vAlign w:val="center"/>
          </w:tcPr>
          <w:p w14:paraId="06678E83" w14:textId="77777777" w:rsidR="00765EA4" w:rsidRDefault="001122D8" w:rsidP="00832859">
            <w:pPr>
              <w:spacing w:line="276" w:lineRule="auto"/>
              <w:ind w:left="900" w:right="184" w:hanging="524"/>
            </w:pPr>
            <w:r>
              <w:rPr>
                <w:sz w:val="20"/>
              </w:rPr>
              <w:t>ConfirmModal</w:t>
            </w:r>
          </w:p>
        </w:tc>
        <w:tc>
          <w:tcPr>
            <w:tcW w:w="6912" w:type="dxa"/>
            <w:vAlign w:val="center"/>
          </w:tcPr>
          <w:p w14:paraId="4DD2FCC0" w14:textId="77777777" w:rsidR="00765EA4" w:rsidRDefault="001122D8" w:rsidP="00832859">
            <w:pPr>
              <w:spacing w:line="276" w:lineRule="auto"/>
              <w:ind w:left="900" w:right="184" w:hanging="524"/>
            </w:pPr>
            <w:r>
              <w:rPr>
                <w:sz w:val="20"/>
              </w:rPr>
              <w:t>Shows confirmation for delete actions.</w:t>
            </w:r>
          </w:p>
        </w:tc>
      </w:tr>
      <w:tr w:rsidR="00765EA4" w14:paraId="250099A9" w14:textId="77777777" w:rsidTr="00832859">
        <w:trPr>
          <w:jc w:val="center"/>
        </w:trPr>
        <w:tc>
          <w:tcPr>
            <w:tcW w:w="1156" w:type="dxa"/>
            <w:vAlign w:val="center"/>
          </w:tcPr>
          <w:p w14:paraId="0793486C" w14:textId="77777777" w:rsidR="00765EA4" w:rsidRDefault="001122D8" w:rsidP="00832859">
            <w:pPr>
              <w:spacing w:line="276" w:lineRule="auto"/>
              <w:ind w:left="900" w:right="184" w:hanging="524"/>
            </w:pPr>
            <w:r>
              <w:rPr>
                <w:sz w:val="20"/>
              </w:rPr>
              <w:t>UploadPolicyWarning</w:t>
            </w:r>
          </w:p>
        </w:tc>
        <w:tc>
          <w:tcPr>
            <w:tcW w:w="6912" w:type="dxa"/>
            <w:vAlign w:val="center"/>
          </w:tcPr>
          <w:p w14:paraId="384E0AC9" w14:textId="77777777" w:rsidR="00765EA4" w:rsidRDefault="001122D8" w:rsidP="00832859">
            <w:pPr>
              <w:spacing w:line="276" w:lineRule="auto"/>
              <w:ind w:left="900" w:right="184" w:hanging="524"/>
            </w:pPr>
            <w:r>
              <w:rPr>
                <w:sz w:val="20"/>
              </w:rPr>
              <w:t>Warns users before uploading public content.</w:t>
            </w:r>
          </w:p>
        </w:tc>
      </w:tr>
    </w:tbl>
    <w:p w14:paraId="2313BDAA" w14:textId="77777777" w:rsidR="00765EA4" w:rsidRDefault="00765EA4" w:rsidP="00832859">
      <w:pPr>
        <w:spacing w:line="276" w:lineRule="auto"/>
        <w:ind w:left="900" w:right="184"/>
      </w:pPr>
    </w:p>
    <w:p w14:paraId="475FF15C" w14:textId="77777777" w:rsidR="00765EA4" w:rsidRDefault="001122D8" w:rsidP="00832859">
      <w:pPr>
        <w:spacing w:line="276" w:lineRule="auto"/>
        <w:ind w:left="900" w:right="184"/>
      </w:pPr>
      <w:r>
        <w:br w:type="page"/>
      </w:r>
    </w:p>
    <w:p w14:paraId="46BB1EA7" w14:textId="77777777" w:rsidR="00765EA4" w:rsidRDefault="001122D8" w:rsidP="00832859">
      <w:pPr>
        <w:pStyle w:val="Heading1"/>
        <w:spacing w:line="276" w:lineRule="auto"/>
        <w:ind w:left="900" w:right="184"/>
        <w:jc w:val="center"/>
      </w:pPr>
      <w:r>
        <w:rPr>
          <w:rFonts w:ascii="Times New Roman" w:hAnsi="Times New Roman"/>
        </w:rPr>
        <w:lastRenderedPageBreak/>
        <w:t>7. IMPLEMENTATION</w:t>
      </w:r>
    </w:p>
    <w:p w14:paraId="1393CA68" w14:textId="77777777" w:rsidR="00765EA4" w:rsidRDefault="001122D8" w:rsidP="00832859">
      <w:pPr>
        <w:pStyle w:val="Heading2"/>
        <w:spacing w:line="276" w:lineRule="auto"/>
        <w:ind w:left="900" w:right="184"/>
      </w:pPr>
      <w:r>
        <w:rPr>
          <w:rFonts w:ascii="Times New Roman" w:hAnsi="Times New Roman"/>
        </w:rPr>
        <w:t>7.1 Authentication Module</w:t>
      </w:r>
    </w:p>
    <w:p w14:paraId="3402B7D9" w14:textId="77777777" w:rsidR="00A10E92" w:rsidRPr="00A10E92" w:rsidRDefault="00A10E92" w:rsidP="00473E10">
      <w:pPr>
        <w:spacing w:line="276" w:lineRule="auto"/>
        <w:ind w:left="900"/>
        <w:rPr>
          <w:lang w:val="en-IN"/>
        </w:rPr>
      </w:pPr>
      <w:r w:rsidRPr="00473E10">
        <w:t>The authentication module is responsible for providing secure access control to the application and ensuring that only authorized users can access protected features. It supports email/password registration, login, Google authentication, profile completion, logout functionality, and current-user session restoration. The module acts as the entry point to the system and is designed to provide both security and user convenience</w:t>
      </w:r>
      <w:r w:rsidRPr="00A10E92">
        <w:rPr>
          <w:lang w:val="en-IN"/>
        </w:rPr>
        <w:t>.</w:t>
      </w:r>
    </w:p>
    <w:p w14:paraId="6753D3E6" w14:textId="77777777" w:rsidR="00A10E92" w:rsidRPr="00A10E92" w:rsidRDefault="00A10E92" w:rsidP="00473E10">
      <w:pPr>
        <w:spacing w:line="276" w:lineRule="auto"/>
        <w:ind w:left="900"/>
        <w:rPr>
          <w:lang w:val="en-IN"/>
        </w:rPr>
      </w:pPr>
      <w:r w:rsidRPr="00A10E92">
        <w:rPr>
          <w:lang w:val="en-IN"/>
        </w:rPr>
        <w:t xml:space="preserve">Passwords are never stored in plain text. Instead, they are securely hashed using the </w:t>
      </w:r>
      <w:proofErr w:type="spellStart"/>
      <w:r w:rsidRPr="00A10E92">
        <w:rPr>
          <w:lang w:val="en-IN"/>
        </w:rPr>
        <w:t>bcrypt</w:t>
      </w:r>
      <w:proofErr w:type="spellEnd"/>
      <w:r w:rsidRPr="00A10E92">
        <w:rPr>
          <w:lang w:val="en-IN"/>
        </w:rPr>
        <w:t xml:space="preserve"> library before being stored in the database. During login, entered credentials are verified against the stored hashed password. After successful authentication, JWT access and refresh tokens are generated and stored in HTTP-only cookies. This approach improves security by preventing client-side scripts from directly accessing authentication tokens.</w:t>
      </w:r>
    </w:p>
    <w:p w14:paraId="15F5171E" w14:textId="77777777" w:rsidR="00A10E92" w:rsidRPr="00A10E92" w:rsidRDefault="00A10E92" w:rsidP="00473E10">
      <w:pPr>
        <w:spacing w:line="276" w:lineRule="auto"/>
        <w:ind w:left="900"/>
        <w:rPr>
          <w:lang w:val="en-IN"/>
        </w:rPr>
      </w:pPr>
      <w:r w:rsidRPr="00A10E92">
        <w:rPr>
          <w:lang w:val="en-IN"/>
        </w:rPr>
        <w:t>The module also supports Google OAuth authentication to simplify account creation and login. Users can sign in using their Google account without manually creating credentials. After successful authentication, new users are redirected to the profile completion page where academic details such as branch, year, and role are collected. Existing users are redirected directly to the dashboard.</w:t>
      </w:r>
    </w:p>
    <w:p w14:paraId="76849756" w14:textId="77777777" w:rsidR="00A10E92" w:rsidRPr="00A10E92" w:rsidRDefault="00A10E92" w:rsidP="00473E10">
      <w:pPr>
        <w:spacing w:line="276" w:lineRule="auto"/>
        <w:ind w:left="900"/>
        <w:rPr>
          <w:lang w:val="en-IN"/>
        </w:rPr>
      </w:pPr>
      <w:r w:rsidRPr="00A10E92">
        <w:rPr>
          <w:lang w:val="en-IN"/>
        </w:rPr>
        <w:t>Session persistence is implemented through a current-user API endpoint which restores authentication status whenever the application is reloaded. This allows users to continue using the platform without repeatedly logging in.</w:t>
      </w:r>
    </w:p>
    <w:p w14:paraId="1C53A4C4" w14:textId="77777777" w:rsidR="00FC49B1" w:rsidRDefault="00FC49B1" w:rsidP="00473E10">
      <w:pPr>
        <w:spacing w:line="276" w:lineRule="auto"/>
        <w:ind w:left="900" w:right="184"/>
        <w:jc w:val="both"/>
      </w:pPr>
      <w:r>
        <w:t>Authentication is one of the most critical modules because almost every meaningful operation in the system depends on a verified identity. The system supports both traditional email/password authentication and Google-based authentication. This is useful because some users prefer normal credentials while others prefer a faster Google sign-in flow.</w:t>
      </w:r>
    </w:p>
    <w:p w14:paraId="4FE4BBA8" w14:textId="77777777" w:rsidR="00FC49B1" w:rsidRDefault="00FC49B1" w:rsidP="00473E10">
      <w:pPr>
        <w:spacing w:line="276" w:lineRule="auto"/>
        <w:ind w:left="900" w:right="184"/>
        <w:jc w:val="both"/>
      </w:pPr>
      <w:r>
        <w:t xml:space="preserve">The backend uses access and refresh tokens to manage sessions. Tokens are generated after successful login and returned as HTTP-only cookies. This approach reduces exposure of tokens to client-side JavaScript. The current-user endpoint is used by the frontend </w:t>
      </w:r>
      <w:proofErr w:type="spellStart"/>
      <w:r>
        <w:t>AuthContext</w:t>
      </w:r>
      <w:proofErr w:type="spellEnd"/>
      <w:r>
        <w:t xml:space="preserve"> to restore the session when the application is loaded.</w:t>
      </w:r>
    </w:p>
    <w:p w14:paraId="15000EAD" w14:textId="77777777" w:rsidR="00FC49B1" w:rsidRDefault="00FC49B1" w:rsidP="00473E10">
      <w:pPr>
        <w:spacing w:line="276" w:lineRule="auto"/>
        <w:ind w:left="900" w:right="184"/>
        <w:jc w:val="both"/>
      </w:pPr>
      <w:r>
        <w:t>Profile completion is separated from signup. This is important because Google authentication can provide name, email, and avatar but cannot provide academic branch, year, or role. The complete-profile page collects these fields before allowing the user to enter the protected application.</w:t>
      </w:r>
    </w:p>
    <w:p w14:paraId="73BEDC24" w14:textId="77777777" w:rsidR="00473E10" w:rsidRDefault="00473E10" w:rsidP="00473E10">
      <w:pPr>
        <w:spacing w:line="276" w:lineRule="auto"/>
        <w:ind w:left="900" w:right="184"/>
        <w:jc w:val="both"/>
      </w:pPr>
      <w:r>
        <w:t>Authentication security begins with password hashing. Passwords are never stored as plain text; bcrypt is used before saving a password. During login, the submitted password is compared with the stored hash.</w:t>
      </w:r>
    </w:p>
    <w:p w14:paraId="7C10381A" w14:textId="77777777" w:rsidR="00473E10" w:rsidRDefault="00473E10" w:rsidP="00473E10">
      <w:pPr>
        <w:spacing w:line="276" w:lineRule="auto"/>
        <w:ind w:left="900" w:right="184"/>
        <w:jc w:val="both"/>
      </w:pPr>
      <w:r>
        <w:lastRenderedPageBreak/>
        <w:t>JWT access and refresh tokens are used for authenticated sessions. The tokens are stored in HTTP-only cookies, which reduces direct exposure to frontend JavaScript. Protected routes use JWT verification middleware to identify the authenticated user.</w:t>
      </w:r>
    </w:p>
    <w:p w14:paraId="1545345C" w14:textId="77777777" w:rsidR="00473E10" w:rsidRDefault="00473E10" w:rsidP="00473E10">
      <w:pPr>
        <w:spacing w:line="276" w:lineRule="auto"/>
        <w:ind w:left="900" w:right="184"/>
        <w:jc w:val="both"/>
      </w:pPr>
      <w:r>
        <w:t>Google authentication is verified on the backend. The backend does not trust only the frontend response; it sends the credential to Google's tokeninfo endpoint and checks that the token audience matches the configured backend Google client ID.</w:t>
      </w:r>
    </w:p>
    <w:p w14:paraId="56E94717" w14:textId="77777777" w:rsidR="00473E10" w:rsidRDefault="00473E10" w:rsidP="00473E10">
      <w:pPr>
        <w:spacing w:line="276" w:lineRule="auto"/>
        <w:ind w:left="900" w:right="184"/>
        <w:jc w:val="both"/>
      </w:pPr>
      <w:r>
        <w:t>Authorization is handled by middleware and explicit owner checks. Protected routes require a verified user. Sensitive operations such as deleting notes, deleting questions, editing answers, editing posts, and deleting posts check that the current user owns the content.</w:t>
      </w:r>
    </w:p>
    <w:p w14:paraId="4E5919E4" w14:textId="77777777" w:rsidR="00473E10" w:rsidRDefault="00473E10" w:rsidP="00473E10">
      <w:pPr>
        <w:spacing w:line="276" w:lineRule="auto"/>
        <w:ind w:left="900" w:right="184"/>
        <w:jc w:val="both"/>
      </w:pPr>
      <w:r>
        <w:t>Role middleware exists for elevated role control. However, notes upload is now open to all authenticated users because the platform relies on community moderation and reports rather than strict upload permissions.</w:t>
      </w:r>
    </w:p>
    <w:p w14:paraId="4B43262E" w14:textId="77777777" w:rsidR="00473E10" w:rsidRDefault="00473E10" w:rsidP="00473E10">
      <w:pPr>
        <w:spacing w:line="276" w:lineRule="auto"/>
        <w:ind w:left="900" w:right="184"/>
        <w:jc w:val="both"/>
      </w:pPr>
      <w:r>
        <w:t>Account deletion is designed carefully because it affects many related entities. It removes owned content, follows, reports, upvotes, and stored files where possible. This prevents deleted users from leaving broken ownership references.</w:t>
      </w:r>
    </w:p>
    <w:p w14:paraId="0BCBF6B0" w14:textId="77777777" w:rsidR="00765EA4" w:rsidRDefault="001122D8" w:rsidP="00473E10">
      <w:pPr>
        <w:pStyle w:val="Heading2"/>
        <w:spacing w:line="276" w:lineRule="auto"/>
        <w:ind w:left="900" w:right="184"/>
      </w:pPr>
      <w:r>
        <w:rPr>
          <w:rFonts w:ascii="Times New Roman" w:hAnsi="Times New Roman"/>
        </w:rPr>
        <w:t>7.2 Notes Module</w:t>
      </w:r>
    </w:p>
    <w:p w14:paraId="2704FB8D" w14:textId="77777777" w:rsidR="00A10E92" w:rsidRPr="00A10E92" w:rsidRDefault="00A10E92" w:rsidP="00473E10">
      <w:pPr>
        <w:spacing w:line="276" w:lineRule="auto"/>
        <w:ind w:left="900" w:right="184"/>
        <w:jc w:val="both"/>
        <w:rPr>
          <w:lang w:val="en-IN"/>
        </w:rPr>
      </w:pPr>
      <w:r w:rsidRPr="00A10E92">
        <w:rPr>
          <w:lang w:val="en-IN"/>
        </w:rPr>
        <w:t>The Notes Module serves as the core academic resource management component of the application. It enables authenticated users to upload, discover, preview, download, and interact with academic resources such as lecture notes, tutorials, assignments, and previous year question papers. The objective of this module is to centralize educational content and make it easily accessible to all users.</w:t>
      </w:r>
    </w:p>
    <w:p w14:paraId="05330F64" w14:textId="77777777" w:rsidR="00A10E92" w:rsidRPr="00A10E92" w:rsidRDefault="00A10E92" w:rsidP="00473E10">
      <w:pPr>
        <w:spacing w:line="276" w:lineRule="auto"/>
        <w:ind w:left="900" w:right="184"/>
        <w:jc w:val="both"/>
        <w:rPr>
          <w:lang w:val="en-IN"/>
        </w:rPr>
      </w:pPr>
      <w:r w:rsidRPr="00A10E92">
        <w:rPr>
          <w:lang w:val="en-IN"/>
        </w:rPr>
        <w:t>Since every authenticated user is allowed to contribute resources, the upload process only requires a valid authenticated session. During upload, users provide metadata including title, description, subject name, subject code, resource type, and tags. This metadata helps categorize resources and improves searchability within the platform.</w:t>
      </w:r>
    </w:p>
    <w:p w14:paraId="12E22787" w14:textId="77777777" w:rsidR="00A10E92" w:rsidRPr="00A10E92" w:rsidRDefault="00A10E92" w:rsidP="00473E10">
      <w:pPr>
        <w:spacing w:line="276" w:lineRule="auto"/>
        <w:ind w:left="900" w:right="184"/>
        <w:jc w:val="both"/>
        <w:rPr>
          <w:lang w:val="en-IN"/>
        </w:rPr>
      </w:pPr>
      <w:r w:rsidRPr="00A10E92">
        <w:rPr>
          <w:lang w:val="en-IN"/>
        </w:rPr>
        <w:t xml:space="preserve">Uploaded files are stored securely in </w:t>
      </w:r>
      <w:proofErr w:type="spellStart"/>
      <w:r w:rsidRPr="00A10E92">
        <w:rPr>
          <w:lang w:val="en-IN"/>
        </w:rPr>
        <w:t>Supabase</w:t>
      </w:r>
      <w:proofErr w:type="spellEnd"/>
      <w:r w:rsidRPr="00A10E92">
        <w:rPr>
          <w:lang w:val="en-IN"/>
        </w:rPr>
        <w:t xml:space="preserve"> Storage while resource information is maintained in MongoDB. This separation improves scalability and ensures efficient file management. The system supports structured retrieval of resources and enables future expansion to larger datasets without major architectural changes.</w:t>
      </w:r>
    </w:p>
    <w:p w14:paraId="0913225D" w14:textId="77777777" w:rsidR="00A10E92" w:rsidRPr="00A10E92" w:rsidRDefault="00A10E92" w:rsidP="00473E10">
      <w:pPr>
        <w:spacing w:line="276" w:lineRule="auto"/>
        <w:ind w:left="900" w:right="184"/>
        <w:jc w:val="both"/>
        <w:rPr>
          <w:lang w:val="en-IN"/>
        </w:rPr>
      </w:pPr>
      <w:r w:rsidRPr="00A10E92">
        <w:rPr>
          <w:lang w:val="en-IN"/>
        </w:rPr>
        <w:t>Each note card displays important information including title, subject code, uploader identity, preview thumbnail, likes, comments, open actions, and download functionality. Users can also navigate directly to contributor profiles, encouraging recognition of active contributors. The note detail page provides additional metadata, file preview capabilities, discussion features, and interaction controls.</w:t>
      </w:r>
    </w:p>
    <w:p w14:paraId="3E1A05BA" w14:textId="77777777" w:rsidR="00A10E92" w:rsidRPr="00A10E92" w:rsidRDefault="00A10E92" w:rsidP="00473E10">
      <w:pPr>
        <w:spacing w:line="276" w:lineRule="auto"/>
        <w:ind w:left="900" w:right="184"/>
        <w:jc w:val="both"/>
        <w:rPr>
          <w:lang w:val="en-IN"/>
        </w:rPr>
      </w:pPr>
      <w:r w:rsidRPr="00A10E92">
        <w:rPr>
          <w:lang w:val="en-IN"/>
        </w:rPr>
        <w:t>The module also contributes data to the leaderboard and activity tracking systems. Every uploaded resource increases the contributor's activity statistics and helps build a reputation within the academic community.</w:t>
      </w:r>
    </w:p>
    <w:tbl>
      <w:tblPr>
        <w:tblStyle w:val="TableGrid"/>
        <w:tblW w:w="0" w:type="auto"/>
        <w:jc w:val="center"/>
        <w:tblLook w:val="04A0" w:firstRow="1" w:lastRow="0" w:firstColumn="1" w:lastColumn="0" w:noHBand="0" w:noVBand="1"/>
      </w:tblPr>
      <w:tblGrid>
        <w:gridCol w:w="8329"/>
      </w:tblGrid>
      <w:tr w:rsidR="00765EA4" w14:paraId="0E202335" w14:textId="77777777" w:rsidTr="00B16458">
        <w:trPr>
          <w:jc w:val="center"/>
        </w:trPr>
        <w:tc>
          <w:tcPr>
            <w:tcW w:w="8329" w:type="dxa"/>
            <w:shd w:val="clear" w:color="auto" w:fill="F3F6FF"/>
          </w:tcPr>
          <w:p w14:paraId="6180B412" w14:textId="77777777" w:rsidR="00765EA4" w:rsidRDefault="001122D8" w:rsidP="00832859">
            <w:pPr>
              <w:spacing w:line="276" w:lineRule="auto"/>
              <w:ind w:left="900" w:right="184"/>
              <w:jc w:val="center"/>
            </w:pPr>
            <w:r>
              <w:rPr>
                <w:b/>
              </w:rPr>
              <w:lastRenderedPageBreak/>
              <w:t>Notes Upload Workflow</w:t>
            </w:r>
          </w:p>
          <w:p w14:paraId="2188F9AC" w14:textId="77777777" w:rsidR="00765EA4" w:rsidRDefault="001122D8" w:rsidP="00832859">
            <w:pPr>
              <w:spacing w:line="276" w:lineRule="auto"/>
              <w:ind w:left="900" w:right="184"/>
              <w:jc w:val="center"/>
            </w:pPr>
            <w:r>
              <w:rPr>
                <w:sz w:val="21"/>
              </w:rPr>
              <w:t>Authenticated user selects file and enters note metadata</w:t>
            </w:r>
          </w:p>
          <w:p w14:paraId="1EDEFAE0" w14:textId="77777777" w:rsidR="00765EA4" w:rsidRDefault="001122D8" w:rsidP="00832859">
            <w:pPr>
              <w:spacing w:line="276" w:lineRule="auto"/>
              <w:ind w:left="900" w:right="184"/>
              <w:jc w:val="center"/>
            </w:pPr>
            <w:r>
              <w:rPr>
                <w:sz w:val="21"/>
              </w:rPr>
              <w:t>Frontend sends multipart form data to backend</w:t>
            </w:r>
          </w:p>
          <w:p w14:paraId="6B4B3079" w14:textId="77777777" w:rsidR="00765EA4" w:rsidRDefault="001122D8" w:rsidP="00832859">
            <w:pPr>
              <w:spacing w:line="276" w:lineRule="auto"/>
              <w:ind w:left="900" w:right="184"/>
              <w:jc w:val="center"/>
            </w:pPr>
            <w:r>
              <w:rPr>
                <w:sz w:val="21"/>
              </w:rPr>
              <w:t>Backend uploads file to Supabase Storage</w:t>
            </w:r>
          </w:p>
          <w:p w14:paraId="3E8F8EA3" w14:textId="77777777" w:rsidR="00765EA4" w:rsidRDefault="001122D8" w:rsidP="00832859">
            <w:pPr>
              <w:spacing w:line="276" w:lineRule="auto"/>
              <w:ind w:left="900" w:right="184"/>
              <w:jc w:val="center"/>
            </w:pPr>
            <w:r>
              <w:rPr>
                <w:sz w:val="21"/>
              </w:rPr>
              <w:t>MongoDB stores note metadata with current user as owner</w:t>
            </w:r>
          </w:p>
          <w:p w14:paraId="245FE6A6" w14:textId="77777777" w:rsidR="00765EA4" w:rsidRDefault="001122D8" w:rsidP="00832859">
            <w:pPr>
              <w:spacing w:line="276" w:lineRule="auto"/>
              <w:ind w:left="900" w:right="184"/>
              <w:jc w:val="center"/>
            </w:pPr>
            <w:r>
              <w:rPr>
                <w:sz w:val="21"/>
              </w:rPr>
              <w:t>Note appears in notes list, profile, dashboard, and activity</w:t>
            </w:r>
          </w:p>
        </w:tc>
      </w:tr>
    </w:tbl>
    <w:p w14:paraId="01F364E0" w14:textId="77777777" w:rsidR="00765EA4" w:rsidRDefault="00765EA4" w:rsidP="00832859">
      <w:pPr>
        <w:spacing w:line="276" w:lineRule="auto"/>
        <w:ind w:left="900" w:right="184"/>
      </w:pPr>
    </w:p>
    <w:p w14:paraId="717196D3" w14:textId="77777777" w:rsidR="00765EA4" w:rsidRDefault="001122D8" w:rsidP="00832859">
      <w:pPr>
        <w:spacing w:after="200" w:line="276" w:lineRule="auto"/>
        <w:ind w:left="900" w:right="184"/>
        <w:jc w:val="center"/>
      </w:pPr>
      <w:r>
        <w:rPr>
          <w:b/>
          <w:sz w:val="22"/>
        </w:rPr>
        <w:t>Figure 3: Notes Upload and Discovery Workflow</w:t>
      </w:r>
    </w:p>
    <w:p w14:paraId="606BB9DA" w14:textId="77777777" w:rsidR="005F4B94" w:rsidRDefault="005F4B94" w:rsidP="00473E10">
      <w:pPr>
        <w:spacing w:line="276" w:lineRule="auto"/>
        <w:ind w:left="900" w:right="184"/>
        <w:jc w:val="both"/>
      </w:pPr>
      <w:r>
        <w:t>The notes module is the central academic feature of the platform. Every authenticated user is allowed to upload notes because the platform is designed as an open contribution system. Instead of restricting uploads to a small set of roles, the application uses report warnings, report buttons, and moderation logic to control misuse.</w:t>
      </w:r>
    </w:p>
    <w:p w14:paraId="1FC5D8D5" w14:textId="77777777" w:rsidR="005F4B94" w:rsidRDefault="005F4B94" w:rsidP="00473E10">
      <w:pPr>
        <w:spacing w:line="276" w:lineRule="auto"/>
        <w:ind w:left="900" w:right="184"/>
        <w:jc w:val="both"/>
      </w:pPr>
      <w:r>
        <w:t xml:space="preserve">A note upload includes title, subject code, optional subject name, description, type, tags, and file. The file is uploaded to Supabase </w:t>
      </w:r>
      <w:proofErr w:type="gramStart"/>
      <w:r>
        <w:t>Storage</w:t>
      </w:r>
      <w:proofErr w:type="gramEnd"/>
      <w:r>
        <w:t xml:space="preserve"> and the returned URL is stored in MongoDB. The owner of the note is always the current user, which simplifies ownership and avoids confusion caused by manually entering another student's username.</w:t>
      </w:r>
    </w:p>
    <w:p w14:paraId="041C27CB" w14:textId="77777777" w:rsidR="005F4B94" w:rsidRDefault="005F4B94" w:rsidP="00473E10">
      <w:pPr>
        <w:spacing w:line="276" w:lineRule="auto"/>
        <w:ind w:left="900" w:right="184"/>
        <w:jc w:val="both"/>
      </w:pPr>
      <w:r>
        <w:t xml:space="preserve">The note card design is reusable and appears across notes pages, profile tabs, dashboard lists, and landing page sections. When users are logged in, note cards include interactive actions such </w:t>
      </w:r>
      <w:proofErr w:type="gramStart"/>
      <w:r>
        <w:t>as like</w:t>
      </w:r>
      <w:proofErr w:type="gramEnd"/>
      <w:r>
        <w:t xml:space="preserve">, open, download, and profile navigation. When users are logged out on landing page, the notes are primarily </w:t>
      </w:r>
      <w:proofErr w:type="gramStart"/>
      <w:r>
        <w:t>view-oriented</w:t>
      </w:r>
      <w:proofErr w:type="gramEnd"/>
      <w:r>
        <w:t>.</w:t>
      </w:r>
    </w:p>
    <w:p w14:paraId="2DB4185D" w14:textId="77777777" w:rsidR="00765EA4" w:rsidRDefault="001122D8" w:rsidP="00473E10">
      <w:pPr>
        <w:pStyle w:val="Heading2"/>
        <w:spacing w:line="276" w:lineRule="auto"/>
        <w:ind w:left="900" w:right="184"/>
      </w:pPr>
      <w:r>
        <w:rPr>
          <w:rFonts w:ascii="Times New Roman" w:hAnsi="Times New Roman"/>
        </w:rPr>
        <w:t>7.3 Q&amp;A Module</w:t>
      </w:r>
    </w:p>
    <w:p w14:paraId="6E4F1CEA" w14:textId="290645C0" w:rsidR="00A10E92" w:rsidRPr="00A10E92" w:rsidRDefault="00A10E92" w:rsidP="00473E10">
      <w:pPr>
        <w:spacing w:line="276" w:lineRule="auto"/>
        <w:ind w:left="900" w:right="184"/>
        <w:jc w:val="both"/>
        <w:rPr>
          <w:lang w:val="en-IN"/>
        </w:rPr>
      </w:pPr>
      <w:r w:rsidRPr="00A10E92">
        <w:rPr>
          <w:lang w:val="en-IN"/>
        </w:rPr>
        <w:t>The Question-and-Answer module provides a structured environment for academic discussions and doubt-solving. Unlike temporary messaging platforms where discussions are quickly lost, this module preserves questions and answers for future reference, creating a searchable knowledge base for students.</w:t>
      </w:r>
    </w:p>
    <w:p w14:paraId="6C153B8F" w14:textId="77777777" w:rsidR="00A10E92" w:rsidRPr="00A10E92" w:rsidRDefault="00A10E92" w:rsidP="00473E10">
      <w:pPr>
        <w:spacing w:line="276" w:lineRule="auto"/>
        <w:ind w:left="900" w:right="184"/>
        <w:jc w:val="both"/>
        <w:rPr>
          <w:lang w:val="en-IN"/>
        </w:rPr>
      </w:pPr>
      <w:r w:rsidRPr="00A10E92">
        <w:rPr>
          <w:lang w:val="en-IN"/>
        </w:rPr>
        <w:t>Users can create questions by providing a title, detailed description, tags, and optional images. The tagging system improves organization and allows users to discover relevant questions more efficiently. Image support is particularly useful for subjects that require diagrams, mathematical equations, handwritten solutions, circuit designs, or screenshots.</w:t>
      </w:r>
    </w:p>
    <w:p w14:paraId="059AD537" w14:textId="77777777" w:rsidR="00A10E92" w:rsidRPr="00A10E92" w:rsidRDefault="00A10E92" w:rsidP="00473E10">
      <w:pPr>
        <w:spacing w:line="276" w:lineRule="auto"/>
        <w:ind w:left="900" w:right="184"/>
        <w:jc w:val="both"/>
        <w:rPr>
          <w:lang w:val="en-IN"/>
        </w:rPr>
      </w:pPr>
      <w:r w:rsidRPr="00A10E92">
        <w:rPr>
          <w:lang w:val="en-IN"/>
        </w:rPr>
        <w:t>Answers can contain both textual explanations and multiple images. This flexibility allows contributors to provide comprehensive solutions using different forms of explanation. Answers are displayed directly within the question card, reducing navigation complexity and improving user experience.</w:t>
      </w:r>
    </w:p>
    <w:p w14:paraId="1FF240A0" w14:textId="77777777" w:rsidR="00A10E92" w:rsidRPr="00A10E92" w:rsidRDefault="00A10E92" w:rsidP="00473E10">
      <w:pPr>
        <w:spacing w:line="276" w:lineRule="auto"/>
        <w:ind w:left="900" w:right="184"/>
        <w:jc w:val="both"/>
        <w:rPr>
          <w:lang w:val="en-IN"/>
        </w:rPr>
      </w:pPr>
      <w:r w:rsidRPr="00A10E92">
        <w:rPr>
          <w:lang w:val="en-IN"/>
        </w:rPr>
        <w:t xml:space="preserve">The module also integrates social interaction features such as likes, upvotes, and liked-user lists. These features help identify useful answers and encourage quality </w:t>
      </w:r>
      <w:r w:rsidRPr="00A10E92">
        <w:rPr>
          <w:lang w:val="en-IN"/>
        </w:rPr>
        <w:lastRenderedPageBreak/>
        <w:t>contributions. Question cards were redesigned to provide a cleaner and more modern appearance while maintaining readability and accessibility.</w:t>
      </w:r>
    </w:p>
    <w:p w14:paraId="2BA602F5" w14:textId="77777777" w:rsidR="00A10E92" w:rsidRPr="00A10E92" w:rsidRDefault="00A10E92" w:rsidP="00473E10">
      <w:pPr>
        <w:spacing w:line="276" w:lineRule="auto"/>
        <w:ind w:left="900" w:right="184"/>
        <w:jc w:val="both"/>
        <w:rPr>
          <w:lang w:val="en-IN"/>
        </w:rPr>
      </w:pPr>
      <w:r w:rsidRPr="00A10E92">
        <w:rPr>
          <w:lang w:val="en-IN"/>
        </w:rPr>
        <w:t>The Q&amp;A module plays an important role in promoting collaborative learning by enabling peer-to-peer knowledge sharing and long-term preservation of academic discussions.</w:t>
      </w:r>
    </w:p>
    <w:tbl>
      <w:tblPr>
        <w:tblStyle w:val="TableGrid"/>
        <w:tblW w:w="0" w:type="auto"/>
        <w:jc w:val="center"/>
        <w:tblLook w:val="04A0" w:firstRow="1" w:lastRow="0" w:firstColumn="1" w:lastColumn="0" w:noHBand="0" w:noVBand="1"/>
      </w:tblPr>
      <w:tblGrid>
        <w:gridCol w:w="8329"/>
      </w:tblGrid>
      <w:tr w:rsidR="00765EA4" w14:paraId="118F4AF3" w14:textId="77777777" w:rsidTr="00B16458">
        <w:trPr>
          <w:jc w:val="center"/>
        </w:trPr>
        <w:tc>
          <w:tcPr>
            <w:tcW w:w="8329" w:type="dxa"/>
            <w:shd w:val="clear" w:color="auto" w:fill="F3F6FF"/>
          </w:tcPr>
          <w:p w14:paraId="5FADAE99" w14:textId="77777777" w:rsidR="00765EA4" w:rsidRDefault="001122D8" w:rsidP="00832859">
            <w:pPr>
              <w:spacing w:line="276" w:lineRule="auto"/>
              <w:ind w:left="900" w:right="184"/>
              <w:jc w:val="center"/>
            </w:pPr>
            <w:r>
              <w:rPr>
                <w:b/>
              </w:rPr>
              <w:t>Q&amp;A Interaction Flow</w:t>
            </w:r>
          </w:p>
          <w:p w14:paraId="251017CC" w14:textId="77777777" w:rsidR="00765EA4" w:rsidRDefault="001122D8" w:rsidP="00832859">
            <w:pPr>
              <w:spacing w:line="276" w:lineRule="auto"/>
              <w:ind w:left="900" w:right="184"/>
              <w:jc w:val="center"/>
            </w:pPr>
            <w:r>
              <w:rPr>
                <w:sz w:val="21"/>
              </w:rPr>
              <w:t>User asks tagged question with optional images</w:t>
            </w:r>
          </w:p>
          <w:p w14:paraId="756DBC61" w14:textId="77777777" w:rsidR="00765EA4" w:rsidRDefault="001122D8" w:rsidP="00832859">
            <w:pPr>
              <w:spacing w:line="276" w:lineRule="auto"/>
              <w:ind w:left="900" w:right="184"/>
              <w:jc w:val="center"/>
            </w:pPr>
            <w:r>
              <w:rPr>
                <w:sz w:val="21"/>
              </w:rPr>
              <w:t>Other users click answer button on card</w:t>
            </w:r>
          </w:p>
          <w:p w14:paraId="0DE0DC30" w14:textId="77777777" w:rsidR="00765EA4" w:rsidRDefault="001122D8" w:rsidP="00832859">
            <w:pPr>
              <w:spacing w:line="276" w:lineRule="auto"/>
              <w:ind w:left="900" w:right="184"/>
              <w:jc w:val="center"/>
            </w:pPr>
            <w:r>
              <w:rPr>
                <w:sz w:val="21"/>
              </w:rPr>
              <w:t>Answers load inside the question card</w:t>
            </w:r>
          </w:p>
          <w:p w14:paraId="066BD629" w14:textId="77777777" w:rsidR="00765EA4" w:rsidRDefault="001122D8" w:rsidP="00832859">
            <w:pPr>
              <w:spacing w:line="276" w:lineRule="auto"/>
              <w:ind w:left="900" w:right="184"/>
              <w:jc w:val="center"/>
            </w:pPr>
            <w:r>
              <w:rPr>
                <w:sz w:val="21"/>
              </w:rPr>
              <w:t>Users can like questions and answers</w:t>
            </w:r>
          </w:p>
          <w:p w14:paraId="7203A9A0" w14:textId="77777777" w:rsidR="00765EA4" w:rsidRDefault="001122D8" w:rsidP="00832859">
            <w:pPr>
              <w:spacing w:line="276" w:lineRule="auto"/>
              <w:ind w:left="900" w:right="184"/>
              <w:jc w:val="center"/>
            </w:pPr>
            <w:r>
              <w:rPr>
                <w:sz w:val="21"/>
              </w:rPr>
              <w:t>Liked-user modal displays user list</w:t>
            </w:r>
          </w:p>
        </w:tc>
      </w:tr>
    </w:tbl>
    <w:p w14:paraId="413B0E70" w14:textId="77777777" w:rsidR="00765EA4" w:rsidRDefault="00765EA4" w:rsidP="00832859">
      <w:pPr>
        <w:spacing w:line="276" w:lineRule="auto"/>
        <w:ind w:left="900" w:right="184"/>
      </w:pPr>
    </w:p>
    <w:p w14:paraId="46B10AA0" w14:textId="77777777" w:rsidR="00BA42FF" w:rsidRDefault="001122D8" w:rsidP="00832859">
      <w:pPr>
        <w:spacing w:after="200" w:line="276" w:lineRule="auto"/>
        <w:ind w:left="900" w:right="184"/>
        <w:jc w:val="center"/>
        <w:rPr>
          <w:b/>
          <w:sz w:val="22"/>
        </w:rPr>
      </w:pPr>
      <w:r>
        <w:rPr>
          <w:b/>
          <w:sz w:val="22"/>
        </w:rPr>
        <w:t>Figure 4: Q&amp;A Interaction Flow</w:t>
      </w:r>
    </w:p>
    <w:p w14:paraId="226F5F46" w14:textId="77777777" w:rsidR="00BA42FF" w:rsidRPr="00F32DAD" w:rsidRDefault="001122D8" w:rsidP="00473E10">
      <w:pPr>
        <w:pStyle w:val="Heading2"/>
        <w:spacing w:line="276" w:lineRule="auto"/>
        <w:ind w:left="900"/>
        <w:rPr>
          <w:rFonts w:ascii="Times New Roman" w:hAnsi="Times New Roman" w:cs="Times New Roman"/>
        </w:rPr>
      </w:pPr>
      <w:r w:rsidRPr="00F32DAD">
        <w:rPr>
          <w:rFonts w:ascii="Times New Roman" w:hAnsi="Times New Roman" w:cs="Times New Roman"/>
        </w:rPr>
        <w:t>7.4 Community Posts Module</w:t>
      </w:r>
    </w:p>
    <w:p w14:paraId="7D8141D3" w14:textId="77777777" w:rsidR="00BA42FF" w:rsidRDefault="00A10E92" w:rsidP="00473E10">
      <w:pPr>
        <w:spacing w:after="200" w:line="276" w:lineRule="auto"/>
        <w:ind w:left="900" w:right="184"/>
        <w:jc w:val="both"/>
        <w:rPr>
          <w:rFonts w:cs="Times New Roman"/>
          <w:szCs w:val="24"/>
          <w:lang w:val="en-IN"/>
        </w:rPr>
      </w:pPr>
      <w:r w:rsidRPr="00BA42FF">
        <w:rPr>
          <w:rFonts w:cs="Times New Roman"/>
          <w:szCs w:val="24"/>
          <w:lang w:val="en-IN"/>
        </w:rPr>
        <w:t>The Community Posts module introduces social networking capabilities into the platform and allows users to interact beyond academic resources and formal questions. It provides a dynamic feed where users can share updates, announcements, learning experiences, achievements, and general discussions related to academics and student life.</w:t>
      </w:r>
    </w:p>
    <w:p w14:paraId="4729B443" w14:textId="77777777" w:rsidR="00BA42FF" w:rsidRPr="00BA42FF" w:rsidRDefault="00A10E92" w:rsidP="00473E10">
      <w:pPr>
        <w:spacing w:after="200" w:line="276" w:lineRule="auto"/>
        <w:ind w:left="900" w:right="184"/>
        <w:jc w:val="both"/>
        <w:rPr>
          <w:rFonts w:cs="Times New Roman"/>
          <w:szCs w:val="24"/>
          <w:lang w:val="en-IN"/>
        </w:rPr>
      </w:pPr>
      <w:r w:rsidRPr="00BA42FF">
        <w:rPr>
          <w:rFonts w:cs="Times New Roman"/>
          <w:szCs w:val="24"/>
          <w:lang w:val="en-IN"/>
        </w:rPr>
        <w:t>The module supports text posts, image posts, and posts containing multiple images. When multiple images are uploaded, they are displayed through an interactive carousel component that improves content presentation and navigation. This functionality provides a richer and more engaging user experience.</w:t>
      </w:r>
    </w:p>
    <w:p w14:paraId="44F889C5" w14:textId="77777777" w:rsidR="00BA42FF" w:rsidRPr="00BA42FF" w:rsidRDefault="00A10E92" w:rsidP="00473E10">
      <w:pPr>
        <w:spacing w:after="200" w:line="276" w:lineRule="auto"/>
        <w:ind w:left="900" w:right="184"/>
        <w:jc w:val="both"/>
        <w:rPr>
          <w:rFonts w:cs="Times New Roman"/>
          <w:szCs w:val="24"/>
          <w:lang w:val="en-IN"/>
        </w:rPr>
      </w:pPr>
      <w:r w:rsidRPr="00BA42FF">
        <w:rPr>
          <w:rFonts w:cs="Times New Roman"/>
          <w:szCs w:val="24"/>
          <w:lang w:val="en-IN"/>
        </w:rPr>
        <w:t>Users can like posts, comment on discussions, edit their own content, delete posts, and report inappropriate users. The like and comment systems encourage participation and increase interaction among community members. User profile links are integrated throughout the feed, allowing users to discover contributors and build academic connections.</w:t>
      </w:r>
    </w:p>
    <w:p w14:paraId="56F15B64" w14:textId="77777777" w:rsidR="00BA42FF" w:rsidRPr="00BA42FF" w:rsidRDefault="00A10E92" w:rsidP="00473E10">
      <w:pPr>
        <w:spacing w:after="200" w:line="276" w:lineRule="auto"/>
        <w:ind w:left="900" w:right="184"/>
        <w:jc w:val="both"/>
        <w:rPr>
          <w:rFonts w:cs="Times New Roman"/>
          <w:szCs w:val="24"/>
          <w:lang w:val="en-IN"/>
        </w:rPr>
      </w:pPr>
      <w:r w:rsidRPr="00BA42FF">
        <w:rPr>
          <w:rFonts w:cs="Times New Roman"/>
          <w:szCs w:val="24"/>
          <w:lang w:val="en-IN"/>
        </w:rPr>
        <w:t>On desktop devices, the community page includes a user suggestion panel that helps users discover new contributors to follow. On smaller screens, the interface automatically adapts by hiding secondary elements and prioritizing content visibility. This ensures consistent usability across different devices.</w:t>
      </w:r>
    </w:p>
    <w:p w14:paraId="05B251E4" w14:textId="77777777" w:rsidR="00BA42FF" w:rsidRDefault="00A10E92" w:rsidP="00473E10">
      <w:pPr>
        <w:spacing w:after="200" w:line="276" w:lineRule="auto"/>
        <w:ind w:left="900" w:right="184"/>
        <w:jc w:val="both"/>
        <w:rPr>
          <w:rFonts w:cs="Times New Roman"/>
          <w:szCs w:val="24"/>
          <w:lang w:val="en-IN"/>
        </w:rPr>
      </w:pPr>
      <w:r w:rsidRPr="00BA42FF">
        <w:rPr>
          <w:rFonts w:cs="Times New Roman"/>
          <w:szCs w:val="24"/>
          <w:lang w:val="en-IN"/>
        </w:rPr>
        <w:t>The Community Posts module transforms the application from a simple resource-sharing system into a collaborative academic social network.</w:t>
      </w:r>
    </w:p>
    <w:p w14:paraId="58279131" w14:textId="77777777" w:rsidR="005F4B94" w:rsidRDefault="005F4B94" w:rsidP="00473E10">
      <w:pPr>
        <w:spacing w:line="276" w:lineRule="auto"/>
        <w:ind w:left="900" w:right="184"/>
        <w:jc w:val="both"/>
      </w:pPr>
      <w:r>
        <w:t xml:space="preserve">The community feed allows users to share academic updates, informal discussions, links, announcements, and images. Posts may contain only text, only images, or both. </w:t>
      </w:r>
      <w:r>
        <w:lastRenderedPageBreak/>
        <w:t>Multiple image support was added so that users can share sets of screenshots or pages.</w:t>
      </w:r>
    </w:p>
    <w:p w14:paraId="00F9D727" w14:textId="77777777" w:rsidR="005F4B94" w:rsidRDefault="005F4B94" w:rsidP="00473E10">
      <w:pPr>
        <w:spacing w:line="276" w:lineRule="auto"/>
        <w:ind w:left="900" w:right="184"/>
        <w:jc w:val="both"/>
      </w:pPr>
      <w:r>
        <w:t>Post images are displayed with a carousel and black background. This improves visual focus and keeps images clean regardless of their original aspect ratio. Top padding around images prevents the image from feeling cramped inside the card.</w:t>
      </w:r>
    </w:p>
    <w:p w14:paraId="1B6DA389" w14:textId="3F44BA20" w:rsidR="005F4B94" w:rsidRPr="005F4B94" w:rsidRDefault="005F4B94" w:rsidP="00473E10">
      <w:pPr>
        <w:spacing w:line="276" w:lineRule="auto"/>
        <w:ind w:left="900" w:right="184"/>
        <w:jc w:val="both"/>
      </w:pPr>
      <w:r>
        <w:t>The right-side user suggestions panel helps desktop users discover contributors. On mobile screens this panel is removed to avoid clutter, and users can access the user directory through navigation.</w:t>
      </w:r>
    </w:p>
    <w:p w14:paraId="50600438" w14:textId="77777777" w:rsidR="00BA42FF" w:rsidRPr="00F32DAD" w:rsidRDefault="001122D8" w:rsidP="00473E10">
      <w:pPr>
        <w:pStyle w:val="Heading2"/>
        <w:spacing w:line="276" w:lineRule="auto"/>
        <w:ind w:left="900"/>
        <w:rPr>
          <w:rFonts w:ascii="Times New Roman" w:hAnsi="Times New Roman" w:cs="Times New Roman"/>
        </w:rPr>
      </w:pPr>
      <w:r w:rsidRPr="00F32DAD">
        <w:rPr>
          <w:rFonts w:ascii="Times New Roman" w:hAnsi="Times New Roman" w:cs="Times New Roman"/>
        </w:rPr>
        <w:t>7.5 Profile and Settings Module</w:t>
      </w:r>
    </w:p>
    <w:p w14:paraId="733B0B69" w14:textId="77777777" w:rsidR="00BA42FF" w:rsidRPr="00BA42FF" w:rsidRDefault="00BA42FF" w:rsidP="00473E10">
      <w:pPr>
        <w:spacing w:after="200" w:line="276" w:lineRule="auto"/>
        <w:ind w:left="900" w:right="184"/>
        <w:jc w:val="both"/>
        <w:rPr>
          <w:rFonts w:cs="Times New Roman"/>
          <w:szCs w:val="24"/>
          <w:lang w:val="en-IN"/>
        </w:rPr>
      </w:pPr>
      <w:r w:rsidRPr="00BA42FF">
        <w:rPr>
          <w:rFonts w:cs="Times New Roman"/>
          <w:szCs w:val="24"/>
          <w:lang w:val="en-IN"/>
        </w:rPr>
        <w:t>The Profile and Settings modules are responsible for managing user identity, personalization, and account information within the platform. These modules allow users to create a professional academic profile while maintaining control over their personal information and contributions.</w:t>
      </w:r>
    </w:p>
    <w:p w14:paraId="0778B42E" w14:textId="13E92B9E" w:rsidR="00BA42FF" w:rsidRPr="00BA42FF" w:rsidRDefault="00BA42FF" w:rsidP="00473E10">
      <w:pPr>
        <w:spacing w:after="200" w:line="276" w:lineRule="auto"/>
        <w:ind w:left="900" w:right="184"/>
        <w:jc w:val="both"/>
        <w:rPr>
          <w:sz w:val="22"/>
        </w:rPr>
      </w:pPr>
      <w:r w:rsidRPr="00BA42FF">
        <w:rPr>
          <w:rFonts w:cs="Times New Roman"/>
          <w:szCs w:val="24"/>
          <w:lang w:val="en-IN"/>
        </w:rPr>
        <w:t>The profile page displays comprehensive user information including cover image, avatar, name, username, branch, year, biography, interests, technical skills, profile links, follower statistics, contribution statistics, and activity information. Users can view uploaded resources, questions, answers, and posts through dedicated contribution tabs.</w:t>
      </w:r>
    </w:p>
    <w:p w14:paraId="276D592F" w14:textId="77777777" w:rsidR="005F4B94" w:rsidRDefault="005F4B94" w:rsidP="00473E10">
      <w:pPr>
        <w:spacing w:line="276" w:lineRule="auto"/>
        <w:ind w:left="900" w:right="184"/>
        <w:jc w:val="both"/>
      </w:pPr>
      <w:r>
        <w:t xml:space="preserve">The Q&amp;A module provides a focused academic discussion space. Questions are not just plain text posts; they include title, description, tags, and optional images. Tags help in future filtering </w:t>
      </w:r>
      <w:proofErr w:type="gramStart"/>
      <w:r>
        <w:t>and also</w:t>
      </w:r>
      <w:proofErr w:type="gramEnd"/>
      <w:r>
        <w:t xml:space="preserve"> make the question card easier to scan.</w:t>
      </w:r>
    </w:p>
    <w:p w14:paraId="2903380B" w14:textId="77777777" w:rsidR="005F4B94" w:rsidRDefault="005F4B94" w:rsidP="00473E10">
      <w:pPr>
        <w:spacing w:line="276" w:lineRule="auto"/>
        <w:ind w:left="900" w:right="184"/>
        <w:jc w:val="both"/>
      </w:pPr>
      <w:r>
        <w:t xml:space="preserve">Answers are shown directly inside the question card when the answer button is clicked. This avoids the need for a separate question detail page and keeps the discussion experience faster. Users can upload answers with text and images, which </w:t>
      </w:r>
      <w:proofErr w:type="gramStart"/>
      <w:r>
        <w:t>supports</w:t>
      </w:r>
      <w:proofErr w:type="gramEnd"/>
      <w:r>
        <w:t xml:space="preserve"> handwritten solutions, diagrams, and screenshots.</w:t>
      </w:r>
    </w:p>
    <w:p w14:paraId="7B89BAE9" w14:textId="77777777" w:rsidR="005F4B94" w:rsidRDefault="005F4B94" w:rsidP="00473E10">
      <w:pPr>
        <w:spacing w:line="276" w:lineRule="auto"/>
        <w:ind w:left="900" w:right="184"/>
        <w:jc w:val="both"/>
      </w:pPr>
      <w:r>
        <w:t>The like system is applied to both questions and answers. Liked-user lists use a modal with blurred background, matching the community page behavior. This makes interaction feedback consistent across the platform.</w:t>
      </w:r>
    </w:p>
    <w:p w14:paraId="3CA5088D" w14:textId="77777777" w:rsidR="00BA42FF" w:rsidRPr="00BA42FF" w:rsidRDefault="00BA42FF" w:rsidP="00473E10">
      <w:pPr>
        <w:spacing w:line="276" w:lineRule="auto"/>
        <w:ind w:left="900"/>
        <w:rPr>
          <w:lang w:val="en-IN"/>
        </w:rPr>
      </w:pPr>
      <w:r w:rsidRPr="00BA42FF">
        <w:rPr>
          <w:lang w:val="en-IN"/>
        </w:rPr>
        <w:t>The follow system enables users to build academic networks by connecting with active contributors. Report functionality is also integrated directly into user profiles to support moderation and accountability. Profile statistics provide visibility into user engagement and contribution levels.</w:t>
      </w:r>
    </w:p>
    <w:p w14:paraId="2245D9C6" w14:textId="77777777" w:rsidR="00BA42FF" w:rsidRPr="00BA42FF" w:rsidRDefault="00BA42FF" w:rsidP="00473E10">
      <w:pPr>
        <w:spacing w:line="276" w:lineRule="auto"/>
        <w:ind w:left="900"/>
        <w:rPr>
          <w:lang w:val="en-IN"/>
        </w:rPr>
      </w:pPr>
      <w:r w:rsidRPr="00BA42FF">
        <w:rPr>
          <w:lang w:val="en-IN"/>
        </w:rPr>
        <w:t>The settings module provides interfaces for updating account details, changing passwords, managing profile images, editing interests and technical skills, and maintaining social media links. Users can personalize their profiles according to their academic interests and professional goals.</w:t>
      </w:r>
    </w:p>
    <w:p w14:paraId="6CC03E85" w14:textId="77777777" w:rsidR="00BA42FF" w:rsidRDefault="00BA42FF" w:rsidP="00473E10">
      <w:pPr>
        <w:spacing w:line="276" w:lineRule="auto"/>
        <w:ind w:left="900"/>
        <w:rPr>
          <w:lang w:val="en-IN"/>
        </w:rPr>
      </w:pPr>
      <w:r w:rsidRPr="00BA42FF">
        <w:rPr>
          <w:lang w:val="en-IN"/>
        </w:rPr>
        <w:t xml:space="preserve">A comprehensive account deletion mechanism has also been implemented. When an account is removed, associated content including notes, posts, answers, comments, </w:t>
      </w:r>
      <w:r w:rsidRPr="00BA42FF">
        <w:rPr>
          <w:lang w:val="en-IN"/>
        </w:rPr>
        <w:lastRenderedPageBreak/>
        <w:t>likes, follow relationships, reports, and uploaded files are deleted where applicable. This ensures database consistency and proper resource cleanup.</w:t>
      </w:r>
    </w:p>
    <w:p w14:paraId="5455848F" w14:textId="77777777" w:rsidR="005F4B94" w:rsidRDefault="005F4B94" w:rsidP="00473E10">
      <w:pPr>
        <w:spacing w:line="276" w:lineRule="auto"/>
        <w:ind w:left="900" w:right="184"/>
        <w:jc w:val="both"/>
      </w:pPr>
      <w:r>
        <w:t>The profile page acts as an academic identity page for each user. It shows cover image, avatar, full name, username, email, branch, year, profile links, bio, interests, tech stack, and contribution statistics.</w:t>
      </w:r>
    </w:p>
    <w:p w14:paraId="6FCB3DA9" w14:textId="77777777" w:rsidR="005F4B94" w:rsidRDefault="005F4B94" w:rsidP="00473E10">
      <w:pPr>
        <w:spacing w:line="276" w:lineRule="auto"/>
        <w:ind w:left="900" w:right="184"/>
        <w:jc w:val="both"/>
      </w:pPr>
      <w:r>
        <w:t>Contribution tabs make the profile useful beyond identity. Visitors can see uploaded notes, questions, answers, and posts of a user. Usernames in notes, Q&amp;A, posts, comments, and cards navigate to this profile page.</w:t>
      </w:r>
    </w:p>
    <w:p w14:paraId="29985730" w14:textId="07A91550" w:rsidR="005F4B94" w:rsidRPr="005F4B94" w:rsidRDefault="005F4B94" w:rsidP="00473E10">
      <w:pPr>
        <w:spacing w:line="276" w:lineRule="auto"/>
        <w:ind w:left="900" w:right="184"/>
        <w:jc w:val="both"/>
      </w:pPr>
      <w:r>
        <w:t>The settings page allows the user to update public profile information. Uploaded profile pictures override the profile picture initially fetched from Google. This gives users control over their platform identity.</w:t>
      </w:r>
    </w:p>
    <w:p w14:paraId="4B1B5B18" w14:textId="77777777" w:rsidR="00765EA4" w:rsidRDefault="001122D8" w:rsidP="00473E10">
      <w:pPr>
        <w:pStyle w:val="Heading2"/>
        <w:spacing w:line="276" w:lineRule="auto"/>
        <w:ind w:left="900" w:right="184"/>
        <w:rPr>
          <w:rFonts w:ascii="Times New Roman" w:hAnsi="Times New Roman"/>
        </w:rPr>
      </w:pPr>
      <w:r>
        <w:rPr>
          <w:rFonts w:ascii="Times New Roman" w:hAnsi="Times New Roman"/>
        </w:rPr>
        <w:t>7.6 Leaderboard and Activity Dashboard</w:t>
      </w:r>
    </w:p>
    <w:p w14:paraId="74C009A8" w14:textId="77777777" w:rsidR="00BA42FF" w:rsidRPr="00BA42FF" w:rsidRDefault="00BA42FF" w:rsidP="00473E10">
      <w:pPr>
        <w:spacing w:line="276" w:lineRule="auto"/>
        <w:ind w:left="900" w:right="184"/>
        <w:jc w:val="both"/>
        <w:rPr>
          <w:lang w:val="en-IN"/>
        </w:rPr>
      </w:pPr>
      <w:r w:rsidRPr="00BA42FF">
        <w:rPr>
          <w:lang w:val="en-IN"/>
        </w:rPr>
        <w:t>The Leaderboard and Activity Dashboard modules provide analytics and performance visualization for platform contributors. Their primary purpose is to encourage participation by recognizing users who actively contribute to the academic community.</w:t>
      </w:r>
    </w:p>
    <w:p w14:paraId="063F6F3E" w14:textId="77777777" w:rsidR="00BA42FF" w:rsidRPr="00BA42FF" w:rsidRDefault="00BA42FF" w:rsidP="00473E10">
      <w:pPr>
        <w:spacing w:line="276" w:lineRule="auto"/>
        <w:ind w:left="900" w:right="184"/>
        <w:jc w:val="both"/>
        <w:rPr>
          <w:lang w:val="en-IN"/>
        </w:rPr>
      </w:pPr>
      <w:r w:rsidRPr="00BA42FF">
        <w:rPr>
          <w:lang w:val="en-IN"/>
        </w:rPr>
        <w:t>The activity dashboard displays contribution statistics through weekly activity summaries, monthly trackers, and contribution graphs. These visualizations allow users to monitor their participation over time and observe patterns in their academic engagement.</w:t>
      </w:r>
    </w:p>
    <w:p w14:paraId="4A9B3EB7" w14:textId="77777777" w:rsidR="00BA42FF" w:rsidRPr="00BA42FF" w:rsidRDefault="00BA42FF" w:rsidP="00473E10">
      <w:pPr>
        <w:spacing w:line="276" w:lineRule="auto"/>
        <w:ind w:left="900" w:right="184"/>
        <w:jc w:val="both"/>
        <w:rPr>
          <w:lang w:val="en-IN"/>
        </w:rPr>
      </w:pPr>
      <w:r w:rsidRPr="00BA42FF">
        <w:rPr>
          <w:lang w:val="en-IN"/>
        </w:rPr>
        <w:t>The leaderboard ranks users according to factors such as uploaded resources, questions asked, answers contributed, posts shared, likes received, and accumulated credits. By displaying contributor rankings publicly, the system creates a healthy competitive environment that motivates users to remain active.</w:t>
      </w:r>
    </w:p>
    <w:p w14:paraId="2C753A09" w14:textId="7780F67D" w:rsidR="00BA42FF" w:rsidRPr="00BA42FF" w:rsidRDefault="00BA42FF" w:rsidP="00473E10">
      <w:pPr>
        <w:spacing w:line="276" w:lineRule="auto"/>
        <w:ind w:left="900" w:right="184"/>
        <w:jc w:val="both"/>
        <w:rPr>
          <w:lang w:val="en-IN"/>
        </w:rPr>
      </w:pPr>
      <w:r w:rsidRPr="00BA42FF">
        <w:rPr>
          <w:lang w:val="en-IN"/>
        </w:rPr>
        <w:t>The dashboard uses responsive charts and tables that adapt to different screen sizes. Graphical elements follow the overall design language of the platform and provide a clear representation of user performance and activity trends.</w:t>
      </w:r>
    </w:p>
    <w:p w14:paraId="2AADF538" w14:textId="77777777" w:rsidR="005F4B94" w:rsidRDefault="005F4B94" w:rsidP="00473E10">
      <w:pPr>
        <w:spacing w:line="276" w:lineRule="auto"/>
        <w:ind w:left="900" w:right="184"/>
        <w:jc w:val="both"/>
      </w:pPr>
      <w:r>
        <w:t>The leaderboard page gives visibility to academic contribution. It includes weekly activity, monthly tracker, and a contribution graph. The contribution graph appears only when the user has made contributions, preventing empty charts from taking unnecessary space.</w:t>
      </w:r>
    </w:p>
    <w:p w14:paraId="6EA53E48" w14:textId="77777777" w:rsidR="005F4B94" w:rsidRDefault="005F4B94" w:rsidP="00473E10">
      <w:pPr>
        <w:spacing w:line="276" w:lineRule="auto"/>
        <w:ind w:left="900" w:right="184"/>
        <w:jc w:val="both"/>
      </w:pPr>
      <w:r>
        <w:t>The leaderboard table ranks users using contribution activity and likes. This encourages students to contribute original material, answer questions, and participate in the community.</w:t>
      </w:r>
    </w:p>
    <w:p w14:paraId="5453414C" w14:textId="77777777" w:rsidR="005F4B94" w:rsidRDefault="005F4B94" w:rsidP="00473E10">
      <w:pPr>
        <w:spacing w:line="276" w:lineRule="auto"/>
        <w:ind w:left="900" w:right="184"/>
        <w:jc w:val="both"/>
      </w:pPr>
      <w:r>
        <w:t>The activity dashboard uses compact cards and project-themed colors. It was adjusted to avoid overly large calendar boxes and to maintain a professional SaaS dashboard appearance.</w:t>
      </w:r>
    </w:p>
    <w:p w14:paraId="45B20A00" w14:textId="77777777" w:rsidR="00765EA4" w:rsidRDefault="001122D8" w:rsidP="00473E10">
      <w:pPr>
        <w:pStyle w:val="Heading2"/>
        <w:spacing w:line="276" w:lineRule="auto"/>
        <w:ind w:left="900" w:right="184"/>
      </w:pPr>
      <w:r>
        <w:rPr>
          <w:rFonts w:ascii="Times New Roman" w:hAnsi="Times New Roman"/>
        </w:rPr>
        <w:lastRenderedPageBreak/>
        <w:t>7.7 AI Chatbot Module</w:t>
      </w:r>
    </w:p>
    <w:p w14:paraId="16E2B286" w14:textId="77777777" w:rsidR="00BA42FF" w:rsidRPr="00BA42FF" w:rsidRDefault="00BA42FF" w:rsidP="00473E10">
      <w:pPr>
        <w:spacing w:line="276" w:lineRule="auto"/>
        <w:ind w:left="900" w:right="184"/>
        <w:jc w:val="both"/>
        <w:rPr>
          <w:lang w:val="en-IN"/>
        </w:rPr>
      </w:pPr>
      <w:r w:rsidRPr="00BA42FF">
        <w:rPr>
          <w:lang w:val="en-IN"/>
        </w:rPr>
        <w:t>The AI Chatbot module provides intelligent academic assistance and serves as one of the most advanced components of the platform. It is implemented as an independent page accessible from the navigation menu and is designed to help students understand study materials more efficiently.</w:t>
      </w:r>
    </w:p>
    <w:p w14:paraId="11E78F75" w14:textId="77777777" w:rsidR="00BA42FF" w:rsidRPr="00BA42FF" w:rsidRDefault="00BA42FF" w:rsidP="00473E10">
      <w:pPr>
        <w:spacing w:line="276" w:lineRule="auto"/>
        <w:ind w:left="900" w:right="184"/>
        <w:jc w:val="both"/>
        <w:rPr>
          <w:lang w:val="en-IN"/>
        </w:rPr>
      </w:pPr>
      <w:r w:rsidRPr="00BA42FF">
        <w:rPr>
          <w:lang w:val="en-IN"/>
        </w:rPr>
        <w:t>Users can submit direct questions or upload files such as PDFs, images, handwritten notes, typed notes, and text documents. The chatbot processes user input and provides contextual responses using the Gemini API. This allows students to obtain explanations, summaries, guidance, and conceptual assistance directly within the application.</w:t>
      </w:r>
    </w:p>
    <w:p w14:paraId="7B7727A2" w14:textId="77777777" w:rsidR="00BA42FF" w:rsidRPr="00BA42FF" w:rsidRDefault="00BA42FF" w:rsidP="00473E10">
      <w:pPr>
        <w:spacing w:line="276" w:lineRule="auto"/>
        <w:ind w:left="900" w:right="184"/>
        <w:jc w:val="both"/>
        <w:rPr>
          <w:lang w:val="en-IN"/>
        </w:rPr>
      </w:pPr>
      <w:r w:rsidRPr="00BA42FF">
        <w:rPr>
          <w:lang w:val="en-IN"/>
        </w:rPr>
        <w:t>To improve response quality, a lightweight vector-style retrieval mechanism is implemented. Relevant information from notes, questions, posts, and available content is retrieved and supplied as context to the AI model before generating a response. This helps make answers more relevant to the academic environment of the platform.</w:t>
      </w:r>
    </w:p>
    <w:p w14:paraId="77C6FE02" w14:textId="4EB4A24F" w:rsidR="005F4B94" w:rsidRPr="00BA42FF" w:rsidRDefault="00BA42FF" w:rsidP="00473E10">
      <w:pPr>
        <w:spacing w:line="276" w:lineRule="auto"/>
        <w:ind w:left="900" w:right="184"/>
        <w:jc w:val="both"/>
        <w:rPr>
          <w:lang w:val="en-IN"/>
        </w:rPr>
      </w:pPr>
      <w:r w:rsidRPr="00BA42FF">
        <w:rPr>
          <w:lang w:val="en-IN"/>
        </w:rPr>
        <w:t>The chatbot supports real-time response streaming, allowing users to view generated content progressively rather than waiting for the entire response. Additional features such as chat history, session management, new chat creation, and conversation clearing enhance usability and improve the overall learning experience.</w:t>
      </w:r>
    </w:p>
    <w:tbl>
      <w:tblPr>
        <w:tblStyle w:val="TableGrid"/>
        <w:tblW w:w="8950" w:type="dxa"/>
        <w:jc w:val="center"/>
        <w:tblLook w:val="04A0" w:firstRow="1" w:lastRow="0" w:firstColumn="1" w:lastColumn="0" w:noHBand="0" w:noVBand="1"/>
      </w:tblPr>
      <w:tblGrid>
        <w:gridCol w:w="8950"/>
      </w:tblGrid>
      <w:tr w:rsidR="00765EA4" w14:paraId="295B08E7" w14:textId="77777777" w:rsidTr="008E732A">
        <w:trPr>
          <w:jc w:val="center"/>
        </w:trPr>
        <w:tc>
          <w:tcPr>
            <w:tcW w:w="8950" w:type="dxa"/>
            <w:shd w:val="clear" w:color="auto" w:fill="F3F6FF"/>
          </w:tcPr>
          <w:p w14:paraId="4989FCBD" w14:textId="77777777" w:rsidR="00765EA4" w:rsidRDefault="001122D8" w:rsidP="00832859">
            <w:pPr>
              <w:spacing w:line="276" w:lineRule="auto"/>
              <w:ind w:left="900" w:right="184"/>
              <w:jc w:val="center"/>
            </w:pPr>
            <w:r>
              <w:rPr>
                <w:b/>
              </w:rPr>
              <w:t>AI Chatbot Processing Flow</w:t>
            </w:r>
          </w:p>
          <w:p w14:paraId="4DB1BF3E" w14:textId="77777777" w:rsidR="00765EA4" w:rsidRDefault="001122D8" w:rsidP="00832859">
            <w:pPr>
              <w:spacing w:line="276" w:lineRule="auto"/>
              <w:ind w:left="900" w:right="184"/>
              <w:jc w:val="center"/>
            </w:pPr>
            <w:r>
              <w:rPr>
                <w:sz w:val="21"/>
              </w:rPr>
              <w:t>User sends text and optional files</w:t>
            </w:r>
          </w:p>
          <w:p w14:paraId="37028C89" w14:textId="77777777" w:rsidR="00765EA4" w:rsidRDefault="001122D8" w:rsidP="00832859">
            <w:pPr>
              <w:spacing w:line="276" w:lineRule="auto"/>
              <w:ind w:left="900" w:right="184"/>
              <w:jc w:val="center"/>
            </w:pPr>
            <w:r>
              <w:rPr>
                <w:sz w:val="21"/>
              </w:rPr>
              <w:t>Backend prepares prompt, history, and retrieved context</w:t>
            </w:r>
          </w:p>
          <w:p w14:paraId="77D62388" w14:textId="77777777" w:rsidR="00765EA4" w:rsidRDefault="001122D8" w:rsidP="00832859">
            <w:pPr>
              <w:spacing w:line="276" w:lineRule="auto"/>
              <w:ind w:left="900" w:right="184"/>
              <w:jc w:val="center"/>
            </w:pPr>
            <w:r>
              <w:rPr>
                <w:sz w:val="21"/>
              </w:rPr>
              <w:t>Gemini API generates response</w:t>
            </w:r>
          </w:p>
          <w:p w14:paraId="6D1E0859" w14:textId="77777777" w:rsidR="00765EA4" w:rsidRDefault="001122D8" w:rsidP="00832859">
            <w:pPr>
              <w:spacing w:line="276" w:lineRule="auto"/>
              <w:ind w:left="900" w:right="184"/>
              <w:jc w:val="center"/>
            </w:pPr>
            <w:r>
              <w:rPr>
                <w:sz w:val="21"/>
              </w:rPr>
              <w:t>Streaming endpoint sends chunks to frontend</w:t>
            </w:r>
          </w:p>
          <w:p w14:paraId="3433268F" w14:textId="77777777" w:rsidR="00765EA4" w:rsidRDefault="001122D8" w:rsidP="00832859">
            <w:pPr>
              <w:spacing w:line="276" w:lineRule="auto"/>
              <w:ind w:left="900" w:right="184"/>
              <w:jc w:val="center"/>
            </w:pPr>
            <w:r>
              <w:rPr>
                <w:sz w:val="21"/>
              </w:rPr>
              <w:t>Frontend stores session in local history</w:t>
            </w:r>
          </w:p>
        </w:tc>
      </w:tr>
    </w:tbl>
    <w:p w14:paraId="24714E4D" w14:textId="77777777" w:rsidR="00765EA4" w:rsidRDefault="00765EA4" w:rsidP="00832859">
      <w:pPr>
        <w:spacing w:line="276" w:lineRule="auto"/>
        <w:ind w:left="900" w:right="184"/>
      </w:pPr>
    </w:p>
    <w:p w14:paraId="29D5A548" w14:textId="77777777" w:rsidR="00765EA4" w:rsidRDefault="001122D8" w:rsidP="00832859">
      <w:pPr>
        <w:spacing w:after="200" w:line="276" w:lineRule="auto"/>
        <w:ind w:left="900" w:right="184"/>
        <w:jc w:val="center"/>
      </w:pPr>
      <w:r>
        <w:rPr>
          <w:b/>
          <w:sz w:val="22"/>
        </w:rPr>
        <w:t>Figure 5: AI Chatbot Processing Flow</w:t>
      </w:r>
    </w:p>
    <w:p w14:paraId="5549F9CA" w14:textId="77777777" w:rsidR="005F4B94" w:rsidRDefault="005F4B94" w:rsidP="00473E10">
      <w:pPr>
        <w:spacing w:line="276" w:lineRule="auto"/>
        <w:ind w:left="900" w:right="184"/>
        <w:jc w:val="both"/>
      </w:pPr>
      <w:r>
        <w:t>The AI chatbot is implemented as a separate page rather than being attached to every note. This makes it a general study assistant for the whole platform. Users can ask direct questions, upload PDFs, images, handwritten notes, typed notes, and text files.</w:t>
      </w:r>
    </w:p>
    <w:p w14:paraId="1200A2D6" w14:textId="77777777" w:rsidR="005F4B94" w:rsidRDefault="005F4B94" w:rsidP="00473E10">
      <w:pPr>
        <w:spacing w:line="276" w:lineRule="auto"/>
        <w:ind w:left="900" w:right="184"/>
        <w:jc w:val="both"/>
      </w:pPr>
      <w:r>
        <w:t xml:space="preserve">The frontend displays streamed text, which makes the response feel real-time and </w:t>
      </w:r>
      <w:proofErr w:type="gramStart"/>
      <w:r>
        <w:t>similar to</w:t>
      </w:r>
      <w:proofErr w:type="gramEnd"/>
      <w:r>
        <w:t xml:space="preserve"> modern AI assistants. Chat history is saved </w:t>
      </w:r>
      <w:proofErr w:type="gramStart"/>
      <w:r>
        <w:t>locally</w:t>
      </w:r>
      <w:proofErr w:type="gramEnd"/>
      <w:r>
        <w:t xml:space="preserve"> and users can load previous chats. New chat and clear chat buttons are kept inside the </w:t>
      </w:r>
      <w:proofErr w:type="spellStart"/>
      <w:r>
        <w:t>chatbox</w:t>
      </w:r>
      <w:proofErr w:type="spellEnd"/>
      <w:r>
        <w:t xml:space="preserve"> header.</w:t>
      </w:r>
    </w:p>
    <w:p w14:paraId="3D73A729" w14:textId="77777777" w:rsidR="005F4B94" w:rsidRDefault="005F4B94" w:rsidP="00473E10">
      <w:pPr>
        <w:spacing w:line="276" w:lineRule="auto"/>
        <w:ind w:left="900" w:right="184"/>
        <w:jc w:val="both"/>
      </w:pPr>
      <w:r>
        <w:t>The backend integrates Gemini API. A simple retrieval utility ranks project content using vector-style similarity. Although this is not a full production vector database, it provides a free and useful starting point for contextual AI assistance.</w:t>
      </w:r>
    </w:p>
    <w:p w14:paraId="043295AC" w14:textId="77777777" w:rsidR="00765EA4" w:rsidRDefault="001122D8" w:rsidP="00473E10">
      <w:pPr>
        <w:pStyle w:val="Heading2"/>
        <w:spacing w:line="276" w:lineRule="auto"/>
        <w:ind w:left="900" w:right="184"/>
      </w:pPr>
      <w:r>
        <w:rPr>
          <w:rFonts w:ascii="Times New Roman" w:hAnsi="Times New Roman"/>
        </w:rPr>
        <w:lastRenderedPageBreak/>
        <w:t>7.8 Report and Moderation Module</w:t>
      </w:r>
    </w:p>
    <w:p w14:paraId="01CC9575" w14:textId="4BE8C3ED" w:rsidR="00BA42FF" w:rsidRPr="00BA42FF" w:rsidRDefault="00BA42FF" w:rsidP="00473E10">
      <w:pPr>
        <w:spacing w:line="276" w:lineRule="auto"/>
        <w:ind w:left="900" w:right="184"/>
        <w:jc w:val="both"/>
        <w:rPr>
          <w:lang w:val="en-IN"/>
        </w:rPr>
      </w:pPr>
      <w:r w:rsidRPr="00BA42FF">
        <w:rPr>
          <w:lang w:val="en-IN"/>
        </w:rPr>
        <w:t>The Report and Moderation module is responsible for maintaining platform quality, user accountability, and content safety. The system allows users to freely contribute content while ensuring that inappropriate behaviour can be monitored and controlled.</w:t>
      </w:r>
    </w:p>
    <w:p w14:paraId="208E5E8F" w14:textId="77777777" w:rsidR="00BA42FF" w:rsidRPr="00BA42FF" w:rsidRDefault="00BA42FF" w:rsidP="00473E10">
      <w:pPr>
        <w:spacing w:line="276" w:lineRule="auto"/>
        <w:ind w:left="900" w:right="184"/>
        <w:jc w:val="both"/>
        <w:rPr>
          <w:lang w:val="en-IN"/>
        </w:rPr>
      </w:pPr>
      <w:r w:rsidRPr="00BA42FF">
        <w:rPr>
          <w:lang w:val="en-IN"/>
        </w:rPr>
        <w:t>Users can report other users directly from profiles, notes, questions, answers, and community posts. Reports are stored in a dedicated database model which maintains a unique relationship between the reporting user and the reported user. This prevents duplicate reports and ensures accurate moderation statistics.</w:t>
      </w:r>
    </w:p>
    <w:p w14:paraId="10CE4F24" w14:textId="77777777" w:rsidR="00BA42FF" w:rsidRPr="00BA42FF" w:rsidRDefault="00BA42FF" w:rsidP="00473E10">
      <w:pPr>
        <w:spacing w:line="276" w:lineRule="auto"/>
        <w:ind w:left="900" w:right="184"/>
        <w:jc w:val="both"/>
        <w:rPr>
          <w:lang w:val="en-IN"/>
        </w:rPr>
      </w:pPr>
      <w:r w:rsidRPr="00BA42FF">
        <w:rPr>
          <w:lang w:val="en-IN"/>
        </w:rPr>
        <w:t>Each report contributes to the report count maintained on the reported user's account. When the report threshold is reached, administrative restrictions can be applied, including account suspension or banning. This mechanism discourages misuse of the platform while preserving openness for legitimate contributors.</w:t>
      </w:r>
    </w:p>
    <w:p w14:paraId="55BED6F1" w14:textId="09BAC06E" w:rsidR="00BA42FF" w:rsidRPr="00BA42FF" w:rsidRDefault="00BA42FF" w:rsidP="00473E10">
      <w:pPr>
        <w:spacing w:line="276" w:lineRule="auto"/>
        <w:ind w:left="900" w:right="184"/>
        <w:jc w:val="both"/>
        <w:rPr>
          <w:lang w:val="en-IN"/>
        </w:rPr>
      </w:pPr>
      <w:r w:rsidRPr="00BA42FF">
        <w:rPr>
          <w:lang w:val="en-IN"/>
        </w:rPr>
        <w:t>The module also supports report reversal through an undo-report feature. If a user decides to withdraw a report, the associated record is removed, and the report count is recalculated automatically. Any moderation status depending on report count is updated immediately.</w:t>
      </w:r>
    </w:p>
    <w:p w14:paraId="7E18C040" w14:textId="5C4D6605" w:rsidR="005F4B94" w:rsidRPr="005F4B94" w:rsidRDefault="00BA42FF" w:rsidP="00473E10">
      <w:pPr>
        <w:spacing w:line="276" w:lineRule="auto"/>
        <w:ind w:left="900" w:right="184"/>
        <w:jc w:val="both"/>
        <w:rPr>
          <w:lang w:val="en-IN"/>
        </w:rPr>
      </w:pPr>
      <w:r w:rsidRPr="00BA42FF">
        <w:rPr>
          <w:lang w:val="en-IN"/>
        </w:rPr>
        <w:t>By combining reporting, account tracking, threshold-based actions, and moderation controls, the module provides a practical balance between freedom of contribution and community safety.</w:t>
      </w:r>
    </w:p>
    <w:tbl>
      <w:tblPr>
        <w:tblStyle w:val="TableGrid"/>
        <w:tblW w:w="0" w:type="auto"/>
        <w:jc w:val="center"/>
        <w:tblLook w:val="04A0" w:firstRow="1" w:lastRow="0" w:firstColumn="1" w:lastColumn="0" w:noHBand="0" w:noVBand="1"/>
      </w:tblPr>
      <w:tblGrid>
        <w:gridCol w:w="8407"/>
      </w:tblGrid>
      <w:tr w:rsidR="00765EA4" w14:paraId="29E45A44" w14:textId="77777777" w:rsidTr="00B16458">
        <w:trPr>
          <w:jc w:val="center"/>
        </w:trPr>
        <w:tc>
          <w:tcPr>
            <w:tcW w:w="8407" w:type="dxa"/>
            <w:shd w:val="clear" w:color="auto" w:fill="F3F6FF"/>
          </w:tcPr>
          <w:p w14:paraId="4F6D2E68" w14:textId="74D9F78D" w:rsidR="00765EA4" w:rsidRDefault="00BA42FF" w:rsidP="00832859">
            <w:pPr>
              <w:spacing w:line="276" w:lineRule="auto"/>
              <w:ind w:left="900" w:right="184"/>
              <w:jc w:val="center"/>
            </w:pPr>
            <w:proofErr w:type="gramStart"/>
            <w:r>
              <w:rPr>
                <w:b/>
              </w:rPr>
              <w:t>Report</w:t>
            </w:r>
            <w:proofErr w:type="gramEnd"/>
            <w:r>
              <w:rPr>
                <w:b/>
              </w:rPr>
              <w:t xml:space="preserve"> </w:t>
            </w:r>
            <w:r w:rsidR="001122D8">
              <w:rPr>
                <w:b/>
              </w:rPr>
              <w:t>Toggle Workflow</w:t>
            </w:r>
          </w:p>
          <w:p w14:paraId="2A9A1E47" w14:textId="77777777" w:rsidR="00765EA4" w:rsidRDefault="001122D8" w:rsidP="00832859">
            <w:pPr>
              <w:spacing w:line="276" w:lineRule="auto"/>
              <w:ind w:left="900" w:right="184"/>
              <w:jc w:val="center"/>
            </w:pPr>
            <w:r>
              <w:rPr>
                <w:sz w:val="21"/>
              </w:rPr>
              <w:t>User clicks Report user</w:t>
            </w:r>
          </w:p>
          <w:p w14:paraId="7588631B" w14:textId="77777777" w:rsidR="00765EA4" w:rsidRDefault="001122D8" w:rsidP="00832859">
            <w:pPr>
              <w:spacing w:line="276" w:lineRule="auto"/>
              <w:ind w:left="900" w:right="184"/>
              <w:jc w:val="center"/>
            </w:pPr>
            <w:r>
              <w:rPr>
                <w:sz w:val="21"/>
              </w:rPr>
              <w:t>Backend creates report if none exists</w:t>
            </w:r>
          </w:p>
          <w:p w14:paraId="0C4EF06F" w14:textId="77777777" w:rsidR="00765EA4" w:rsidRDefault="001122D8" w:rsidP="00832859">
            <w:pPr>
              <w:spacing w:line="276" w:lineRule="auto"/>
              <w:ind w:left="900" w:right="184"/>
              <w:jc w:val="center"/>
            </w:pPr>
            <w:r>
              <w:rPr>
                <w:sz w:val="21"/>
              </w:rPr>
              <w:t>User clicks Undo report</w:t>
            </w:r>
          </w:p>
          <w:p w14:paraId="4B6A7BE9" w14:textId="77777777" w:rsidR="00765EA4" w:rsidRDefault="001122D8" w:rsidP="00832859">
            <w:pPr>
              <w:spacing w:line="276" w:lineRule="auto"/>
              <w:ind w:left="900" w:right="184"/>
              <w:jc w:val="center"/>
            </w:pPr>
            <w:r>
              <w:rPr>
                <w:sz w:val="21"/>
              </w:rPr>
              <w:t>Backend deletes report and recalculates count</w:t>
            </w:r>
          </w:p>
          <w:p w14:paraId="4F206C37" w14:textId="77777777" w:rsidR="00765EA4" w:rsidRDefault="001122D8" w:rsidP="00832859">
            <w:pPr>
              <w:spacing w:line="276" w:lineRule="auto"/>
              <w:ind w:left="900" w:right="184"/>
              <w:jc w:val="center"/>
            </w:pPr>
            <w:r>
              <w:rPr>
                <w:sz w:val="21"/>
              </w:rPr>
              <w:t>Ban state updates based on current report count</w:t>
            </w:r>
          </w:p>
        </w:tc>
      </w:tr>
    </w:tbl>
    <w:p w14:paraId="3867A5D7" w14:textId="77777777" w:rsidR="00765EA4" w:rsidRDefault="00765EA4" w:rsidP="00832859">
      <w:pPr>
        <w:spacing w:line="276" w:lineRule="auto"/>
        <w:ind w:left="900" w:right="184"/>
      </w:pPr>
    </w:p>
    <w:p w14:paraId="7B51F95A" w14:textId="77777777" w:rsidR="00765EA4" w:rsidRDefault="001122D8" w:rsidP="00832859">
      <w:pPr>
        <w:spacing w:after="200" w:line="276" w:lineRule="auto"/>
        <w:ind w:left="900" w:right="184"/>
        <w:jc w:val="center"/>
      </w:pPr>
      <w:r>
        <w:rPr>
          <w:b/>
          <w:sz w:val="22"/>
        </w:rPr>
        <w:t>Figure 6: Report and Moderation Workflow</w:t>
      </w:r>
    </w:p>
    <w:p w14:paraId="50F1ACD3" w14:textId="77777777" w:rsidR="00FC49B1" w:rsidRDefault="00FC49B1" w:rsidP="00473E10">
      <w:pPr>
        <w:spacing w:line="276" w:lineRule="auto"/>
        <w:ind w:left="900" w:right="184"/>
        <w:jc w:val="both"/>
      </w:pPr>
      <w:r>
        <w:t>Open upload platforms require safety controls. GBPIET Notes includes an upload policy warning on notes, questions, answers, and posts. The warning informs users that inappropriate uploads may lead to reports and possible account restrictions.</w:t>
      </w:r>
    </w:p>
    <w:p w14:paraId="62800486" w14:textId="77777777" w:rsidR="00FC49B1" w:rsidRDefault="00FC49B1" w:rsidP="00473E10">
      <w:pPr>
        <w:spacing w:line="276" w:lineRule="auto"/>
        <w:ind w:left="900" w:right="184"/>
        <w:jc w:val="both"/>
      </w:pPr>
      <w:r>
        <w:t xml:space="preserve">The report system is implemented as a toggle. A user can report another user and can undo the report if it </w:t>
      </w:r>
      <w:proofErr w:type="gramStart"/>
      <w:r>
        <w:t>was</w:t>
      </w:r>
      <w:proofErr w:type="gramEnd"/>
      <w:r>
        <w:t xml:space="preserve"> accidental. This prevents duplicate reports from the same user and gives the interface a clear report/undo report state.</w:t>
      </w:r>
    </w:p>
    <w:p w14:paraId="12D7E025" w14:textId="29FAC2C9" w:rsidR="00765EA4" w:rsidRDefault="00FC49B1" w:rsidP="00473E10">
      <w:pPr>
        <w:spacing w:line="276" w:lineRule="auto"/>
        <w:ind w:left="900" w:right="184"/>
        <w:jc w:val="both"/>
      </w:pPr>
      <w:r>
        <w:t xml:space="preserve">Report counts are stored on user profiles. If the threshold is reached, the account can be treated as banned. If a report is undone and the count falls below the threshold, the </w:t>
      </w:r>
      <w:proofErr w:type="gramStart"/>
      <w:r>
        <w:t>ban state</w:t>
      </w:r>
      <w:proofErr w:type="gramEnd"/>
      <w:r>
        <w:t xml:space="preserve"> can be removed.</w:t>
      </w:r>
    </w:p>
    <w:p w14:paraId="6E7FDB12" w14:textId="77777777" w:rsidR="00473E10" w:rsidRDefault="00473E10" w:rsidP="00473E10">
      <w:pPr>
        <w:spacing w:line="276" w:lineRule="auto"/>
        <w:ind w:left="900" w:right="184"/>
        <w:jc w:val="both"/>
      </w:pPr>
      <w:r>
        <w:t xml:space="preserve">File uploads are handled through Multer and specific upload middleware. Uploads are restricted to expected file types such as PDFs, images, documents, and text files </w:t>
      </w:r>
      <w:r>
        <w:lastRenderedPageBreak/>
        <w:t>depending on the feature. Files are uploaded to Supabase Storage rather than stored in the backend server directory.</w:t>
      </w:r>
    </w:p>
    <w:p w14:paraId="3A042B7D" w14:textId="77777777" w:rsidR="00473E10" w:rsidRDefault="00473E10" w:rsidP="00473E10">
      <w:pPr>
        <w:spacing w:line="276" w:lineRule="auto"/>
        <w:ind w:left="900" w:right="184"/>
        <w:jc w:val="both"/>
      </w:pPr>
      <w:r>
        <w:t>Every upload form includes a policy warning. This is a product-level safety measure. It reminds users that inappropriate uploads can lead to reports and account restrictions. The warning is shown before notes, questions, answers, and posts are submitted.</w:t>
      </w:r>
    </w:p>
    <w:p w14:paraId="4D052E41" w14:textId="77777777" w:rsidR="00473E10" w:rsidRDefault="00473E10" w:rsidP="00473E10">
      <w:pPr>
        <w:spacing w:line="276" w:lineRule="auto"/>
        <w:ind w:left="900" w:right="184"/>
        <w:jc w:val="both"/>
      </w:pPr>
      <w:r>
        <w:t>The report system gives the community a way to respond to misuse. A report can be undone, which is useful if a user reports accidentally. Report count is stored on the reported user's account and can be used for banning logic.</w:t>
      </w:r>
    </w:p>
    <w:p w14:paraId="5ACC5744" w14:textId="6B19BB76" w:rsidR="00473E10" w:rsidRDefault="00473E10" w:rsidP="00473E10">
      <w:pPr>
        <w:pStyle w:val="Heading2"/>
        <w:spacing w:line="276" w:lineRule="auto"/>
        <w:ind w:left="900" w:right="184"/>
      </w:pPr>
      <w:r>
        <w:rPr>
          <w:rFonts w:ascii="Times New Roman" w:hAnsi="Times New Roman"/>
        </w:rPr>
        <w:t>7.9</w:t>
      </w:r>
      <w:r>
        <w:rPr>
          <w:rFonts w:ascii="Times New Roman" w:hAnsi="Times New Roman"/>
        </w:rPr>
        <w:t xml:space="preserve"> Security Improvements for Production</w:t>
      </w:r>
    </w:p>
    <w:p w14:paraId="6C3CBBDE" w14:textId="77777777" w:rsidR="00473E10" w:rsidRDefault="00473E10" w:rsidP="00473E10">
      <w:pPr>
        <w:pStyle w:val="ListBullet"/>
        <w:spacing w:after="80" w:line="276" w:lineRule="auto"/>
        <w:ind w:left="900" w:right="184" w:firstLine="0"/>
        <w:jc w:val="both"/>
      </w:pPr>
      <w:r>
        <w:t>Add rate limiting to login, signup, uploads, comments, and AI endpoints.</w:t>
      </w:r>
    </w:p>
    <w:p w14:paraId="710030A0" w14:textId="77777777" w:rsidR="00473E10" w:rsidRDefault="00473E10" w:rsidP="00473E10">
      <w:pPr>
        <w:pStyle w:val="ListBullet"/>
        <w:spacing w:after="80" w:line="276" w:lineRule="auto"/>
        <w:ind w:left="900" w:right="184" w:firstLine="0"/>
        <w:jc w:val="both"/>
      </w:pPr>
      <w:r>
        <w:t>Add Helmet security headers.</w:t>
      </w:r>
    </w:p>
    <w:p w14:paraId="2F56696E" w14:textId="77777777" w:rsidR="00473E10" w:rsidRDefault="00473E10" w:rsidP="00473E10">
      <w:pPr>
        <w:pStyle w:val="ListBullet"/>
        <w:spacing w:after="80" w:line="276" w:lineRule="auto"/>
        <w:ind w:left="900" w:right="184" w:firstLine="0"/>
        <w:jc w:val="both"/>
      </w:pPr>
      <w:r>
        <w:t>Add stricter schema validation using a validation library.</w:t>
      </w:r>
    </w:p>
    <w:p w14:paraId="21176BD1" w14:textId="77777777" w:rsidR="00473E10" w:rsidRDefault="00473E10" w:rsidP="00473E10">
      <w:pPr>
        <w:pStyle w:val="ListBullet"/>
        <w:spacing w:after="80" w:line="276" w:lineRule="auto"/>
        <w:ind w:left="900" w:right="184" w:firstLine="0"/>
        <w:jc w:val="both"/>
      </w:pPr>
      <w:r>
        <w:t>Add audit logs for deletes, reports, bans, and role changes.</w:t>
      </w:r>
    </w:p>
    <w:p w14:paraId="1A8FF603" w14:textId="77777777" w:rsidR="00473E10" w:rsidRDefault="00473E10" w:rsidP="00473E10">
      <w:pPr>
        <w:pStyle w:val="ListBullet"/>
        <w:spacing w:after="80" w:line="276" w:lineRule="auto"/>
        <w:ind w:left="900" w:right="184" w:firstLine="0"/>
        <w:jc w:val="both"/>
      </w:pPr>
      <w:r>
        <w:t>Add admin review before permanent bans.</w:t>
      </w:r>
    </w:p>
    <w:p w14:paraId="1FDD96B3" w14:textId="77777777" w:rsidR="00473E10" w:rsidRDefault="00473E10" w:rsidP="00473E10">
      <w:pPr>
        <w:pStyle w:val="ListBullet"/>
        <w:spacing w:after="80" w:line="276" w:lineRule="auto"/>
        <w:ind w:left="900" w:right="184" w:firstLine="0"/>
        <w:jc w:val="both"/>
      </w:pPr>
      <w:r>
        <w:t>Add CSRF protection if cookie usage expands to more sensitive workflows.</w:t>
      </w:r>
    </w:p>
    <w:p w14:paraId="12EB210E" w14:textId="77777777" w:rsidR="00473E10" w:rsidRDefault="00473E10" w:rsidP="00473E10">
      <w:pPr>
        <w:pStyle w:val="ListBullet"/>
        <w:spacing w:after="80" w:line="276" w:lineRule="auto"/>
        <w:ind w:left="900" w:right="184" w:firstLine="0"/>
        <w:jc w:val="both"/>
      </w:pPr>
      <w:r>
        <w:t>Add file scanning or moderation checks before public display of uploaded files.</w:t>
      </w:r>
    </w:p>
    <w:p w14:paraId="68433F22" w14:textId="77777777" w:rsidR="00553A4B" w:rsidRDefault="00473E10" w:rsidP="00F32DAD">
      <w:pPr>
        <w:pStyle w:val="ListBullet"/>
        <w:spacing w:after="80" w:line="276" w:lineRule="auto"/>
        <w:ind w:left="900" w:right="184" w:firstLine="0"/>
        <w:jc w:val="both"/>
      </w:pPr>
      <w:r>
        <w:t>Add deployment-level monitoring and error reporting.</w:t>
      </w:r>
    </w:p>
    <w:p w14:paraId="1FFC71A5" w14:textId="77777777" w:rsidR="00553A4B" w:rsidRDefault="00553A4B" w:rsidP="00553A4B">
      <w:pPr>
        <w:pStyle w:val="ListBullet"/>
        <w:numPr>
          <w:ilvl w:val="0"/>
          <w:numId w:val="0"/>
        </w:numPr>
        <w:spacing w:after="80" w:line="276" w:lineRule="auto"/>
        <w:ind w:left="900" w:right="184"/>
        <w:jc w:val="both"/>
      </w:pPr>
    </w:p>
    <w:p w14:paraId="50ECD0DE" w14:textId="76D9E393" w:rsidR="00E9053A" w:rsidRPr="00553A4B" w:rsidRDefault="00E9053A" w:rsidP="00553A4B">
      <w:pPr>
        <w:pStyle w:val="Heading2"/>
        <w:ind w:left="810"/>
        <w:rPr>
          <w:rFonts w:ascii="Times New Roman" w:hAnsi="Times New Roman" w:cs="Times New Roman"/>
        </w:rPr>
      </w:pPr>
      <w:r w:rsidRPr="00553A4B">
        <w:rPr>
          <w:rFonts w:ascii="Times New Roman" w:hAnsi="Times New Roman" w:cs="Times New Roman"/>
        </w:rPr>
        <w:t>7.10</w:t>
      </w:r>
      <w:r w:rsidRPr="00553A4B">
        <w:rPr>
          <w:rFonts w:ascii="Times New Roman" w:hAnsi="Times New Roman" w:cs="Times New Roman"/>
        </w:rPr>
        <w:t xml:space="preserve"> DEPLOYMENT AND CONFIGURATION</w:t>
      </w:r>
    </w:p>
    <w:p w14:paraId="2815AFC3" w14:textId="7194EE82" w:rsidR="00E9053A" w:rsidRPr="00553A4B" w:rsidRDefault="00E9053A" w:rsidP="00E9053A">
      <w:pPr>
        <w:pStyle w:val="Heading3"/>
        <w:spacing w:line="276" w:lineRule="auto"/>
        <w:ind w:left="900"/>
        <w:rPr>
          <w:rFonts w:ascii="Times New Roman" w:hAnsi="Times New Roman" w:cs="Times New Roman"/>
        </w:rPr>
      </w:pPr>
      <w:r w:rsidRPr="00553A4B">
        <w:rPr>
          <w:rFonts w:ascii="Times New Roman" w:hAnsi="Times New Roman" w:cs="Times New Roman"/>
        </w:rPr>
        <w:t>7.10.1</w:t>
      </w:r>
      <w:r w:rsidRPr="00553A4B">
        <w:rPr>
          <w:rFonts w:ascii="Times New Roman" w:hAnsi="Times New Roman" w:cs="Times New Roman"/>
        </w:rPr>
        <w:t xml:space="preserve"> Local Development</w:t>
      </w:r>
    </w:p>
    <w:p w14:paraId="6304A0E2" w14:textId="77777777" w:rsidR="00E9053A" w:rsidRDefault="00E9053A" w:rsidP="00E9053A">
      <w:pPr>
        <w:spacing w:line="276" w:lineRule="auto"/>
        <w:ind w:left="900" w:right="184"/>
        <w:jc w:val="both"/>
      </w:pPr>
      <w:r>
        <w:t>For local development, the backend is started from the backend folder using npm run dev, and the frontend is started from the frontend folder using npm run dev. The frontend environment variable VITE_API_BASE_URL must point to the backend API base path, usually http://localhost:8000/api/v1.</w:t>
      </w:r>
    </w:p>
    <w:p w14:paraId="439CDE29" w14:textId="77777777" w:rsidR="00E9053A" w:rsidRDefault="00E9053A" w:rsidP="00E9053A">
      <w:pPr>
        <w:spacing w:line="276" w:lineRule="auto"/>
        <w:ind w:left="900" w:right="184"/>
        <w:jc w:val="both"/>
      </w:pPr>
      <w:r>
        <w:t>The backend requires environment variables for MongoDB, JWT secrets, CORS origin, Google client ID, Supabase, Gemini, and optional email validation. The frontend requires the API base URL and Google client ID.</w:t>
      </w:r>
    </w:p>
    <w:p w14:paraId="74039F7C" w14:textId="2E05F4EA" w:rsidR="00E9053A" w:rsidRPr="00553A4B" w:rsidRDefault="00E9053A" w:rsidP="00E9053A">
      <w:pPr>
        <w:pStyle w:val="Heading3"/>
        <w:spacing w:line="276" w:lineRule="auto"/>
        <w:ind w:left="900"/>
        <w:rPr>
          <w:rFonts w:ascii="Times New Roman" w:hAnsi="Times New Roman" w:cs="Times New Roman"/>
        </w:rPr>
      </w:pPr>
      <w:r w:rsidRPr="00553A4B">
        <w:rPr>
          <w:rFonts w:ascii="Times New Roman" w:hAnsi="Times New Roman" w:cs="Times New Roman"/>
        </w:rPr>
        <w:t>7.10.2</w:t>
      </w:r>
      <w:r w:rsidRPr="00553A4B">
        <w:rPr>
          <w:rFonts w:ascii="Times New Roman" w:hAnsi="Times New Roman" w:cs="Times New Roman"/>
        </w:rPr>
        <w:t xml:space="preserve"> Frontend Deployment</w:t>
      </w:r>
    </w:p>
    <w:p w14:paraId="4A0A5B05" w14:textId="77777777" w:rsidR="00E9053A" w:rsidRDefault="00E9053A" w:rsidP="00E9053A">
      <w:pPr>
        <w:spacing w:line="276" w:lineRule="auto"/>
        <w:ind w:left="900" w:right="184"/>
        <w:jc w:val="both"/>
      </w:pPr>
      <w:r>
        <w:t xml:space="preserve">The </w:t>
      </w:r>
      <w:proofErr w:type="gramStart"/>
      <w:r>
        <w:t>frontend</w:t>
      </w:r>
      <w:proofErr w:type="gramEnd"/>
      <w:r>
        <w:t xml:space="preserve"> is built using Vite. The production build is generated using npm run build. The repository includes a Vercel configuration for frontend deployment. In production, VITE_API_BASE_URL should point to the deployed backend API, and VITE_GOOGLE_CLIENT_ID should match the Google OAuth client configured for the deployed frontend origin.</w:t>
      </w:r>
    </w:p>
    <w:p w14:paraId="0A52BC24" w14:textId="77777777" w:rsidR="00E9053A" w:rsidRDefault="00E9053A" w:rsidP="00E9053A">
      <w:pPr>
        <w:spacing w:line="276" w:lineRule="auto"/>
        <w:ind w:left="900" w:right="184"/>
        <w:jc w:val="both"/>
      </w:pPr>
      <w:r>
        <w:t>The Google OAuth web client must include both the local and deployed frontend origins under Authorized JavaScript origins. If the origin is missing, Google sign-in may fail or show credential errors.</w:t>
      </w:r>
    </w:p>
    <w:p w14:paraId="23086515" w14:textId="20F717D3" w:rsidR="00E9053A" w:rsidRPr="00553A4B" w:rsidRDefault="00E9053A" w:rsidP="00E9053A">
      <w:pPr>
        <w:pStyle w:val="Heading3"/>
        <w:spacing w:line="276" w:lineRule="auto"/>
        <w:ind w:left="900"/>
        <w:rPr>
          <w:rFonts w:ascii="Times New Roman" w:hAnsi="Times New Roman" w:cs="Times New Roman"/>
        </w:rPr>
      </w:pPr>
      <w:r w:rsidRPr="00553A4B">
        <w:rPr>
          <w:rFonts w:ascii="Times New Roman" w:hAnsi="Times New Roman" w:cs="Times New Roman"/>
        </w:rPr>
        <w:lastRenderedPageBreak/>
        <w:t>7.10.3</w:t>
      </w:r>
      <w:r w:rsidRPr="00553A4B">
        <w:rPr>
          <w:rFonts w:ascii="Times New Roman" w:hAnsi="Times New Roman" w:cs="Times New Roman"/>
        </w:rPr>
        <w:t xml:space="preserve"> Backend Deployment</w:t>
      </w:r>
    </w:p>
    <w:p w14:paraId="141A8C5B" w14:textId="77777777" w:rsidR="00E9053A" w:rsidRDefault="00E9053A" w:rsidP="00E9053A">
      <w:pPr>
        <w:spacing w:line="276" w:lineRule="auto"/>
        <w:ind w:left="900" w:right="184"/>
        <w:jc w:val="both"/>
      </w:pPr>
      <w:r>
        <w:t>The backend can be deployed on any Node.js hosting provider that supports environment variables and outbound network access to MongoDB, Supabase, Google, and Gemini. The backend should be served over HTTPS in production so secure cookies work correctly.</w:t>
      </w:r>
    </w:p>
    <w:p w14:paraId="59873B99" w14:textId="77777777" w:rsidR="00E9053A" w:rsidRDefault="00E9053A" w:rsidP="00E9053A">
      <w:pPr>
        <w:spacing w:line="276" w:lineRule="auto"/>
        <w:ind w:left="900" w:right="184"/>
        <w:jc w:val="both"/>
      </w:pPr>
      <w:r>
        <w:t>CORS_ORIGIN must exactly match the deployed frontend origin. NODE_ENV should be set to production so cookie settings use secure behavior. MongoDB connection strings and API keys must be stored as environment variables and never committed to the repository.</w:t>
      </w:r>
    </w:p>
    <w:p w14:paraId="340653CB" w14:textId="4E885111" w:rsidR="00E9053A" w:rsidRPr="00553A4B" w:rsidRDefault="00E9053A" w:rsidP="00E9053A">
      <w:pPr>
        <w:pStyle w:val="Heading3"/>
        <w:spacing w:line="276" w:lineRule="auto"/>
        <w:ind w:left="900"/>
        <w:rPr>
          <w:rFonts w:ascii="Times New Roman" w:hAnsi="Times New Roman" w:cs="Times New Roman"/>
        </w:rPr>
      </w:pPr>
      <w:r w:rsidRPr="00553A4B">
        <w:rPr>
          <w:rFonts w:ascii="Times New Roman" w:hAnsi="Times New Roman" w:cs="Times New Roman"/>
        </w:rPr>
        <w:t>7.10.4</w:t>
      </w:r>
      <w:r w:rsidRPr="00553A4B">
        <w:rPr>
          <w:rFonts w:ascii="Times New Roman" w:hAnsi="Times New Roman" w:cs="Times New Roman"/>
        </w:rPr>
        <w:t xml:space="preserve"> Deployment Checklist</w:t>
      </w:r>
    </w:p>
    <w:p w14:paraId="71C96C35" w14:textId="77777777" w:rsidR="00E9053A" w:rsidRDefault="00E9053A" w:rsidP="00E9053A">
      <w:pPr>
        <w:pStyle w:val="ListBullet"/>
        <w:spacing w:after="80" w:line="276" w:lineRule="auto"/>
        <w:ind w:left="900" w:right="184" w:firstLine="0"/>
        <w:jc w:val="both"/>
      </w:pPr>
      <w:r>
        <w:t>Configure MongoDB URI.</w:t>
      </w:r>
    </w:p>
    <w:p w14:paraId="574928CF" w14:textId="77777777" w:rsidR="00E9053A" w:rsidRDefault="00E9053A" w:rsidP="00E9053A">
      <w:pPr>
        <w:pStyle w:val="ListBullet"/>
        <w:spacing w:after="80" w:line="276" w:lineRule="auto"/>
        <w:ind w:left="900" w:right="184" w:firstLine="0"/>
        <w:jc w:val="both"/>
      </w:pPr>
      <w:r>
        <w:t>Configure Supabase URL and key.</w:t>
      </w:r>
    </w:p>
    <w:p w14:paraId="2CAF7B45" w14:textId="77777777" w:rsidR="00E9053A" w:rsidRDefault="00E9053A" w:rsidP="00E9053A">
      <w:pPr>
        <w:pStyle w:val="ListBullet"/>
        <w:spacing w:after="80" w:line="276" w:lineRule="auto"/>
        <w:ind w:left="900" w:right="184" w:firstLine="0"/>
        <w:jc w:val="both"/>
      </w:pPr>
      <w:r>
        <w:t>Configure JWT access and refresh secrets.</w:t>
      </w:r>
    </w:p>
    <w:p w14:paraId="6318D963" w14:textId="77777777" w:rsidR="00E9053A" w:rsidRDefault="00E9053A" w:rsidP="00E9053A">
      <w:pPr>
        <w:pStyle w:val="ListBullet"/>
        <w:spacing w:after="80" w:line="276" w:lineRule="auto"/>
        <w:ind w:left="900" w:right="184" w:firstLine="0"/>
        <w:jc w:val="both"/>
      </w:pPr>
      <w:r>
        <w:t>Configure frontend and backend Google client IDs.</w:t>
      </w:r>
    </w:p>
    <w:p w14:paraId="4B588434" w14:textId="77777777" w:rsidR="00E9053A" w:rsidRDefault="00E9053A" w:rsidP="00E9053A">
      <w:pPr>
        <w:pStyle w:val="ListBullet"/>
        <w:spacing w:after="80" w:line="276" w:lineRule="auto"/>
        <w:ind w:left="900" w:right="184" w:firstLine="0"/>
        <w:jc w:val="both"/>
      </w:pPr>
      <w:r>
        <w:t>Configure Gemini API key and selected model.</w:t>
      </w:r>
    </w:p>
    <w:p w14:paraId="1DD4A58B" w14:textId="77777777" w:rsidR="00E9053A" w:rsidRDefault="00E9053A" w:rsidP="00E9053A">
      <w:pPr>
        <w:pStyle w:val="ListBullet"/>
        <w:spacing w:after="80" w:line="276" w:lineRule="auto"/>
        <w:ind w:left="900" w:right="184" w:firstLine="0"/>
        <w:jc w:val="both"/>
      </w:pPr>
      <w:r>
        <w:t>Set frontend VITE_API_BASE_URL to deployed backend.</w:t>
      </w:r>
    </w:p>
    <w:p w14:paraId="01DF997F" w14:textId="77777777" w:rsidR="00E9053A" w:rsidRDefault="00E9053A" w:rsidP="00E9053A">
      <w:pPr>
        <w:pStyle w:val="ListBullet"/>
        <w:spacing w:after="80" w:line="276" w:lineRule="auto"/>
        <w:ind w:left="900" w:right="184" w:firstLine="0"/>
        <w:jc w:val="both"/>
      </w:pPr>
      <w:r>
        <w:t>Set backend CORS_ORIGIN to deployed frontend.</w:t>
      </w:r>
    </w:p>
    <w:p w14:paraId="7A104200" w14:textId="77777777" w:rsidR="00E9053A" w:rsidRDefault="00E9053A" w:rsidP="00E9053A">
      <w:pPr>
        <w:pStyle w:val="ListBullet"/>
        <w:spacing w:after="80" w:line="276" w:lineRule="auto"/>
        <w:ind w:left="900" w:right="184" w:firstLine="0"/>
        <w:jc w:val="both"/>
      </w:pPr>
      <w:r>
        <w:t>Add deployed frontend URL in Google OAuth Authorized JavaScript origins.</w:t>
      </w:r>
    </w:p>
    <w:p w14:paraId="5CC0E1ED" w14:textId="77777777" w:rsidR="00E9053A" w:rsidRDefault="00E9053A" w:rsidP="00E9053A">
      <w:pPr>
        <w:pStyle w:val="ListBullet"/>
        <w:spacing w:after="80" w:line="276" w:lineRule="auto"/>
        <w:ind w:left="900" w:right="184" w:firstLine="0"/>
        <w:jc w:val="both"/>
      </w:pPr>
      <w:r>
        <w:t>Run frontend build and backend start script.</w:t>
      </w:r>
    </w:p>
    <w:p w14:paraId="0D18E3D8" w14:textId="77777777" w:rsidR="00553A4B" w:rsidRDefault="00553A4B" w:rsidP="00553A4B">
      <w:pPr>
        <w:pStyle w:val="ListBullet"/>
        <w:numPr>
          <w:ilvl w:val="0"/>
          <w:numId w:val="0"/>
        </w:numPr>
        <w:spacing w:after="80" w:line="276" w:lineRule="auto"/>
        <w:ind w:left="360" w:right="184" w:hanging="360"/>
        <w:jc w:val="both"/>
      </w:pPr>
    </w:p>
    <w:p w14:paraId="30E6D5B3" w14:textId="77777777" w:rsidR="00553A4B" w:rsidRDefault="00553A4B" w:rsidP="00553A4B">
      <w:pPr>
        <w:pStyle w:val="ListBullet"/>
        <w:numPr>
          <w:ilvl w:val="0"/>
          <w:numId w:val="0"/>
        </w:numPr>
        <w:spacing w:after="80" w:line="276" w:lineRule="auto"/>
        <w:ind w:left="360" w:right="184" w:hanging="360"/>
        <w:jc w:val="both"/>
      </w:pPr>
    </w:p>
    <w:p w14:paraId="145F14B3" w14:textId="77777777" w:rsidR="00553A4B" w:rsidRDefault="00553A4B" w:rsidP="00553A4B">
      <w:pPr>
        <w:pStyle w:val="ListBullet"/>
        <w:numPr>
          <w:ilvl w:val="0"/>
          <w:numId w:val="0"/>
        </w:numPr>
        <w:spacing w:after="80" w:line="276" w:lineRule="auto"/>
        <w:ind w:left="360" w:right="184" w:hanging="360"/>
        <w:jc w:val="both"/>
      </w:pPr>
    </w:p>
    <w:p w14:paraId="72FB6655" w14:textId="77777777" w:rsidR="00553A4B" w:rsidRDefault="00553A4B" w:rsidP="00553A4B">
      <w:pPr>
        <w:pStyle w:val="ListBullet"/>
        <w:numPr>
          <w:ilvl w:val="0"/>
          <w:numId w:val="0"/>
        </w:numPr>
        <w:spacing w:after="80" w:line="276" w:lineRule="auto"/>
        <w:ind w:left="360" w:right="184" w:hanging="360"/>
        <w:jc w:val="both"/>
      </w:pPr>
    </w:p>
    <w:p w14:paraId="42174BB7" w14:textId="77777777" w:rsidR="00553A4B" w:rsidRDefault="00553A4B" w:rsidP="00553A4B">
      <w:pPr>
        <w:pStyle w:val="ListBullet"/>
        <w:numPr>
          <w:ilvl w:val="0"/>
          <w:numId w:val="0"/>
        </w:numPr>
        <w:spacing w:after="80" w:line="276" w:lineRule="auto"/>
        <w:ind w:left="360" w:right="184" w:hanging="360"/>
        <w:jc w:val="both"/>
      </w:pPr>
    </w:p>
    <w:p w14:paraId="01486FA0" w14:textId="77777777" w:rsidR="00553A4B" w:rsidRDefault="00553A4B" w:rsidP="00553A4B">
      <w:pPr>
        <w:pStyle w:val="ListBullet"/>
        <w:numPr>
          <w:ilvl w:val="0"/>
          <w:numId w:val="0"/>
        </w:numPr>
        <w:spacing w:after="80" w:line="276" w:lineRule="auto"/>
        <w:ind w:left="360" w:right="184" w:hanging="360"/>
        <w:jc w:val="both"/>
      </w:pPr>
    </w:p>
    <w:p w14:paraId="3627C36C" w14:textId="77777777" w:rsidR="00553A4B" w:rsidRDefault="00553A4B" w:rsidP="00553A4B">
      <w:pPr>
        <w:pStyle w:val="ListBullet"/>
        <w:numPr>
          <w:ilvl w:val="0"/>
          <w:numId w:val="0"/>
        </w:numPr>
        <w:spacing w:after="80" w:line="276" w:lineRule="auto"/>
        <w:ind w:left="360" w:right="184" w:hanging="360"/>
        <w:jc w:val="both"/>
      </w:pPr>
    </w:p>
    <w:p w14:paraId="1E07AE45" w14:textId="77777777" w:rsidR="00553A4B" w:rsidRDefault="00553A4B" w:rsidP="00553A4B">
      <w:pPr>
        <w:pStyle w:val="ListBullet"/>
        <w:numPr>
          <w:ilvl w:val="0"/>
          <w:numId w:val="0"/>
        </w:numPr>
        <w:spacing w:after="80" w:line="276" w:lineRule="auto"/>
        <w:ind w:left="360" w:right="184" w:hanging="360"/>
        <w:jc w:val="both"/>
      </w:pPr>
    </w:p>
    <w:p w14:paraId="7322FC01" w14:textId="77777777" w:rsidR="00553A4B" w:rsidRDefault="00553A4B" w:rsidP="00553A4B">
      <w:pPr>
        <w:pStyle w:val="ListBullet"/>
        <w:numPr>
          <w:ilvl w:val="0"/>
          <w:numId w:val="0"/>
        </w:numPr>
        <w:spacing w:after="80" w:line="276" w:lineRule="auto"/>
        <w:ind w:left="360" w:right="184" w:hanging="360"/>
        <w:jc w:val="both"/>
      </w:pPr>
    </w:p>
    <w:p w14:paraId="20E3387E" w14:textId="77777777" w:rsidR="00553A4B" w:rsidRDefault="00553A4B" w:rsidP="00553A4B">
      <w:pPr>
        <w:pStyle w:val="ListBullet"/>
        <w:numPr>
          <w:ilvl w:val="0"/>
          <w:numId w:val="0"/>
        </w:numPr>
        <w:spacing w:after="80" w:line="276" w:lineRule="auto"/>
        <w:ind w:left="360" w:right="184" w:hanging="360"/>
        <w:jc w:val="both"/>
      </w:pPr>
    </w:p>
    <w:p w14:paraId="05886715" w14:textId="77777777" w:rsidR="00553A4B" w:rsidRDefault="00553A4B" w:rsidP="00553A4B">
      <w:pPr>
        <w:pStyle w:val="ListBullet"/>
        <w:numPr>
          <w:ilvl w:val="0"/>
          <w:numId w:val="0"/>
        </w:numPr>
        <w:spacing w:after="80" w:line="276" w:lineRule="auto"/>
        <w:ind w:left="360" w:right="184" w:hanging="360"/>
        <w:jc w:val="both"/>
      </w:pPr>
    </w:p>
    <w:p w14:paraId="2FD06A1C" w14:textId="77777777" w:rsidR="00553A4B" w:rsidRDefault="00553A4B" w:rsidP="00553A4B">
      <w:pPr>
        <w:pStyle w:val="ListBullet"/>
        <w:numPr>
          <w:ilvl w:val="0"/>
          <w:numId w:val="0"/>
        </w:numPr>
        <w:spacing w:after="80" w:line="276" w:lineRule="auto"/>
        <w:ind w:left="360" w:right="184" w:hanging="360"/>
        <w:jc w:val="both"/>
      </w:pPr>
    </w:p>
    <w:p w14:paraId="762583AF" w14:textId="77777777" w:rsidR="00553A4B" w:rsidRDefault="00553A4B" w:rsidP="00553A4B">
      <w:pPr>
        <w:pStyle w:val="ListBullet"/>
        <w:numPr>
          <w:ilvl w:val="0"/>
          <w:numId w:val="0"/>
        </w:numPr>
        <w:spacing w:after="80" w:line="276" w:lineRule="auto"/>
        <w:ind w:left="360" w:right="184" w:hanging="360"/>
        <w:jc w:val="both"/>
      </w:pPr>
    </w:p>
    <w:p w14:paraId="7998BBAA" w14:textId="77777777" w:rsidR="00553A4B" w:rsidRDefault="00553A4B" w:rsidP="00553A4B">
      <w:pPr>
        <w:pStyle w:val="ListBullet"/>
        <w:numPr>
          <w:ilvl w:val="0"/>
          <w:numId w:val="0"/>
        </w:numPr>
        <w:spacing w:after="80" w:line="276" w:lineRule="auto"/>
        <w:ind w:left="360" w:right="184" w:hanging="360"/>
        <w:jc w:val="both"/>
      </w:pPr>
    </w:p>
    <w:p w14:paraId="6BA3C02B" w14:textId="77777777" w:rsidR="00553A4B" w:rsidRDefault="00553A4B" w:rsidP="00553A4B">
      <w:pPr>
        <w:pStyle w:val="ListBullet"/>
        <w:numPr>
          <w:ilvl w:val="0"/>
          <w:numId w:val="0"/>
        </w:numPr>
        <w:spacing w:after="80" w:line="276" w:lineRule="auto"/>
        <w:ind w:left="360" w:right="184" w:hanging="360"/>
        <w:jc w:val="both"/>
      </w:pPr>
    </w:p>
    <w:p w14:paraId="77B6D279" w14:textId="77777777" w:rsidR="00553A4B" w:rsidRDefault="00553A4B" w:rsidP="00553A4B">
      <w:pPr>
        <w:pStyle w:val="ListBullet"/>
        <w:numPr>
          <w:ilvl w:val="0"/>
          <w:numId w:val="0"/>
        </w:numPr>
        <w:spacing w:after="80" w:line="276" w:lineRule="auto"/>
        <w:ind w:left="360" w:right="184" w:hanging="360"/>
        <w:jc w:val="both"/>
      </w:pPr>
    </w:p>
    <w:p w14:paraId="6EE4A335" w14:textId="77777777" w:rsidR="00553A4B" w:rsidRDefault="00553A4B" w:rsidP="00553A4B">
      <w:pPr>
        <w:pStyle w:val="ListBullet"/>
        <w:numPr>
          <w:ilvl w:val="0"/>
          <w:numId w:val="0"/>
        </w:numPr>
        <w:spacing w:after="80" w:line="276" w:lineRule="auto"/>
        <w:ind w:left="360" w:right="184" w:hanging="360"/>
        <w:jc w:val="both"/>
      </w:pPr>
    </w:p>
    <w:p w14:paraId="7EBE9506" w14:textId="77777777" w:rsidR="00765EA4" w:rsidRDefault="001122D8" w:rsidP="00E9053A">
      <w:pPr>
        <w:pStyle w:val="Heading1"/>
        <w:spacing w:line="276" w:lineRule="auto"/>
        <w:ind w:right="184"/>
        <w:jc w:val="center"/>
      </w:pPr>
      <w:r>
        <w:rPr>
          <w:rFonts w:ascii="Times New Roman" w:hAnsi="Times New Roman"/>
        </w:rPr>
        <w:lastRenderedPageBreak/>
        <w:t>8. TESTING AND VALIDATION</w:t>
      </w:r>
    </w:p>
    <w:p w14:paraId="7068001D" w14:textId="77777777" w:rsidR="00765EA4" w:rsidRDefault="001122D8" w:rsidP="00553A4B">
      <w:pPr>
        <w:pStyle w:val="Heading2"/>
        <w:spacing w:line="276" w:lineRule="auto"/>
        <w:ind w:left="900" w:right="184"/>
        <w:jc w:val="both"/>
      </w:pPr>
      <w:r>
        <w:rPr>
          <w:rFonts w:ascii="Times New Roman" w:hAnsi="Times New Roman"/>
        </w:rPr>
        <w:t>8.1 Testing Strategy</w:t>
      </w:r>
    </w:p>
    <w:p w14:paraId="426335E6" w14:textId="63BFC1E1" w:rsidR="0089743E" w:rsidRPr="0089743E" w:rsidRDefault="0089743E" w:rsidP="00553A4B">
      <w:pPr>
        <w:spacing w:line="276" w:lineRule="auto"/>
        <w:ind w:left="900"/>
        <w:rPr>
          <w:lang w:val="en-IN"/>
        </w:rPr>
      </w:pPr>
      <w:r w:rsidRPr="0089743E">
        <w:rPr>
          <w:lang w:val="en-IN"/>
        </w:rPr>
        <w:t>Testing was performed by validating individual modules, checking API behaviour, verifying frontend state updates, reviewing responsive layout behaviour, and running build/lint checks. The focus was on functional correctness, upload behaviour, authentication, UI responsiveness, and integration between frontend and backend.</w:t>
      </w:r>
    </w:p>
    <w:p w14:paraId="73177F22" w14:textId="77777777" w:rsidR="0089743E" w:rsidRPr="0089743E" w:rsidRDefault="0089743E" w:rsidP="00553A4B">
      <w:pPr>
        <w:spacing w:line="276" w:lineRule="auto"/>
        <w:ind w:left="900"/>
        <w:rPr>
          <w:lang w:val="en-IN"/>
        </w:rPr>
      </w:pPr>
      <w:r w:rsidRPr="0089743E">
        <w:rPr>
          <w:lang w:val="en-IN"/>
        </w:rPr>
        <w:t>The testing process followed a modular approach in which each major component of the application was tested independently before validating complete user workflows. Both frontend and backend functionality were verified to ensure that requests, responses, state management, and database operations worked correctly. Special attention was given to authentication flows, file uploads, user interactions, and AI chatbot integration because these modules involve communication between multiple services.</w:t>
      </w:r>
    </w:p>
    <w:p w14:paraId="4FF458BF" w14:textId="5B807955" w:rsidR="0089743E" w:rsidRPr="0089743E" w:rsidRDefault="0089743E" w:rsidP="00553A4B">
      <w:pPr>
        <w:spacing w:line="276" w:lineRule="auto"/>
        <w:ind w:left="900"/>
        <w:rPr>
          <w:lang w:val="en-IN"/>
        </w:rPr>
      </w:pPr>
      <w:r w:rsidRPr="0089743E">
        <w:rPr>
          <w:lang w:val="en-IN"/>
        </w:rPr>
        <w:t>In addition to functionality testing, usability testing was performed to ensure that users could navigate the platform smoothly and complete common tasks without confusion. Error scenarios such as invalid login attempts, missing form fields, unsupported file uploads, and unauthorized actions were also reviewed.</w:t>
      </w:r>
    </w:p>
    <w:p w14:paraId="086B533F" w14:textId="2807D7F3" w:rsidR="00765EA4" w:rsidRDefault="001122D8" w:rsidP="00553A4B">
      <w:pPr>
        <w:pStyle w:val="Heading2"/>
        <w:spacing w:line="276" w:lineRule="auto"/>
        <w:ind w:left="900" w:right="184"/>
        <w:jc w:val="both"/>
        <w:rPr>
          <w:rFonts w:ascii="Times New Roman" w:hAnsi="Times New Roman"/>
        </w:rPr>
      </w:pPr>
      <w:r>
        <w:rPr>
          <w:rFonts w:ascii="Times New Roman" w:hAnsi="Times New Roman"/>
        </w:rPr>
        <w:t>8.2 Functional Testing</w:t>
      </w:r>
    </w:p>
    <w:p w14:paraId="375F09DA" w14:textId="67897728" w:rsidR="0089743E" w:rsidRPr="0089743E" w:rsidRDefault="0089743E" w:rsidP="00553A4B">
      <w:pPr>
        <w:spacing w:line="276" w:lineRule="auto"/>
        <w:ind w:left="900" w:right="184"/>
        <w:jc w:val="both"/>
      </w:pPr>
      <w:r w:rsidRPr="0089743E">
        <w:t>The following table summarizes the functional testing performed on major modules of the system.</w:t>
      </w:r>
    </w:p>
    <w:tbl>
      <w:tblPr>
        <w:tblStyle w:val="TableGrid"/>
        <w:tblW w:w="0" w:type="auto"/>
        <w:jc w:val="center"/>
        <w:tblLook w:val="04A0" w:firstRow="1" w:lastRow="0" w:firstColumn="1" w:lastColumn="0" w:noHBand="0" w:noVBand="1"/>
      </w:tblPr>
      <w:tblGrid>
        <w:gridCol w:w="1849"/>
        <w:gridCol w:w="4100"/>
        <w:gridCol w:w="1629"/>
      </w:tblGrid>
      <w:tr w:rsidR="00765EA4" w14:paraId="0E75EF05" w14:textId="77777777" w:rsidTr="00B16458">
        <w:trPr>
          <w:jc w:val="center"/>
        </w:trPr>
        <w:tc>
          <w:tcPr>
            <w:tcW w:w="491" w:type="dxa"/>
            <w:shd w:val="clear" w:color="auto" w:fill="D9E2F3"/>
            <w:vAlign w:val="center"/>
          </w:tcPr>
          <w:p w14:paraId="18654080" w14:textId="77777777" w:rsidR="00765EA4" w:rsidRDefault="001122D8" w:rsidP="00553A4B">
            <w:pPr>
              <w:spacing w:line="276" w:lineRule="auto"/>
              <w:ind w:left="260" w:right="184"/>
              <w:jc w:val="both"/>
            </w:pPr>
            <w:r>
              <w:rPr>
                <w:b/>
                <w:sz w:val="21"/>
              </w:rPr>
              <w:t>Module</w:t>
            </w:r>
          </w:p>
        </w:tc>
        <w:tc>
          <w:tcPr>
            <w:tcW w:w="5939" w:type="dxa"/>
            <w:shd w:val="clear" w:color="auto" w:fill="D9E2F3"/>
            <w:vAlign w:val="center"/>
          </w:tcPr>
          <w:p w14:paraId="7F683335" w14:textId="77777777" w:rsidR="00765EA4" w:rsidRDefault="001122D8" w:rsidP="00553A4B">
            <w:pPr>
              <w:spacing w:line="276" w:lineRule="auto"/>
              <w:ind w:left="900" w:right="184"/>
              <w:jc w:val="both"/>
            </w:pPr>
            <w:r>
              <w:rPr>
                <w:b/>
                <w:sz w:val="21"/>
              </w:rPr>
              <w:t>Test Cases</w:t>
            </w:r>
          </w:p>
        </w:tc>
        <w:tc>
          <w:tcPr>
            <w:tcW w:w="1872" w:type="dxa"/>
            <w:shd w:val="clear" w:color="auto" w:fill="D9E2F3"/>
            <w:vAlign w:val="center"/>
          </w:tcPr>
          <w:p w14:paraId="5B8167BF" w14:textId="77777777" w:rsidR="00765EA4" w:rsidRDefault="001122D8" w:rsidP="00553A4B">
            <w:pPr>
              <w:spacing w:line="276" w:lineRule="auto"/>
              <w:ind w:left="494" w:right="184"/>
              <w:jc w:val="both"/>
            </w:pPr>
            <w:r>
              <w:rPr>
                <w:b/>
                <w:sz w:val="21"/>
              </w:rPr>
              <w:t>Result</w:t>
            </w:r>
          </w:p>
        </w:tc>
      </w:tr>
      <w:tr w:rsidR="00765EA4" w14:paraId="2C201D30" w14:textId="77777777" w:rsidTr="00B16458">
        <w:trPr>
          <w:jc w:val="center"/>
        </w:trPr>
        <w:tc>
          <w:tcPr>
            <w:tcW w:w="491" w:type="dxa"/>
            <w:vAlign w:val="center"/>
          </w:tcPr>
          <w:p w14:paraId="5D5F441E" w14:textId="77777777" w:rsidR="00765EA4" w:rsidRDefault="001122D8" w:rsidP="00553A4B">
            <w:pPr>
              <w:spacing w:line="276" w:lineRule="auto"/>
              <w:ind w:left="260" w:right="184"/>
              <w:jc w:val="both"/>
            </w:pPr>
            <w:r>
              <w:rPr>
                <w:sz w:val="20"/>
              </w:rPr>
              <w:t>Authentication</w:t>
            </w:r>
          </w:p>
        </w:tc>
        <w:tc>
          <w:tcPr>
            <w:tcW w:w="5939" w:type="dxa"/>
            <w:vAlign w:val="center"/>
          </w:tcPr>
          <w:p w14:paraId="2AC520AC" w14:textId="77777777" w:rsidR="00765EA4" w:rsidRDefault="001122D8" w:rsidP="00553A4B">
            <w:pPr>
              <w:spacing w:line="276" w:lineRule="auto"/>
              <w:ind w:left="468" w:right="184"/>
              <w:jc w:val="both"/>
            </w:pPr>
            <w:r>
              <w:rPr>
                <w:sz w:val="20"/>
              </w:rPr>
              <w:t xml:space="preserve">Login, signup, Google </w:t>
            </w:r>
            <w:proofErr w:type="gramStart"/>
            <w:r>
              <w:rPr>
                <w:sz w:val="20"/>
              </w:rPr>
              <w:t>auth</w:t>
            </w:r>
            <w:proofErr w:type="gramEnd"/>
            <w:r>
              <w:rPr>
                <w:sz w:val="20"/>
              </w:rPr>
              <w:t xml:space="preserve">, </w:t>
            </w:r>
            <w:proofErr w:type="gramStart"/>
            <w:r>
              <w:rPr>
                <w:sz w:val="20"/>
              </w:rPr>
              <w:t>profile completion</w:t>
            </w:r>
            <w:proofErr w:type="gramEnd"/>
            <w:r>
              <w:rPr>
                <w:sz w:val="20"/>
              </w:rPr>
              <w:t>, logout</w:t>
            </w:r>
          </w:p>
        </w:tc>
        <w:tc>
          <w:tcPr>
            <w:tcW w:w="1872" w:type="dxa"/>
            <w:vAlign w:val="center"/>
          </w:tcPr>
          <w:p w14:paraId="67831DEE" w14:textId="77777777" w:rsidR="00765EA4" w:rsidRDefault="001122D8" w:rsidP="00553A4B">
            <w:pPr>
              <w:spacing w:line="276" w:lineRule="auto"/>
              <w:ind w:left="494" w:right="184"/>
              <w:jc w:val="both"/>
            </w:pPr>
            <w:r>
              <w:rPr>
                <w:sz w:val="20"/>
              </w:rPr>
              <w:t>Passed</w:t>
            </w:r>
          </w:p>
        </w:tc>
      </w:tr>
      <w:tr w:rsidR="00765EA4" w14:paraId="112B7FCB" w14:textId="77777777" w:rsidTr="00B16458">
        <w:trPr>
          <w:jc w:val="center"/>
        </w:trPr>
        <w:tc>
          <w:tcPr>
            <w:tcW w:w="491" w:type="dxa"/>
            <w:vAlign w:val="center"/>
          </w:tcPr>
          <w:p w14:paraId="670C793A" w14:textId="77777777" w:rsidR="00765EA4" w:rsidRDefault="001122D8" w:rsidP="00553A4B">
            <w:pPr>
              <w:spacing w:line="276" w:lineRule="auto"/>
              <w:ind w:left="260" w:right="184"/>
              <w:jc w:val="both"/>
            </w:pPr>
            <w:r>
              <w:rPr>
                <w:sz w:val="20"/>
              </w:rPr>
              <w:t>Notes</w:t>
            </w:r>
          </w:p>
        </w:tc>
        <w:tc>
          <w:tcPr>
            <w:tcW w:w="5939" w:type="dxa"/>
            <w:vAlign w:val="center"/>
          </w:tcPr>
          <w:p w14:paraId="64938826" w14:textId="77777777" w:rsidR="00765EA4" w:rsidRDefault="001122D8" w:rsidP="00553A4B">
            <w:pPr>
              <w:spacing w:line="276" w:lineRule="auto"/>
              <w:ind w:left="468" w:right="184"/>
              <w:jc w:val="both"/>
            </w:pPr>
            <w:r>
              <w:rPr>
                <w:sz w:val="20"/>
              </w:rPr>
              <w:t>Upload, list, preview, detail, open, download, like, comments</w:t>
            </w:r>
          </w:p>
        </w:tc>
        <w:tc>
          <w:tcPr>
            <w:tcW w:w="1872" w:type="dxa"/>
            <w:vAlign w:val="center"/>
          </w:tcPr>
          <w:p w14:paraId="0ADB1118" w14:textId="77777777" w:rsidR="00765EA4" w:rsidRDefault="001122D8" w:rsidP="00553A4B">
            <w:pPr>
              <w:spacing w:line="276" w:lineRule="auto"/>
              <w:ind w:left="494" w:right="184"/>
              <w:jc w:val="both"/>
            </w:pPr>
            <w:r>
              <w:rPr>
                <w:sz w:val="20"/>
              </w:rPr>
              <w:t>Passed</w:t>
            </w:r>
          </w:p>
        </w:tc>
      </w:tr>
      <w:tr w:rsidR="00765EA4" w14:paraId="591F66FD" w14:textId="77777777" w:rsidTr="00B16458">
        <w:trPr>
          <w:jc w:val="center"/>
        </w:trPr>
        <w:tc>
          <w:tcPr>
            <w:tcW w:w="491" w:type="dxa"/>
            <w:vAlign w:val="center"/>
          </w:tcPr>
          <w:p w14:paraId="4CD23974" w14:textId="77777777" w:rsidR="00765EA4" w:rsidRDefault="001122D8" w:rsidP="00553A4B">
            <w:pPr>
              <w:spacing w:line="276" w:lineRule="auto"/>
              <w:ind w:left="260" w:right="184"/>
              <w:jc w:val="both"/>
            </w:pPr>
            <w:r>
              <w:rPr>
                <w:sz w:val="20"/>
              </w:rPr>
              <w:t>Q&amp;A</w:t>
            </w:r>
          </w:p>
        </w:tc>
        <w:tc>
          <w:tcPr>
            <w:tcW w:w="5939" w:type="dxa"/>
            <w:vAlign w:val="center"/>
          </w:tcPr>
          <w:p w14:paraId="37F30583" w14:textId="77777777" w:rsidR="00765EA4" w:rsidRDefault="001122D8" w:rsidP="00553A4B">
            <w:pPr>
              <w:spacing w:line="276" w:lineRule="auto"/>
              <w:ind w:left="468" w:right="184"/>
              <w:jc w:val="both"/>
            </w:pPr>
            <w:r>
              <w:rPr>
                <w:sz w:val="20"/>
              </w:rPr>
              <w:t xml:space="preserve">Ask </w:t>
            </w:r>
            <w:proofErr w:type="gramStart"/>
            <w:r>
              <w:rPr>
                <w:sz w:val="20"/>
              </w:rPr>
              <w:t>question</w:t>
            </w:r>
            <w:proofErr w:type="gramEnd"/>
            <w:r>
              <w:rPr>
                <w:sz w:val="20"/>
              </w:rPr>
              <w:t>, tags, images, answers, likes, liked users</w:t>
            </w:r>
          </w:p>
        </w:tc>
        <w:tc>
          <w:tcPr>
            <w:tcW w:w="1872" w:type="dxa"/>
            <w:vAlign w:val="center"/>
          </w:tcPr>
          <w:p w14:paraId="01273B6D" w14:textId="77777777" w:rsidR="00765EA4" w:rsidRDefault="001122D8" w:rsidP="00553A4B">
            <w:pPr>
              <w:spacing w:line="276" w:lineRule="auto"/>
              <w:ind w:left="494" w:right="184"/>
              <w:jc w:val="both"/>
            </w:pPr>
            <w:r>
              <w:rPr>
                <w:sz w:val="20"/>
              </w:rPr>
              <w:t>Passed</w:t>
            </w:r>
          </w:p>
        </w:tc>
      </w:tr>
      <w:tr w:rsidR="00765EA4" w14:paraId="610A7459" w14:textId="77777777" w:rsidTr="00B16458">
        <w:trPr>
          <w:jc w:val="center"/>
        </w:trPr>
        <w:tc>
          <w:tcPr>
            <w:tcW w:w="491" w:type="dxa"/>
            <w:vAlign w:val="center"/>
          </w:tcPr>
          <w:p w14:paraId="24BEE010" w14:textId="77777777" w:rsidR="00765EA4" w:rsidRDefault="001122D8" w:rsidP="00553A4B">
            <w:pPr>
              <w:spacing w:line="276" w:lineRule="auto"/>
              <w:ind w:left="260" w:right="184"/>
              <w:jc w:val="both"/>
            </w:pPr>
            <w:r>
              <w:rPr>
                <w:sz w:val="20"/>
              </w:rPr>
              <w:t>Community</w:t>
            </w:r>
          </w:p>
        </w:tc>
        <w:tc>
          <w:tcPr>
            <w:tcW w:w="5939" w:type="dxa"/>
            <w:vAlign w:val="center"/>
          </w:tcPr>
          <w:p w14:paraId="49A6972F" w14:textId="77777777" w:rsidR="00765EA4" w:rsidRDefault="001122D8" w:rsidP="00553A4B">
            <w:pPr>
              <w:spacing w:line="276" w:lineRule="auto"/>
              <w:ind w:left="468" w:right="184"/>
              <w:jc w:val="both"/>
            </w:pPr>
            <w:r>
              <w:rPr>
                <w:sz w:val="20"/>
              </w:rPr>
              <w:t>Post text/images, multiple image carousel, comments, edit, delete, likes</w:t>
            </w:r>
          </w:p>
        </w:tc>
        <w:tc>
          <w:tcPr>
            <w:tcW w:w="1872" w:type="dxa"/>
            <w:vAlign w:val="center"/>
          </w:tcPr>
          <w:p w14:paraId="1702C9F5" w14:textId="77777777" w:rsidR="00765EA4" w:rsidRDefault="001122D8" w:rsidP="00553A4B">
            <w:pPr>
              <w:spacing w:line="276" w:lineRule="auto"/>
              <w:ind w:left="494" w:right="184"/>
              <w:jc w:val="both"/>
            </w:pPr>
            <w:r>
              <w:rPr>
                <w:sz w:val="20"/>
              </w:rPr>
              <w:t>Passed</w:t>
            </w:r>
          </w:p>
        </w:tc>
      </w:tr>
      <w:tr w:rsidR="00765EA4" w14:paraId="706A7E19" w14:textId="77777777" w:rsidTr="00B16458">
        <w:trPr>
          <w:jc w:val="center"/>
        </w:trPr>
        <w:tc>
          <w:tcPr>
            <w:tcW w:w="491" w:type="dxa"/>
            <w:vAlign w:val="center"/>
          </w:tcPr>
          <w:p w14:paraId="691E6AF2" w14:textId="77777777" w:rsidR="00765EA4" w:rsidRDefault="001122D8" w:rsidP="00553A4B">
            <w:pPr>
              <w:spacing w:line="276" w:lineRule="auto"/>
              <w:ind w:left="260" w:right="184"/>
              <w:jc w:val="both"/>
            </w:pPr>
            <w:r>
              <w:rPr>
                <w:sz w:val="20"/>
              </w:rPr>
              <w:t>Profile</w:t>
            </w:r>
          </w:p>
        </w:tc>
        <w:tc>
          <w:tcPr>
            <w:tcW w:w="5939" w:type="dxa"/>
            <w:vAlign w:val="center"/>
          </w:tcPr>
          <w:p w14:paraId="4EF9C657" w14:textId="77777777" w:rsidR="00765EA4" w:rsidRDefault="001122D8" w:rsidP="00553A4B">
            <w:pPr>
              <w:spacing w:line="276" w:lineRule="auto"/>
              <w:ind w:left="468" w:right="184"/>
              <w:jc w:val="both"/>
            </w:pPr>
            <w:r>
              <w:rPr>
                <w:sz w:val="20"/>
              </w:rPr>
              <w:t>Avatar, cover, stats, tabs, links, follow, report</w:t>
            </w:r>
          </w:p>
        </w:tc>
        <w:tc>
          <w:tcPr>
            <w:tcW w:w="1872" w:type="dxa"/>
            <w:vAlign w:val="center"/>
          </w:tcPr>
          <w:p w14:paraId="5F3ADE2E" w14:textId="77777777" w:rsidR="00765EA4" w:rsidRDefault="001122D8" w:rsidP="00553A4B">
            <w:pPr>
              <w:spacing w:line="276" w:lineRule="auto"/>
              <w:ind w:left="494" w:right="184"/>
              <w:jc w:val="both"/>
            </w:pPr>
            <w:r>
              <w:rPr>
                <w:sz w:val="20"/>
              </w:rPr>
              <w:t>Passed</w:t>
            </w:r>
          </w:p>
        </w:tc>
      </w:tr>
      <w:tr w:rsidR="00765EA4" w14:paraId="084A6B88" w14:textId="77777777" w:rsidTr="00B16458">
        <w:trPr>
          <w:jc w:val="center"/>
        </w:trPr>
        <w:tc>
          <w:tcPr>
            <w:tcW w:w="491" w:type="dxa"/>
            <w:vAlign w:val="center"/>
          </w:tcPr>
          <w:p w14:paraId="40747ACB" w14:textId="77777777" w:rsidR="00765EA4" w:rsidRDefault="001122D8" w:rsidP="00553A4B">
            <w:pPr>
              <w:spacing w:line="276" w:lineRule="auto"/>
              <w:ind w:left="260" w:right="184"/>
              <w:jc w:val="both"/>
            </w:pPr>
            <w:r>
              <w:rPr>
                <w:sz w:val="20"/>
              </w:rPr>
              <w:t>Settings</w:t>
            </w:r>
          </w:p>
        </w:tc>
        <w:tc>
          <w:tcPr>
            <w:tcW w:w="5939" w:type="dxa"/>
            <w:vAlign w:val="center"/>
          </w:tcPr>
          <w:p w14:paraId="4F97A55F" w14:textId="77777777" w:rsidR="00765EA4" w:rsidRDefault="001122D8" w:rsidP="00553A4B">
            <w:pPr>
              <w:spacing w:line="276" w:lineRule="auto"/>
              <w:ind w:left="468" w:right="184"/>
              <w:jc w:val="both"/>
            </w:pPr>
            <w:r>
              <w:rPr>
                <w:sz w:val="20"/>
              </w:rPr>
              <w:t>Update account, public profile, avatar, cover, password, delete account</w:t>
            </w:r>
          </w:p>
        </w:tc>
        <w:tc>
          <w:tcPr>
            <w:tcW w:w="1872" w:type="dxa"/>
            <w:vAlign w:val="center"/>
          </w:tcPr>
          <w:p w14:paraId="07B00F5F" w14:textId="77777777" w:rsidR="00765EA4" w:rsidRDefault="001122D8" w:rsidP="00553A4B">
            <w:pPr>
              <w:spacing w:line="276" w:lineRule="auto"/>
              <w:ind w:left="494" w:right="184"/>
              <w:jc w:val="both"/>
            </w:pPr>
            <w:r>
              <w:rPr>
                <w:sz w:val="20"/>
              </w:rPr>
              <w:t>Passed</w:t>
            </w:r>
          </w:p>
        </w:tc>
      </w:tr>
      <w:tr w:rsidR="00765EA4" w14:paraId="5CA2D250" w14:textId="77777777" w:rsidTr="00B16458">
        <w:trPr>
          <w:jc w:val="center"/>
        </w:trPr>
        <w:tc>
          <w:tcPr>
            <w:tcW w:w="491" w:type="dxa"/>
            <w:vAlign w:val="center"/>
          </w:tcPr>
          <w:p w14:paraId="2A0C06D7" w14:textId="77777777" w:rsidR="00765EA4" w:rsidRDefault="001122D8" w:rsidP="00553A4B">
            <w:pPr>
              <w:spacing w:line="276" w:lineRule="auto"/>
              <w:ind w:left="260" w:right="184"/>
              <w:jc w:val="both"/>
            </w:pPr>
            <w:r>
              <w:rPr>
                <w:sz w:val="20"/>
              </w:rPr>
              <w:t>Leaderboard</w:t>
            </w:r>
          </w:p>
        </w:tc>
        <w:tc>
          <w:tcPr>
            <w:tcW w:w="5939" w:type="dxa"/>
            <w:vAlign w:val="center"/>
          </w:tcPr>
          <w:p w14:paraId="2A6F360E" w14:textId="77777777" w:rsidR="00765EA4" w:rsidRDefault="001122D8" w:rsidP="00553A4B">
            <w:pPr>
              <w:spacing w:line="276" w:lineRule="auto"/>
              <w:ind w:left="468" w:right="184"/>
              <w:jc w:val="both"/>
            </w:pPr>
            <w:r>
              <w:rPr>
                <w:sz w:val="20"/>
              </w:rPr>
              <w:t>Weekly/monthly/activity graph and leaderboard table</w:t>
            </w:r>
          </w:p>
        </w:tc>
        <w:tc>
          <w:tcPr>
            <w:tcW w:w="1872" w:type="dxa"/>
            <w:vAlign w:val="center"/>
          </w:tcPr>
          <w:p w14:paraId="077989A9" w14:textId="77777777" w:rsidR="00765EA4" w:rsidRDefault="001122D8" w:rsidP="00553A4B">
            <w:pPr>
              <w:spacing w:line="276" w:lineRule="auto"/>
              <w:ind w:left="494" w:right="184"/>
              <w:jc w:val="both"/>
            </w:pPr>
            <w:r>
              <w:rPr>
                <w:sz w:val="20"/>
              </w:rPr>
              <w:t>Passed</w:t>
            </w:r>
          </w:p>
        </w:tc>
      </w:tr>
      <w:tr w:rsidR="00765EA4" w14:paraId="4EAEB25C" w14:textId="77777777" w:rsidTr="00B16458">
        <w:trPr>
          <w:jc w:val="center"/>
        </w:trPr>
        <w:tc>
          <w:tcPr>
            <w:tcW w:w="491" w:type="dxa"/>
            <w:vAlign w:val="center"/>
          </w:tcPr>
          <w:p w14:paraId="6D6B308F" w14:textId="77777777" w:rsidR="00765EA4" w:rsidRDefault="001122D8" w:rsidP="00553A4B">
            <w:pPr>
              <w:spacing w:line="276" w:lineRule="auto"/>
              <w:ind w:left="260" w:right="184"/>
              <w:jc w:val="both"/>
            </w:pPr>
            <w:r>
              <w:rPr>
                <w:sz w:val="20"/>
              </w:rPr>
              <w:t>AI Chatbot</w:t>
            </w:r>
          </w:p>
        </w:tc>
        <w:tc>
          <w:tcPr>
            <w:tcW w:w="5939" w:type="dxa"/>
            <w:vAlign w:val="center"/>
          </w:tcPr>
          <w:p w14:paraId="4432D490" w14:textId="77777777" w:rsidR="00765EA4" w:rsidRDefault="001122D8" w:rsidP="00553A4B">
            <w:pPr>
              <w:spacing w:line="276" w:lineRule="auto"/>
              <w:ind w:left="468" w:right="184"/>
              <w:jc w:val="both"/>
            </w:pPr>
            <w:r>
              <w:rPr>
                <w:sz w:val="20"/>
              </w:rPr>
              <w:t xml:space="preserve">Message </w:t>
            </w:r>
            <w:proofErr w:type="gramStart"/>
            <w:r>
              <w:rPr>
                <w:sz w:val="20"/>
              </w:rPr>
              <w:t>send</w:t>
            </w:r>
            <w:proofErr w:type="gramEnd"/>
            <w:r>
              <w:rPr>
                <w:sz w:val="20"/>
              </w:rPr>
              <w:t>, streaming, file upload, history, clear chat</w:t>
            </w:r>
          </w:p>
        </w:tc>
        <w:tc>
          <w:tcPr>
            <w:tcW w:w="1872" w:type="dxa"/>
            <w:vAlign w:val="center"/>
          </w:tcPr>
          <w:p w14:paraId="6D116077" w14:textId="77777777" w:rsidR="00765EA4" w:rsidRDefault="001122D8" w:rsidP="00553A4B">
            <w:pPr>
              <w:spacing w:line="276" w:lineRule="auto"/>
              <w:ind w:left="494" w:right="184"/>
              <w:jc w:val="both"/>
            </w:pPr>
            <w:r>
              <w:rPr>
                <w:sz w:val="20"/>
              </w:rPr>
              <w:t>Passed</w:t>
            </w:r>
          </w:p>
        </w:tc>
      </w:tr>
      <w:tr w:rsidR="00765EA4" w14:paraId="6C2C39AB" w14:textId="77777777" w:rsidTr="00B16458">
        <w:trPr>
          <w:jc w:val="center"/>
        </w:trPr>
        <w:tc>
          <w:tcPr>
            <w:tcW w:w="491" w:type="dxa"/>
            <w:vAlign w:val="center"/>
          </w:tcPr>
          <w:p w14:paraId="1EFD5A73" w14:textId="77777777" w:rsidR="00765EA4" w:rsidRDefault="001122D8" w:rsidP="00553A4B">
            <w:pPr>
              <w:spacing w:line="276" w:lineRule="auto"/>
              <w:ind w:left="260" w:right="184"/>
              <w:jc w:val="both"/>
            </w:pPr>
            <w:r>
              <w:rPr>
                <w:sz w:val="20"/>
              </w:rPr>
              <w:t>Moderation</w:t>
            </w:r>
          </w:p>
        </w:tc>
        <w:tc>
          <w:tcPr>
            <w:tcW w:w="5939" w:type="dxa"/>
            <w:vAlign w:val="center"/>
          </w:tcPr>
          <w:p w14:paraId="7883BE3F" w14:textId="77777777" w:rsidR="00765EA4" w:rsidRDefault="001122D8" w:rsidP="00553A4B">
            <w:pPr>
              <w:spacing w:line="276" w:lineRule="auto"/>
              <w:ind w:left="468" w:right="184"/>
              <w:jc w:val="both"/>
            </w:pPr>
            <w:r>
              <w:rPr>
                <w:sz w:val="20"/>
              </w:rPr>
              <w:t>Report, undo report, report count update</w:t>
            </w:r>
          </w:p>
        </w:tc>
        <w:tc>
          <w:tcPr>
            <w:tcW w:w="1872" w:type="dxa"/>
            <w:vAlign w:val="center"/>
          </w:tcPr>
          <w:p w14:paraId="71267A3C" w14:textId="77777777" w:rsidR="00765EA4" w:rsidRDefault="001122D8" w:rsidP="00553A4B">
            <w:pPr>
              <w:spacing w:line="276" w:lineRule="auto"/>
              <w:ind w:left="494" w:right="184"/>
              <w:jc w:val="both"/>
            </w:pPr>
            <w:r>
              <w:rPr>
                <w:sz w:val="20"/>
              </w:rPr>
              <w:t>Passed</w:t>
            </w:r>
          </w:p>
        </w:tc>
      </w:tr>
      <w:tr w:rsidR="00765EA4" w14:paraId="7F0C84B3" w14:textId="77777777" w:rsidTr="00B16458">
        <w:trPr>
          <w:jc w:val="center"/>
        </w:trPr>
        <w:tc>
          <w:tcPr>
            <w:tcW w:w="491" w:type="dxa"/>
            <w:vAlign w:val="center"/>
          </w:tcPr>
          <w:p w14:paraId="77AD4848" w14:textId="77777777" w:rsidR="00765EA4" w:rsidRDefault="001122D8" w:rsidP="00553A4B">
            <w:pPr>
              <w:spacing w:line="276" w:lineRule="auto"/>
              <w:ind w:left="260" w:right="184"/>
              <w:jc w:val="both"/>
            </w:pPr>
            <w:r>
              <w:rPr>
                <w:sz w:val="20"/>
              </w:rPr>
              <w:lastRenderedPageBreak/>
              <w:t>Responsive UI</w:t>
            </w:r>
          </w:p>
        </w:tc>
        <w:tc>
          <w:tcPr>
            <w:tcW w:w="5939" w:type="dxa"/>
            <w:vAlign w:val="center"/>
          </w:tcPr>
          <w:p w14:paraId="4DBAF967" w14:textId="77777777" w:rsidR="00765EA4" w:rsidRDefault="001122D8" w:rsidP="00553A4B">
            <w:pPr>
              <w:spacing w:line="276" w:lineRule="auto"/>
              <w:ind w:left="468" w:right="184"/>
              <w:jc w:val="both"/>
            </w:pPr>
            <w:r>
              <w:rPr>
                <w:sz w:val="20"/>
              </w:rPr>
              <w:t>Mobile, tablet, laptop, desktop layout checks</w:t>
            </w:r>
          </w:p>
        </w:tc>
        <w:tc>
          <w:tcPr>
            <w:tcW w:w="1872" w:type="dxa"/>
            <w:vAlign w:val="center"/>
          </w:tcPr>
          <w:p w14:paraId="18FEB904" w14:textId="77777777" w:rsidR="00765EA4" w:rsidRDefault="001122D8" w:rsidP="00553A4B">
            <w:pPr>
              <w:spacing w:line="276" w:lineRule="auto"/>
              <w:ind w:left="494" w:right="184"/>
              <w:jc w:val="both"/>
            </w:pPr>
            <w:r>
              <w:rPr>
                <w:sz w:val="20"/>
              </w:rPr>
              <w:t>Passed</w:t>
            </w:r>
          </w:p>
        </w:tc>
      </w:tr>
    </w:tbl>
    <w:p w14:paraId="0C599E39" w14:textId="77777777" w:rsidR="0089743E" w:rsidRDefault="0089743E" w:rsidP="00553A4B">
      <w:pPr>
        <w:spacing w:line="276" w:lineRule="auto"/>
        <w:ind w:left="900" w:right="184"/>
        <w:jc w:val="both"/>
      </w:pPr>
    </w:p>
    <w:p w14:paraId="582D7A4A" w14:textId="0D61668E" w:rsidR="0089743E" w:rsidRDefault="0089743E" w:rsidP="00553A4B">
      <w:pPr>
        <w:spacing w:line="276" w:lineRule="auto"/>
        <w:ind w:left="900" w:right="184"/>
        <w:jc w:val="both"/>
      </w:pPr>
      <w:r w:rsidRPr="0089743E">
        <w:t>The testing results indicate that all major functional requirements of the system were implemented successfully. User workflows such as registration, content upload, interaction with posts and questions, profile management, and AI-assisted learning were completed without critical failures. The successful execution of these test cases demonstrates the stability and reliability of the application under normal operating conditions.</w:t>
      </w:r>
    </w:p>
    <w:p w14:paraId="595294C5" w14:textId="77777777" w:rsidR="00765EA4" w:rsidRDefault="001122D8" w:rsidP="00553A4B">
      <w:pPr>
        <w:pStyle w:val="Heading2"/>
        <w:spacing w:line="276" w:lineRule="auto"/>
        <w:ind w:left="900" w:right="184"/>
        <w:jc w:val="both"/>
      </w:pPr>
      <w:r>
        <w:rPr>
          <w:rFonts w:ascii="Times New Roman" w:hAnsi="Times New Roman"/>
        </w:rPr>
        <w:t>8.3 UI and Responsive Testing</w:t>
      </w:r>
    </w:p>
    <w:p w14:paraId="1D323472" w14:textId="77777777" w:rsidR="0089743E" w:rsidRPr="0089743E" w:rsidRDefault="0089743E" w:rsidP="00553A4B">
      <w:pPr>
        <w:spacing w:line="276" w:lineRule="auto"/>
        <w:ind w:left="900" w:right="184"/>
        <w:jc w:val="both"/>
        <w:rPr>
          <w:lang w:val="en-IN"/>
        </w:rPr>
      </w:pPr>
      <w:r w:rsidRPr="0089743E">
        <w:rPr>
          <w:lang w:val="en-IN"/>
        </w:rPr>
        <w:t>The application was repeatedly checked on mobile-size screens because many earlier UI problems were related to horizontal scrolling, wide headers, overflowing cards, and forms appearing below the visible screen area. The header width, mobile menu, avatar placement, profile dropdown, and card widths were adjusted to prevent horizontal overflow.</w:t>
      </w:r>
    </w:p>
    <w:p w14:paraId="2A12AA7E" w14:textId="126179BD" w:rsidR="0089743E" w:rsidRPr="0089743E" w:rsidRDefault="0089743E" w:rsidP="00553A4B">
      <w:pPr>
        <w:spacing w:line="276" w:lineRule="auto"/>
        <w:ind w:left="900" w:right="184"/>
        <w:jc w:val="both"/>
        <w:rPr>
          <w:lang w:val="en-IN"/>
        </w:rPr>
      </w:pPr>
      <w:r w:rsidRPr="0089743E">
        <w:rPr>
          <w:lang w:val="en-IN"/>
        </w:rPr>
        <w:t xml:space="preserve">Upload forms were changed to appear inline or centred depending on the page requirement. Liked-user lists use </w:t>
      </w:r>
      <w:proofErr w:type="spellStart"/>
      <w:r w:rsidRPr="0089743E">
        <w:rPr>
          <w:lang w:val="en-IN"/>
        </w:rPr>
        <w:t>moda</w:t>
      </w:r>
      <w:proofErr w:type="spellEnd"/>
      <w:r w:rsidR="00A2688F">
        <w:rPr>
          <w:lang w:val="en-IN"/>
        </w:rPr>
        <w:t xml:space="preserve"> </w:t>
      </w:r>
      <w:r w:rsidRPr="0089743E">
        <w:rPr>
          <w:lang w:val="en-IN"/>
        </w:rPr>
        <w:t>l overlays with blurred backgrounds. Community suggestions are removed from mobile screens to preserve feed readability.</w:t>
      </w:r>
    </w:p>
    <w:p w14:paraId="29237CA4" w14:textId="09F12ACC" w:rsidR="0089743E" w:rsidRPr="0089743E" w:rsidRDefault="0089743E" w:rsidP="00553A4B">
      <w:pPr>
        <w:spacing w:line="276" w:lineRule="auto"/>
        <w:ind w:left="900" w:right="184"/>
        <w:jc w:val="both"/>
        <w:rPr>
          <w:lang w:val="en-IN"/>
        </w:rPr>
      </w:pPr>
      <w:r w:rsidRPr="0089743E">
        <w:rPr>
          <w:lang w:val="en-IN"/>
        </w:rPr>
        <w:t>Additional testing was conducted across different viewport sizes to verify consistency of layouts and user interactions. Navigation menus, forms, dashboards, profile pages, leaderboards, and AI chatbot interfaces were tested on mobile, tablet, laptop, and desktop resolutions. Responsive behaviour was validated to ensure that users receive a consistent experience regardless of device type.</w:t>
      </w:r>
    </w:p>
    <w:p w14:paraId="3EF8ADD5" w14:textId="588A2020" w:rsidR="00DC21BC" w:rsidRPr="0089743E" w:rsidRDefault="0089743E" w:rsidP="00553A4B">
      <w:pPr>
        <w:spacing w:line="276" w:lineRule="auto"/>
        <w:ind w:left="900" w:right="184"/>
        <w:jc w:val="both"/>
        <w:rPr>
          <w:lang w:val="en-IN"/>
        </w:rPr>
      </w:pPr>
      <w:r w:rsidRPr="0089743E">
        <w:rPr>
          <w:lang w:val="en-IN"/>
        </w:rPr>
        <w:t>The results confirmed that the application adapts effectively to different screen sizes while maintaining usability, readability, and accessibility.</w:t>
      </w:r>
    </w:p>
    <w:p w14:paraId="63330214" w14:textId="77777777" w:rsidR="00765EA4" w:rsidRDefault="001122D8" w:rsidP="00553A4B">
      <w:pPr>
        <w:pStyle w:val="Heading2"/>
        <w:spacing w:line="276" w:lineRule="auto"/>
        <w:ind w:left="900" w:right="184"/>
        <w:jc w:val="both"/>
      </w:pPr>
      <w:r>
        <w:rPr>
          <w:rFonts w:ascii="Times New Roman" w:hAnsi="Times New Roman"/>
        </w:rPr>
        <w:t>8.4 Build and Syntax Validation</w:t>
      </w:r>
    </w:p>
    <w:p w14:paraId="18F63CB0" w14:textId="77777777" w:rsidR="0089743E" w:rsidRPr="0089743E" w:rsidRDefault="0089743E" w:rsidP="00553A4B">
      <w:pPr>
        <w:spacing w:line="276" w:lineRule="auto"/>
        <w:ind w:left="900"/>
        <w:rPr>
          <w:lang w:val="en-IN"/>
        </w:rPr>
      </w:pPr>
      <w:r w:rsidRPr="0089743E">
        <w:rPr>
          <w:lang w:val="en-IN"/>
        </w:rPr>
        <w:t xml:space="preserve">Frontend linting was run using </w:t>
      </w:r>
      <w:proofErr w:type="spellStart"/>
      <w:r w:rsidRPr="0089743E">
        <w:rPr>
          <w:lang w:val="en-IN"/>
        </w:rPr>
        <w:t>npm</w:t>
      </w:r>
      <w:proofErr w:type="spellEnd"/>
      <w:r w:rsidRPr="0089743E">
        <w:rPr>
          <w:lang w:val="en-IN"/>
        </w:rPr>
        <w:t xml:space="preserve"> run lint. Frontend production build was run using </w:t>
      </w:r>
      <w:proofErr w:type="spellStart"/>
      <w:r w:rsidRPr="0089743E">
        <w:rPr>
          <w:lang w:val="en-IN"/>
        </w:rPr>
        <w:t>npm</w:t>
      </w:r>
      <w:proofErr w:type="spellEnd"/>
      <w:r w:rsidRPr="0089743E">
        <w:rPr>
          <w:lang w:val="en-IN"/>
        </w:rPr>
        <w:t xml:space="preserve"> run build. Backend syntax checks were performed on edited controller and route files using node --check. These checks helped catch import, JSX, and syntax errors before finalizing the project.</w:t>
      </w:r>
    </w:p>
    <w:p w14:paraId="3982E290" w14:textId="77777777" w:rsidR="0089743E" w:rsidRPr="0089743E" w:rsidRDefault="0089743E" w:rsidP="00553A4B">
      <w:pPr>
        <w:spacing w:line="276" w:lineRule="auto"/>
        <w:ind w:left="900"/>
        <w:rPr>
          <w:lang w:val="en-IN"/>
        </w:rPr>
      </w:pPr>
      <w:r w:rsidRPr="0089743E">
        <w:rPr>
          <w:lang w:val="en-IN"/>
        </w:rPr>
        <w:t>Build validation was performed regularly throughout development to ensure that newly added features did not introduce compilation or runtime issues. Production build generation verified that the frontend could be optimized successfully for deployment. Backend syntax validation ensured that routing logic, controllers, middleware, and utility functions remained free from syntax-related errors.</w:t>
      </w:r>
    </w:p>
    <w:p w14:paraId="4817C4C3" w14:textId="3AE892C1" w:rsidR="0089743E" w:rsidRPr="0089743E" w:rsidRDefault="0089743E" w:rsidP="00553A4B">
      <w:pPr>
        <w:spacing w:line="276" w:lineRule="auto"/>
        <w:ind w:left="900"/>
        <w:rPr>
          <w:lang w:val="en-IN"/>
        </w:rPr>
      </w:pPr>
      <w:r w:rsidRPr="0089743E">
        <w:rPr>
          <w:lang w:val="en-IN"/>
        </w:rPr>
        <w:t>These validation procedures improved overall code quality and reduced the possibility of deployment failures during project submission and demonstration.</w:t>
      </w:r>
    </w:p>
    <w:p w14:paraId="58B988FD" w14:textId="5F57D874" w:rsidR="00765EA4" w:rsidRDefault="001122D8" w:rsidP="00553A4B">
      <w:pPr>
        <w:pStyle w:val="Heading2"/>
        <w:spacing w:line="276" w:lineRule="auto"/>
        <w:ind w:left="900" w:right="184"/>
        <w:jc w:val="both"/>
      </w:pPr>
      <w:r>
        <w:rPr>
          <w:rFonts w:ascii="Times New Roman" w:hAnsi="Times New Roman"/>
        </w:rPr>
        <w:lastRenderedPageBreak/>
        <w:t>8.5 Result Analysis</w:t>
      </w:r>
    </w:p>
    <w:p w14:paraId="59042E8E" w14:textId="77777777" w:rsidR="0089743E" w:rsidRPr="0089743E" w:rsidRDefault="0089743E" w:rsidP="00553A4B">
      <w:pPr>
        <w:spacing w:line="276" w:lineRule="auto"/>
        <w:ind w:left="900" w:right="184"/>
        <w:jc w:val="both"/>
        <w:rPr>
          <w:lang w:val="en-IN"/>
        </w:rPr>
      </w:pPr>
      <w:r w:rsidRPr="0089743E">
        <w:rPr>
          <w:lang w:val="en-IN"/>
        </w:rPr>
        <w:t>The implemented system satisfies the main functional requirements of an academic community platform. The result is a usable and responsive web application with end-to-end flows for authentication, upload, discovery, discussion, social interaction, moderation, and AI assistance.</w:t>
      </w:r>
    </w:p>
    <w:p w14:paraId="107AF15A" w14:textId="77777777" w:rsidR="0089743E" w:rsidRPr="0089743E" w:rsidRDefault="0089743E" w:rsidP="00553A4B">
      <w:pPr>
        <w:spacing w:line="276" w:lineRule="auto"/>
        <w:ind w:left="900" w:right="184"/>
        <w:jc w:val="both"/>
        <w:rPr>
          <w:lang w:val="en-IN"/>
        </w:rPr>
      </w:pPr>
      <w:r w:rsidRPr="0089743E">
        <w:rPr>
          <w:lang w:val="en-IN"/>
        </w:rPr>
        <w:t>Testing results demonstrate that the platform successfully integrates multiple independent modules into a unified system. Users can securely authenticate, upload and discover academic resources, participate in discussions, interact through community features, track contributions, and receive AI-powered study support through a single interface.</w:t>
      </w:r>
    </w:p>
    <w:p w14:paraId="5789D586" w14:textId="77777777" w:rsidR="0089743E" w:rsidRPr="0089743E" w:rsidRDefault="0089743E" w:rsidP="00553A4B">
      <w:pPr>
        <w:spacing w:line="276" w:lineRule="auto"/>
        <w:ind w:left="900" w:right="184"/>
        <w:jc w:val="both"/>
        <w:rPr>
          <w:lang w:val="en-IN"/>
        </w:rPr>
      </w:pPr>
      <w:r w:rsidRPr="0089743E">
        <w:rPr>
          <w:lang w:val="en-IN"/>
        </w:rPr>
        <w:t xml:space="preserve">The responsive design ensures accessibility across multiple devices, while the moderation and reporting mechanisms help maintain platform quality. The successful execution of functional, interface, and validation tests confirms that GBPIET Notes </w:t>
      </w:r>
      <w:proofErr w:type="gramStart"/>
      <w:r w:rsidRPr="0089743E">
        <w:rPr>
          <w:lang w:val="en-IN"/>
        </w:rPr>
        <w:t>is capable of serving</w:t>
      </w:r>
      <w:proofErr w:type="gramEnd"/>
      <w:r w:rsidRPr="0089743E">
        <w:rPr>
          <w:lang w:val="en-IN"/>
        </w:rPr>
        <w:t xml:space="preserve"> as a centralized academic community platform for students and faculty members.</w:t>
      </w:r>
    </w:p>
    <w:p w14:paraId="02640740" w14:textId="58BD4524" w:rsidR="00DC21BC" w:rsidRPr="00DC21BC" w:rsidRDefault="0089743E" w:rsidP="00553A4B">
      <w:pPr>
        <w:spacing w:line="276" w:lineRule="auto"/>
        <w:ind w:left="900" w:right="184"/>
        <w:jc w:val="both"/>
        <w:rPr>
          <w:lang w:val="en-IN"/>
        </w:rPr>
      </w:pPr>
      <w:r w:rsidRPr="0089743E">
        <w:rPr>
          <w:lang w:val="en-IN"/>
        </w:rPr>
        <w:t>Overall, the project achieved its primary objectives and provides a strong foundation for future enhancements such as advanced AI retrieval, notification systems, administrative dashboards, and large-scale deployment.</w:t>
      </w:r>
    </w:p>
    <w:p w14:paraId="33F008D0" w14:textId="0BC532DC" w:rsidR="00DC21BC" w:rsidRDefault="00DC21BC" w:rsidP="00553A4B">
      <w:pPr>
        <w:pStyle w:val="Heading2"/>
        <w:spacing w:line="276" w:lineRule="auto"/>
        <w:ind w:left="900" w:right="184"/>
      </w:pPr>
      <w:r>
        <w:rPr>
          <w:rFonts w:ascii="Times New Roman" w:hAnsi="Times New Roman"/>
        </w:rPr>
        <w:t>8.6</w:t>
      </w:r>
      <w:r>
        <w:rPr>
          <w:rFonts w:ascii="Times New Roman" w:hAnsi="Times New Roman"/>
        </w:rPr>
        <w:t xml:space="preserve"> Feedback and Interaction</w:t>
      </w:r>
    </w:p>
    <w:p w14:paraId="1A8EE84F" w14:textId="77777777" w:rsidR="00DC21BC" w:rsidRDefault="00DC21BC" w:rsidP="00553A4B">
      <w:pPr>
        <w:spacing w:line="276" w:lineRule="auto"/>
        <w:ind w:left="900" w:right="184"/>
        <w:jc w:val="both"/>
      </w:pPr>
      <w:r>
        <w:t>A toast context was added to avoid relying on browser alerts. This provides cleaner success and error messages at the top-right of the screen. Modals are used for confirmation and liked-user lists.</w:t>
      </w:r>
    </w:p>
    <w:p w14:paraId="7772E2E2" w14:textId="77777777" w:rsidR="00DC21BC" w:rsidRDefault="00DC21BC" w:rsidP="00553A4B">
      <w:pPr>
        <w:spacing w:line="276" w:lineRule="auto"/>
        <w:ind w:left="900" w:right="184"/>
        <w:jc w:val="both"/>
      </w:pPr>
      <w:r>
        <w:t>Interactive states were improved for follow buttons, like buttons, report buttons, card menus, upload forms, AI chat controls, and profile dropdown. The follow button changes to a white background with blue text in following state, while report buttons toggle between report and undo report.</w:t>
      </w:r>
    </w:p>
    <w:p w14:paraId="0D76DD2F" w14:textId="77777777" w:rsidR="00DC21BC" w:rsidRDefault="00DC21BC" w:rsidP="00DC21BC">
      <w:pPr>
        <w:spacing w:line="276" w:lineRule="auto"/>
        <w:ind w:left="900" w:right="184"/>
      </w:pPr>
      <w:r>
        <w:br w:type="page"/>
      </w:r>
    </w:p>
    <w:p w14:paraId="2C432234" w14:textId="0ECD68B7" w:rsidR="00765EA4" w:rsidRDefault="00B90B47" w:rsidP="00832859">
      <w:pPr>
        <w:pStyle w:val="Heading1"/>
        <w:spacing w:line="276" w:lineRule="auto"/>
        <w:ind w:left="900" w:right="184"/>
        <w:jc w:val="center"/>
      </w:pPr>
      <w:r>
        <w:rPr>
          <w:rFonts w:ascii="Times New Roman" w:hAnsi="Times New Roman"/>
        </w:rPr>
        <w:lastRenderedPageBreak/>
        <w:t>9</w:t>
      </w:r>
      <w:r w:rsidR="001122D8">
        <w:rPr>
          <w:rFonts w:ascii="Times New Roman" w:hAnsi="Times New Roman"/>
        </w:rPr>
        <w:t>. PAGE-WISE SYSTEM WALKTHROUGH</w:t>
      </w:r>
    </w:p>
    <w:p w14:paraId="2683E375" w14:textId="0CE52B96" w:rsidR="00765EA4" w:rsidRDefault="00B90B47" w:rsidP="00553A4B">
      <w:pPr>
        <w:pStyle w:val="Heading2"/>
        <w:spacing w:line="276" w:lineRule="auto"/>
        <w:ind w:left="900" w:right="184"/>
      </w:pPr>
      <w:r>
        <w:rPr>
          <w:rFonts w:ascii="Times New Roman" w:hAnsi="Times New Roman"/>
        </w:rPr>
        <w:t>9</w:t>
      </w:r>
      <w:r w:rsidR="001122D8">
        <w:rPr>
          <w:rFonts w:ascii="Times New Roman" w:hAnsi="Times New Roman"/>
        </w:rPr>
        <w:t>.1 Landing Page</w:t>
      </w:r>
    </w:p>
    <w:p w14:paraId="2CB9CCAE" w14:textId="77777777" w:rsidR="00765EA4" w:rsidRDefault="001122D8" w:rsidP="00553A4B">
      <w:pPr>
        <w:spacing w:line="276" w:lineRule="auto"/>
        <w:ind w:left="900" w:right="184"/>
        <w:jc w:val="both"/>
      </w:pPr>
      <w:r>
        <w:t>The landing page is shown to users who are not logged in. It does not show the authenticated dashboard sidebar or top application clutter. Its purpose is to introduce the platform, show real community statistics, and guide users toward signup or login.</w:t>
      </w:r>
    </w:p>
    <w:p w14:paraId="6EEE0C7E" w14:textId="77777777" w:rsidR="00765EA4" w:rsidRDefault="001122D8" w:rsidP="00553A4B">
      <w:pPr>
        <w:spacing w:line="276" w:lineRule="auto"/>
        <w:ind w:left="900" w:right="184"/>
        <w:jc w:val="both"/>
      </w:pPr>
      <w:r>
        <w:t>The page contains a hero section, stat badges, Academic Titans section, High-Performance Notes section, Smart Ecosystem section, Live Activity preview, final call-to-action, and footer. Data such as top contributors, top notes, statistics, and live activity is fetched from the backend instead of being hardcoded.</w:t>
      </w:r>
    </w:p>
    <w:p w14:paraId="3D624372" w14:textId="77777777" w:rsidR="00765EA4" w:rsidRDefault="001122D8" w:rsidP="00553A4B">
      <w:pPr>
        <w:spacing w:line="276" w:lineRule="auto"/>
        <w:ind w:left="900" w:right="184"/>
        <w:jc w:val="both"/>
      </w:pPr>
      <w:r>
        <w:t>The contributor section displays avatars, initials fallback, uploads, likes, credits, branch, and year. The first contributor is highlighted as the top contributor. The layout is a single row on laptop screens and stacked on mobile screens.</w:t>
      </w:r>
    </w:p>
    <w:p w14:paraId="07ADBBB4" w14:textId="015ADCED" w:rsidR="00CE4334" w:rsidRDefault="00CE4334" w:rsidP="00553A4B">
      <w:pPr>
        <w:spacing w:line="276" w:lineRule="auto"/>
        <w:ind w:left="900" w:right="184"/>
        <w:jc w:val="both"/>
      </w:pPr>
      <w:r>
        <w:rPr>
          <w:noProof/>
        </w:rPr>
        <w:drawing>
          <wp:inline distT="0" distB="0" distL="0" distR="0" wp14:anchorId="15DA2AFF" wp14:editId="3943695A">
            <wp:extent cx="5303520" cy="3281045"/>
            <wp:effectExtent l="0" t="0" r="0" b="0"/>
            <wp:docPr id="7301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09203" name=""/>
                    <pic:cNvPicPr/>
                  </pic:nvPicPr>
                  <pic:blipFill>
                    <a:blip r:embed="rId10"/>
                    <a:stretch>
                      <a:fillRect/>
                    </a:stretch>
                  </pic:blipFill>
                  <pic:spPr>
                    <a:xfrm>
                      <a:off x="0" y="0"/>
                      <a:ext cx="5303520" cy="3281045"/>
                    </a:xfrm>
                    <a:prstGeom prst="rect">
                      <a:avLst/>
                    </a:prstGeom>
                  </pic:spPr>
                </pic:pic>
              </a:graphicData>
            </a:graphic>
          </wp:inline>
        </w:drawing>
      </w:r>
    </w:p>
    <w:p w14:paraId="0B458FA4" w14:textId="4A0A5EDD" w:rsidR="00CE4334" w:rsidRDefault="00CE4334" w:rsidP="00553A4B">
      <w:pPr>
        <w:spacing w:line="276" w:lineRule="auto"/>
        <w:ind w:left="900" w:right="184"/>
        <w:jc w:val="both"/>
      </w:pPr>
      <w:r>
        <w:rPr>
          <w:noProof/>
        </w:rPr>
        <w:drawing>
          <wp:inline distT="0" distB="0" distL="0" distR="0" wp14:anchorId="0AE631C2" wp14:editId="4FB972B1">
            <wp:extent cx="5303520" cy="2076450"/>
            <wp:effectExtent l="0" t="0" r="0" b="0"/>
            <wp:docPr id="874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10" name=""/>
                    <pic:cNvPicPr/>
                  </pic:nvPicPr>
                  <pic:blipFill>
                    <a:blip r:embed="rId11"/>
                    <a:stretch>
                      <a:fillRect/>
                    </a:stretch>
                  </pic:blipFill>
                  <pic:spPr>
                    <a:xfrm>
                      <a:off x="0" y="0"/>
                      <a:ext cx="5303520" cy="2076450"/>
                    </a:xfrm>
                    <a:prstGeom prst="rect">
                      <a:avLst/>
                    </a:prstGeom>
                  </pic:spPr>
                </pic:pic>
              </a:graphicData>
            </a:graphic>
          </wp:inline>
        </w:drawing>
      </w:r>
    </w:p>
    <w:p w14:paraId="7DC2480C" w14:textId="09ECED26" w:rsidR="00765EA4" w:rsidRDefault="00B90B47" w:rsidP="00553A4B">
      <w:pPr>
        <w:pStyle w:val="Heading2"/>
        <w:spacing w:line="276" w:lineRule="auto"/>
        <w:ind w:left="900" w:right="184"/>
      </w:pPr>
      <w:r>
        <w:rPr>
          <w:rFonts w:ascii="Times New Roman" w:hAnsi="Times New Roman"/>
        </w:rPr>
        <w:lastRenderedPageBreak/>
        <w:t>9</w:t>
      </w:r>
      <w:r w:rsidR="001122D8">
        <w:rPr>
          <w:rFonts w:ascii="Times New Roman" w:hAnsi="Times New Roman"/>
        </w:rPr>
        <w:t>.2 Login and Signup Pages</w:t>
      </w:r>
    </w:p>
    <w:p w14:paraId="2152FA2F" w14:textId="77777777" w:rsidR="00765EA4" w:rsidRDefault="001122D8" w:rsidP="00553A4B">
      <w:pPr>
        <w:spacing w:line="276" w:lineRule="auto"/>
        <w:ind w:left="900" w:right="184"/>
        <w:jc w:val="both"/>
      </w:pPr>
      <w:r>
        <w:t>The login and signup pages use a clean card-based authentication layout. They support email/password authentication and Google authentication. The design was adjusted so these pages are not overlapped by the main app navigation or sidebar.</w:t>
      </w:r>
    </w:p>
    <w:p w14:paraId="0754A070" w14:textId="77777777" w:rsidR="00765EA4" w:rsidRDefault="001122D8" w:rsidP="00553A4B">
      <w:pPr>
        <w:spacing w:line="276" w:lineRule="auto"/>
        <w:ind w:left="900" w:right="184"/>
        <w:jc w:val="both"/>
      </w:pPr>
      <w:r>
        <w:t>Signup only collects email and password or Google credential initially. After signup, the user is redirected to the complete-profile page where academic fields such as name, username, branch, year, and user type are collected. This separation keeps signup simple and still ensures the platform has academic profile data.</w:t>
      </w:r>
    </w:p>
    <w:p w14:paraId="549BA77A" w14:textId="77777777" w:rsidR="00765EA4" w:rsidRDefault="001122D8" w:rsidP="00553A4B">
      <w:pPr>
        <w:spacing w:line="276" w:lineRule="auto"/>
        <w:ind w:left="900" w:right="184"/>
        <w:jc w:val="both"/>
      </w:pPr>
      <w:r>
        <w:t>The Google button is integrated through Google Identity Services. The frontend sends the credential to the backend, and the backend verifies it against Google. This makes Google authentication safer than trusting only frontend data.</w:t>
      </w:r>
    </w:p>
    <w:p w14:paraId="6F6C67BB" w14:textId="7537C551" w:rsidR="00CE4334" w:rsidRDefault="00CE4334" w:rsidP="00553A4B">
      <w:pPr>
        <w:spacing w:line="276" w:lineRule="auto"/>
        <w:ind w:left="900" w:right="184"/>
        <w:jc w:val="both"/>
      </w:pPr>
      <w:r>
        <w:rPr>
          <w:noProof/>
        </w:rPr>
        <w:drawing>
          <wp:inline distT="0" distB="0" distL="0" distR="0" wp14:anchorId="7799B274" wp14:editId="22C1B1EA">
            <wp:extent cx="5257800" cy="2876550"/>
            <wp:effectExtent l="0" t="0" r="0" b="0"/>
            <wp:docPr id="134464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6941" name=""/>
                    <pic:cNvPicPr/>
                  </pic:nvPicPr>
                  <pic:blipFill>
                    <a:blip r:embed="rId12"/>
                    <a:stretch>
                      <a:fillRect/>
                    </a:stretch>
                  </pic:blipFill>
                  <pic:spPr>
                    <a:xfrm>
                      <a:off x="0" y="0"/>
                      <a:ext cx="5257800" cy="2876550"/>
                    </a:xfrm>
                    <a:prstGeom prst="rect">
                      <a:avLst/>
                    </a:prstGeom>
                  </pic:spPr>
                </pic:pic>
              </a:graphicData>
            </a:graphic>
          </wp:inline>
        </w:drawing>
      </w:r>
    </w:p>
    <w:p w14:paraId="6C607887" w14:textId="3CEB58BA" w:rsidR="00CE4334" w:rsidRDefault="00CE4334" w:rsidP="00553A4B">
      <w:pPr>
        <w:spacing w:line="276" w:lineRule="auto"/>
        <w:ind w:left="900" w:right="184"/>
        <w:jc w:val="both"/>
      </w:pPr>
      <w:r>
        <w:rPr>
          <w:noProof/>
        </w:rPr>
        <w:drawing>
          <wp:inline distT="0" distB="0" distL="0" distR="0" wp14:anchorId="2BB7BDED" wp14:editId="67E6FFE8">
            <wp:extent cx="5257800" cy="2847975"/>
            <wp:effectExtent l="0" t="0" r="0" b="9525"/>
            <wp:docPr id="18848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893" name=""/>
                    <pic:cNvPicPr/>
                  </pic:nvPicPr>
                  <pic:blipFill>
                    <a:blip r:embed="rId13"/>
                    <a:stretch>
                      <a:fillRect/>
                    </a:stretch>
                  </pic:blipFill>
                  <pic:spPr>
                    <a:xfrm>
                      <a:off x="0" y="0"/>
                      <a:ext cx="5257800" cy="2847975"/>
                    </a:xfrm>
                    <a:prstGeom prst="rect">
                      <a:avLst/>
                    </a:prstGeom>
                  </pic:spPr>
                </pic:pic>
              </a:graphicData>
            </a:graphic>
          </wp:inline>
        </w:drawing>
      </w:r>
    </w:p>
    <w:p w14:paraId="7274D566" w14:textId="3843B61B" w:rsidR="00765EA4" w:rsidRDefault="00B90B47" w:rsidP="00553A4B">
      <w:pPr>
        <w:pStyle w:val="Heading2"/>
        <w:spacing w:line="276" w:lineRule="auto"/>
        <w:ind w:left="900" w:right="184"/>
      </w:pPr>
      <w:r>
        <w:rPr>
          <w:rFonts w:ascii="Times New Roman" w:hAnsi="Times New Roman"/>
        </w:rPr>
        <w:lastRenderedPageBreak/>
        <w:t>9</w:t>
      </w:r>
      <w:r w:rsidR="001122D8">
        <w:rPr>
          <w:rFonts w:ascii="Times New Roman" w:hAnsi="Times New Roman"/>
        </w:rPr>
        <w:t>.3 Complete Profile Page</w:t>
      </w:r>
    </w:p>
    <w:p w14:paraId="072BA158" w14:textId="77777777" w:rsidR="00765EA4" w:rsidRDefault="001122D8" w:rsidP="00553A4B">
      <w:pPr>
        <w:spacing w:line="276" w:lineRule="auto"/>
        <w:ind w:left="900" w:right="184"/>
        <w:jc w:val="both"/>
      </w:pPr>
      <w:r>
        <w:t>The complete-profile page is required when a new user has not yet provided academic information. It asks for full name, username, branch, year, and user type. Branch names are shown in full lowercase form, and year is collected as first, second, third, or fourth year.</w:t>
      </w:r>
    </w:p>
    <w:p w14:paraId="2FD9670A" w14:textId="77777777" w:rsidR="00765EA4" w:rsidRDefault="001122D8" w:rsidP="00553A4B">
      <w:pPr>
        <w:spacing w:line="276" w:lineRule="auto"/>
        <w:ind w:left="900" w:right="184"/>
        <w:jc w:val="both"/>
      </w:pPr>
      <w:r>
        <w:t>The user type dropdown includes student and faculty, and admin is available only when no admin exists. This prevents multiple users from freely creating admin accounts. The backend validates these fields before saving them to the user model.</w:t>
      </w:r>
    </w:p>
    <w:p w14:paraId="4252BBB5" w14:textId="77777777" w:rsidR="00765EA4" w:rsidRDefault="001122D8" w:rsidP="00553A4B">
      <w:pPr>
        <w:spacing w:line="276" w:lineRule="auto"/>
        <w:ind w:left="900" w:right="184"/>
        <w:jc w:val="both"/>
      </w:pPr>
      <w:r>
        <w:t>This page is important because it ensures that profiles, leaderboards, user cards, follow modals, and contributor sections can display meaningful branch and year data.</w:t>
      </w:r>
    </w:p>
    <w:p w14:paraId="7AF7D6C2" w14:textId="39B712EC" w:rsidR="00765EA4" w:rsidRDefault="00B90B47" w:rsidP="00553A4B">
      <w:pPr>
        <w:pStyle w:val="Heading2"/>
        <w:spacing w:line="276" w:lineRule="auto"/>
        <w:ind w:left="900" w:right="184"/>
      </w:pPr>
      <w:r>
        <w:rPr>
          <w:rFonts w:ascii="Times New Roman" w:hAnsi="Times New Roman"/>
        </w:rPr>
        <w:t>9</w:t>
      </w:r>
      <w:r w:rsidR="001122D8">
        <w:rPr>
          <w:rFonts w:ascii="Times New Roman" w:hAnsi="Times New Roman"/>
        </w:rPr>
        <w:t>.4 Dashboard Page</w:t>
      </w:r>
    </w:p>
    <w:p w14:paraId="10F6BFAC" w14:textId="77777777" w:rsidR="00765EA4" w:rsidRDefault="001122D8" w:rsidP="00553A4B">
      <w:pPr>
        <w:spacing w:line="276" w:lineRule="auto"/>
        <w:ind w:left="900" w:right="184"/>
        <w:jc w:val="both"/>
      </w:pPr>
      <w:r>
        <w:t>The dashboard is the first page shown after login. It provides a personalized welcome message, summary cards, activity chart, and quick actions. Quick actions include browse notes, ask question, and browse people.</w:t>
      </w:r>
    </w:p>
    <w:p w14:paraId="6523F23D" w14:textId="77777777" w:rsidR="00765EA4" w:rsidRDefault="001122D8" w:rsidP="00553A4B">
      <w:pPr>
        <w:spacing w:line="276" w:lineRule="auto"/>
        <w:ind w:left="900" w:right="184"/>
        <w:jc w:val="both"/>
      </w:pPr>
      <w:r>
        <w:t>The dashboard was adjusted for mobile responsiveness. Cards stack vertically, the header width was fixed, the logo was enlarged, and profile avatar placement was corrected. This prevents horizontal scroll and keeps content visible on small screens.</w:t>
      </w:r>
    </w:p>
    <w:p w14:paraId="2F10F650" w14:textId="77777777" w:rsidR="00765EA4" w:rsidRDefault="001122D8" w:rsidP="00553A4B">
      <w:pPr>
        <w:spacing w:line="276" w:lineRule="auto"/>
        <w:ind w:left="900" w:right="184"/>
        <w:jc w:val="both"/>
      </w:pPr>
      <w:r>
        <w:t>The dashboard also shows latest posts in a style similar to the community page, so the user experience remains consistent. For mobile screens, less important side content was moved lower or removed to keep the main content clean.</w:t>
      </w:r>
    </w:p>
    <w:p w14:paraId="562BBBD7" w14:textId="429EDE07" w:rsidR="00CE4334" w:rsidRDefault="00CE4334" w:rsidP="00553A4B">
      <w:pPr>
        <w:spacing w:line="276" w:lineRule="auto"/>
        <w:ind w:left="900" w:right="184"/>
        <w:jc w:val="both"/>
      </w:pPr>
      <w:r w:rsidRPr="00CE4334">
        <w:drawing>
          <wp:inline distT="0" distB="0" distL="0" distR="0" wp14:anchorId="63B896DF" wp14:editId="00209F52">
            <wp:extent cx="5280660" cy="3302000"/>
            <wp:effectExtent l="0" t="0" r="0" b="0"/>
            <wp:docPr id="8796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39020" name=""/>
                    <pic:cNvPicPr/>
                  </pic:nvPicPr>
                  <pic:blipFill>
                    <a:blip r:embed="rId14"/>
                    <a:stretch>
                      <a:fillRect/>
                    </a:stretch>
                  </pic:blipFill>
                  <pic:spPr>
                    <a:xfrm>
                      <a:off x="0" y="0"/>
                      <a:ext cx="5280660" cy="3302000"/>
                    </a:xfrm>
                    <a:prstGeom prst="rect">
                      <a:avLst/>
                    </a:prstGeom>
                  </pic:spPr>
                </pic:pic>
              </a:graphicData>
            </a:graphic>
          </wp:inline>
        </w:drawing>
      </w:r>
    </w:p>
    <w:p w14:paraId="38C620F9" w14:textId="438D4006" w:rsidR="00765EA4" w:rsidRDefault="00B90B47" w:rsidP="00553A4B">
      <w:pPr>
        <w:pStyle w:val="Heading2"/>
        <w:spacing w:line="276" w:lineRule="auto"/>
        <w:ind w:left="900" w:right="184"/>
      </w:pPr>
      <w:r>
        <w:rPr>
          <w:rFonts w:ascii="Times New Roman" w:hAnsi="Times New Roman"/>
        </w:rPr>
        <w:lastRenderedPageBreak/>
        <w:t>9</w:t>
      </w:r>
      <w:r w:rsidR="001122D8">
        <w:rPr>
          <w:rFonts w:ascii="Times New Roman" w:hAnsi="Times New Roman"/>
        </w:rPr>
        <w:t>.5 Notes Page</w:t>
      </w:r>
    </w:p>
    <w:p w14:paraId="23EBB5FE" w14:textId="77777777" w:rsidR="00765EA4" w:rsidRDefault="001122D8" w:rsidP="00553A4B">
      <w:pPr>
        <w:spacing w:line="276" w:lineRule="auto"/>
        <w:ind w:left="900" w:right="184"/>
        <w:jc w:val="both"/>
      </w:pPr>
      <w:r>
        <w:t>The notes page is where users browse and upload academic material. Since every user is allowed to upload, the upload button is visible for students, faculty, and admins. The upload form includes labels, placeholders, material type, subject code, title, tags, description, and file upload.</w:t>
      </w:r>
    </w:p>
    <w:p w14:paraId="24B19A55" w14:textId="77777777" w:rsidR="00765EA4" w:rsidRDefault="001122D8" w:rsidP="00553A4B">
      <w:pPr>
        <w:spacing w:line="276" w:lineRule="auto"/>
        <w:ind w:left="900" w:right="184"/>
        <w:jc w:val="both"/>
      </w:pPr>
      <w:r>
        <w:t>The original-student username field was removed because the owner of an uploaded note should be the current logged-in user. This simplifies the ownership model and avoids accidental attribution to another user.</w:t>
      </w:r>
    </w:p>
    <w:p w14:paraId="4C7A662D" w14:textId="77777777" w:rsidR="00765EA4" w:rsidRDefault="001122D8" w:rsidP="00553A4B">
      <w:pPr>
        <w:spacing w:line="276" w:lineRule="auto"/>
        <w:ind w:left="900" w:right="184"/>
        <w:jc w:val="both"/>
      </w:pPr>
      <w:r>
        <w:t>Note cards show thumbnail/preview, owner information, subject code, title, like action, view/detail behavior, open PDF button, download button, and three-dot action menu. The note detail page provides a structured professional view with the same color and styling language as the rest of the app.</w:t>
      </w:r>
    </w:p>
    <w:p w14:paraId="07C1F6CE" w14:textId="425B3473" w:rsidR="00CE4334" w:rsidRDefault="00CE4334" w:rsidP="00553A4B">
      <w:pPr>
        <w:spacing w:line="276" w:lineRule="auto"/>
        <w:ind w:left="900" w:right="184"/>
        <w:jc w:val="both"/>
      </w:pPr>
      <w:r w:rsidRPr="00CE4334">
        <w:drawing>
          <wp:inline distT="0" distB="0" distL="0" distR="0" wp14:anchorId="3FF7EB3B" wp14:editId="1332213C">
            <wp:extent cx="5265420" cy="3535045"/>
            <wp:effectExtent l="0" t="0" r="0" b="8255"/>
            <wp:docPr id="133420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6148" name=""/>
                    <pic:cNvPicPr/>
                  </pic:nvPicPr>
                  <pic:blipFill>
                    <a:blip r:embed="rId15"/>
                    <a:stretch>
                      <a:fillRect/>
                    </a:stretch>
                  </pic:blipFill>
                  <pic:spPr>
                    <a:xfrm>
                      <a:off x="0" y="0"/>
                      <a:ext cx="5265420" cy="3535045"/>
                    </a:xfrm>
                    <a:prstGeom prst="rect">
                      <a:avLst/>
                    </a:prstGeom>
                  </pic:spPr>
                </pic:pic>
              </a:graphicData>
            </a:graphic>
          </wp:inline>
        </w:drawing>
      </w:r>
    </w:p>
    <w:p w14:paraId="0EAEA823" w14:textId="1AACDB6D" w:rsidR="00765EA4" w:rsidRDefault="00B90B47" w:rsidP="00553A4B">
      <w:pPr>
        <w:pStyle w:val="Heading2"/>
        <w:spacing w:line="276" w:lineRule="auto"/>
        <w:ind w:left="900" w:right="184"/>
      </w:pPr>
      <w:r>
        <w:rPr>
          <w:rFonts w:ascii="Times New Roman" w:hAnsi="Times New Roman"/>
        </w:rPr>
        <w:t>9</w:t>
      </w:r>
      <w:r w:rsidR="001122D8">
        <w:rPr>
          <w:rFonts w:ascii="Times New Roman" w:hAnsi="Times New Roman"/>
        </w:rPr>
        <w:t>.6 Q&amp;A Page</w:t>
      </w:r>
    </w:p>
    <w:p w14:paraId="5D750DBF" w14:textId="77777777" w:rsidR="00765EA4" w:rsidRDefault="001122D8" w:rsidP="00553A4B">
      <w:pPr>
        <w:spacing w:line="276" w:lineRule="auto"/>
        <w:ind w:left="900" w:right="184"/>
        <w:jc w:val="both"/>
      </w:pPr>
      <w:r>
        <w:t>The Q&amp;A page is designed as a focused discussion workspace. Users can upload questions with title, description, tags, and optional images. The upload form drops down inline instead of appearing over a blurred background.</w:t>
      </w:r>
    </w:p>
    <w:p w14:paraId="6E9D39B7" w14:textId="77777777" w:rsidR="00765EA4" w:rsidRDefault="001122D8" w:rsidP="00553A4B">
      <w:pPr>
        <w:spacing w:line="276" w:lineRule="auto"/>
        <w:ind w:left="900" w:right="184"/>
        <w:jc w:val="both"/>
      </w:pPr>
      <w:r>
        <w:t>Question cards are wide enough for a single-column layout and look similar to post cards. Tags appear as bordered chips. The answer button expands answers inside the same card. This keeps the user in context and removes the need for a separate question detail page.</w:t>
      </w:r>
    </w:p>
    <w:p w14:paraId="20BC1FD0" w14:textId="77777777" w:rsidR="00765EA4" w:rsidRDefault="001122D8" w:rsidP="00553A4B">
      <w:pPr>
        <w:spacing w:line="276" w:lineRule="auto"/>
        <w:ind w:left="900" w:right="184"/>
        <w:jc w:val="both"/>
      </w:pPr>
      <w:r>
        <w:lastRenderedPageBreak/>
        <w:t>Questions and answers both support multiple images. Likes use a consistent button style, and liked-user lists appear in a centered modal with blurred background. If the current user has liked a question or answer, the like state remains visibly active.</w:t>
      </w:r>
    </w:p>
    <w:p w14:paraId="6C1D2BA0" w14:textId="0424A5F2" w:rsidR="00765EA4" w:rsidRDefault="00B90B47" w:rsidP="00553A4B">
      <w:pPr>
        <w:pStyle w:val="Heading2"/>
        <w:spacing w:line="276" w:lineRule="auto"/>
        <w:ind w:left="900" w:right="184"/>
      </w:pPr>
      <w:r>
        <w:rPr>
          <w:rFonts w:ascii="Times New Roman" w:hAnsi="Times New Roman"/>
        </w:rPr>
        <w:t>9</w:t>
      </w:r>
      <w:r w:rsidR="001122D8">
        <w:rPr>
          <w:rFonts w:ascii="Times New Roman" w:hAnsi="Times New Roman"/>
        </w:rPr>
        <w:t>.7 Community Page</w:t>
      </w:r>
    </w:p>
    <w:p w14:paraId="361F9AC0" w14:textId="77777777" w:rsidR="00765EA4" w:rsidRDefault="001122D8" w:rsidP="00553A4B">
      <w:pPr>
        <w:spacing w:line="276" w:lineRule="auto"/>
        <w:ind w:left="900" w:right="184"/>
        <w:jc w:val="both"/>
      </w:pPr>
      <w:r>
        <w:t>The community page provides a social feed for academic updates and discussions. Users can share posts with text, images, or multiple images. The upload form appears in the composer area when the user clicks the share-post box.</w:t>
      </w:r>
    </w:p>
    <w:p w14:paraId="75809AE1" w14:textId="77777777" w:rsidR="00765EA4" w:rsidRDefault="001122D8" w:rsidP="00553A4B">
      <w:pPr>
        <w:spacing w:line="276" w:lineRule="auto"/>
        <w:ind w:left="900" w:right="184"/>
        <w:jc w:val="both"/>
      </w:pPr>
      <w:r>
        <w:t>Post images use a black background with top padding. If multiple images are uploaded, a slider/carousel allows the user to move left and right. This keeps images visually organized and prevents broken card layouts.</w:t>
      </w:r>
    </w:p>
    <w:p w14:paraId="61C28F7D" w14:textId="77777777" w:rsidR="00765EA4" w:rsidRDefault="001122D8" w:rsidP="00553A4B">
      <w:pPr>
        <w:spacing w:line="276" w:lineRule="auto"/>
        <w:ind w:left="900" w:right="184"/>
        <w:jc w:val="both"/>
      </w:pPr>
      <w:r>
        <w:t>Desktop users see a right-side Students section with suggestions and a See All button leading to the user directory. On mobile screens, this section is removed to keep the feed readable.</w:t>
      </w:r>
    </w:p>
    <w:p w14:paraId="6AE34AD5" w14:textId="79877979" w:rsidR="00CE4334" w:rsidRDefault="00CE4334" w:rsidP="00553A4B">
      <w:pPr>
        <w:spacing w:line="276" w:lineRule="auto"/>
        <w:ind w:left="900" w:right="184"/>
        <w:jc w:val="both"/>
      </w:pPr>
      <w:r w:rsidRPr="00CE4334">
        <w:drawing>
          <wp:inline distT="0" distB="0" distL="0" distR="0" wp14:anchorId="5D4C0B3F" wp14:editId="64092A5E">
            <wp:extent cx="5265420" cy="3657600"/>
            <wp:effectExtent l="0" t="0" r="0" b="0"/>
            <wp:docPr id="122620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02575" name=""/>
                    <pic:cNvPicPr/>
                  </pic:nvPicPr>
                  <pic:blipFill>
                    <a:blip r:embed="rId16"/>
                    <a:stretch>
                      <a:fillRect/>
                    </a:stretch>
                  </pic:blipFill>
                  <pic:spPr>
                    <a:xfrm>
                      <a:off x="0" y="0"/>
                      <a:ext cx="5265420" cy="3657600"/>
                    </a:xfrm>
                    <a:prstGeom prst="rect">
                      <a:avLst/>
                    </a:prstGeom>
                  </pic:spPr>
                </pic:pic>
              </a:graphicData>
            </a:graphic>
          </wp:inline>
        </w:drawing>
      </w:r>
    </w:p>
    <w:p w14:paraId="0007A207" w14:textId="25C75191" w:rsidR="00765EA4" w:rsidRDefault="00B90B47" w:rsidP="00553A4B">
      <w:pPr>
        <w:pStyle w:val="Heading2"/>
        <w:spacing w:line="276" w:lineRule="auto"/>
        <w:ind w:left="900" w:right="184"/>
      </w:pPr>
      <w:r>
        <w:rPr>
          <w:rFonts w:ascii="Times New Roman" w:hAnsi="Times New Roman"/>
        </w:rPr>
        <w:t>9</w:t>
      </w:r>
      <w:r w:rsidR="001122D8">
        <w:rPr>
          <w:rFonts w:ascii="Times New Roman" w:hAnsi="Times New Roman"/>
        </w:rPr>
        <w:t>.8 User Directory Page</w:t>
      </w:r>
    </w:p>
    <w:p w14:paraId="3FDFA46F" w14:textId="77777777" w:rsidR="00765EA4" w:rsidRDefault="001122D8" w:rsidP="00553A4B">
      <w:pPr>
        <w:spacing w:line="276" w:lineRule="auto"/>
        <w:ind w:left="900" w:right="184"/>
        <w:jc w:val="both"/>
      </w:pPr>
      <w:r>
        <w:t>The user directory shows other users in a single-column list. The current user is excluded from this list because users should not follow themselves. Each user card displays avatar, name, username, branch, year, and follow/following button.</w:t>
      </w:r>
    </w:p>
    <w:p w14:paraId="01B41184" w14:textId="77777777" w:rsidR="00765EA4" w:rsidRDefault="001122D8" w:rsidP="00553A4B">
      <w:pPr>
        <w:spacing w:line="276" w:lineRule="auto"/>
        <w:ind w:left="900" w:right="184"/>
        <w:jc w:val="both"/>
      </w:pPr>
      <w:r>
        <w:t>The user cards are intentionally not stretched across the whole screen. This makes the list more readable on larger screens. The filter button uses the same blue/indigo color language as the rest of the project.</w:t>
      </w:r>
    </w:p>
    <w:p w14:paraId="7410B83C" w14:textId="55F5AF4F" w:rsidR="00765EA4" w:rsidRDefault="00B90B47" w:rsidP="00553A4B">
      <w:pPr>
        <w:pStyle w:val="Heading2"/>
        <w:spacing w:line="276" w:lineRule="auto"/>
        <w:ind w:left="900" w:right="184"/>
      </w:pPr>
      <w:r>
        <w:rPr>
          <w:rFonts w:ascii="Times New Roman" w:hAnsi="Times New Roman"/>
        </w:rPr>
        <w:lastRenderedPageBreak/>
        <w:t>9</w:t>
      </w:r>
      <w:r w:rsidR="001122D8">
        <w:rPr>
          <w:rFonts w:ascii="Times New Roman" w:hAnsi="Times New Roman"/>
        </w:rPr>
        <w:t>.9 Profile Page</w:t>
      </w:r>
    </w:p>
    <w:p w14:paraId="4078DA59" w14:textId="77777777" w:rsidR="00765EA4" w:rsidRDefault="001122D8" w:rsidP="00553A4B">
      <w:pPr>
        <w:spacing w:line="276" w:lineRule="auto"/>
        <w:ind w:left="900" w:right="184"/>
        <w:jc w:val="both"/>
      </w:pPr>
      <w:r>
        <w:t>The profile page is a central identity page for users. It displays cover image behind the avatar, name, username, email, branch, year, bio, tech stack, interests, profile links, stats, and contribution tabs.</w:t>
      </w:r>
    </w:p>
    <w:p w14:paraId="775D5F2C" w14:textId="77777777" w:rsidR="00765EA4" w:rsidRDefault="001122D8" w:rsidP="00553A4B">
      <w:pPr>
        <w:spacing w:line="276" w:lineRule="auto"/>
        <w:ind w:left="900" w:right="184"/>
        <w:jc w:val="both"/>
      </w:pPr>
      <w:r>
        <w:t>Stats include followers, following, upvotes, credits, reports, notes, questions, and posts. Followers and following stats are clickable and open modal lists with follow buttons, branch, and year.</w:t>
      </w:r>
    </w:p>
    <w:p w14:paraId="541908D4" w14:textId="77777777" w:rsidR="00765EA4" w:rsidRDefault="001122D8" w:rsidP="00553A4B">
      <w:pPr>
        <w:spacing w:line="276" w:lineRule="auto"/>
        <w:ind w:left="900" w:right="184"/>
        <w:jc w:val="both"/>
      </w:pPr>
      <w:r>
        <w:t>If the visitor is viewing another user's profile, follow and report buttons are shown. Report button toggles between report and undo report. If the visitor is viewing their own profile, an edit profile button is shown.</w:t>
      </w:r>
    </w:p>
    <w:p w14:paraId="07BBD147" w14:textId="199ACA8F" w:rsidR="00CE4334" w:rsidRDefault="00CE4334" w:rsidP="00553A4B">
      <w:pPr>
        <w:spacing w:line="276" w:lineRule="auto"/>
        <w:ind w:left="900" w:right="184"/>
        <w:jc w:val="both"/>
      </w:pPr>
      <w:r w:rsidRPr="00CE4334">
        <w:drawing>
          <wp:inline distT="0" distB="0" distL="0" distR="0" wp14:anchorId="6259981A" wp14:editId="1C6EC3AC">
            <wp:extent cx="5265420" cy="2971800"/>
            <wp:effectExtent l="0" t="0" r="0" b="0"/>
            <wp:docPr id="197319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96175" name=""/>
                    <pic:cNvPicPr/>
                  </pic:nvPicPr>
                  <pic:blipFill>
                    <a:blip r:embed="rId17"/>
                    <a:stretch>
                      <a:fillRect/>
                    </a:stretch>
                  </pic:blipFill>
                  <pic:spPr>
                    <a:xfrm>
                      <a:off x="0" y="0"/>
                      <a:ext cx="5265420" cy="2971800"/>
                    </a:xfrm>
                    <a:prstGeom prst="rect">
                      <a:avLst/>
                    </a:prstGeom>
                  </pic:spPr>
                </pic:pic>
              </a:graphicData>
            </a:graphic>
          </wp:inline>
        </w:drawing>
      </w:r>
    </w:p>
    <w:p w14:paraId="0C7D8523" w14:textId="1986376F" w:rsidR="00CE4334" w:rsidRDefault="00CE4334" w:rsidP="00553A4B">
      <w:pPr>
        <w:spacing w:line="276" w:lineRule="auto"/>
        <w:ind w:left="900" w:right="184"/>
        <w:jc w:val="both"/>
      </w:pPr>
      <w:r w:rsidRPr="00CE4334">
        <w:drawing>
          <wp:inline distT="0" distB="0" distL="0" distR="0" wp14:anchorId="4D096D0C" wp14:editId="33BD76E3">
            <wp:extent cx="5265420" cy="2924175"/>
            <wp:effectExtent l="0" t="0" r="0" b="9525"/>
            <wp:docPr id="144892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22293" name=""/>
                    <pic:cNvPicPr/>
                  </pic:nvPicPr>
                  <pic:blipFill>
                    <a:blip r:embed="rId18"/>
                    <a:stretch>
                      <a:fillRect/>
                    </a:stretch>
                  </pic:blipFill>
                  <pic:spPr>
                    <a:xfrm>
                      <a:off x="0" y="0"/>
                      <a:ext cx="5265420" cy="2924175"/>
                    </a:xfrm>
                    <a:prstGeom prst="rect">
                      <a:avLst/>
                    </a:prstGeom>
                  </pic:spPr>
                </pic:pic>
              </a:graphicData>
            </a:graphic>
          </wp:inline>
        </w:drawing>
      </w:r>
    </w:p>
    <w:p w14:paraId="5F7491F1" w14:textId="69E6B63D" w:rsidR="00765EA4" w:rsidRDefault="00B90B47" w:rsidP="00553A4B">
      <w:pPr>
        <w:pStyle w:val="Heading2"/>
        <w:spacing w:line="276" w:lineRule="auto"/>
        <w:ind w:left="900" w:right="184"/>
      </w:pPr>
      <w:r>
        <w:rPr>
          <w:rFonts w:ascii="Times New Roman" w:hAnsi="Times New Roman"/>
        </w:rPr>
        <w:lastRenderedPageBreak/>
        <w:t>9</w:t>
      </w:r>
      <w:r w:rsidR="001122D8">
        <w:rPr>
          <w:rFonts w:ascii="Times New Roman" w:hAnsi="Times New Roman"/>
        </w:rPr>
        <w:t>.10 Settings Page</w:t>
      </w:r>
    </w:p>
    <w:p w14:paraId="160FBE18" w14:textId="77777777" w:rsidR="00765EA4" w:rsidRDefault="001122D8" w:rsidP="00553A4B">
      <w:pPr>
        <w:spacing w:line="276" w:lineRule="auto"/>
        <w:ind w:left="900" w:right="184"/>
        <w:jc w:val="both"/>
      </w:pPr>
      <w:r>
        <w:t>The settings page allows the user to manage account and public profile details. It contains overview, account, and public profile tabs. The page uses a cover image preview with avatar in front, matching the profile page concept.</w:t>
      </w:r>
    </w:p>
    <w:p w14:paraId="74FC55A3" w14:textId="77777777" w:rsidR="00765EA4" w:rsidRDefault="001122D8" w:rsidP="00553A4B">
      <w:pPr>
        <w:spacing w:line="276" w:lineRule="auto"/>
        <w:ind w:left="900" w:right="184"/>
        <w:jc w:val="both"/>
      </w:pPr>
      <w:r>
        <w:t>Users can update name, username, email, branch, year, bio, tech stack, interests, social links, cover image, profile picture, and password. Uploaded profile pictures override Google-provided profile images.</w:t>
      </w:r>
    </w:p>
    <w:p w14:paraId="0F6E53E4" w14:textId="77777777" w:rsidR="00765EA4" w:rsidRDefault="001122D8" w:rsidP="00553A4B">
      <w:pPr>
        <w:spacing w:line="276" w:lineRule="auto"/>
        <w:ind w:left="900" w:right="184"/>
        <w:jc w:val="both"/>
      </w:pPr>
      <w:r>
        <w:t>The delete account section is placed in a danger zone. It uses a confirmation modal rather than a browser alert. Account deletion removes user-owned content and related records.</w:t>
      </w:r>
    </w:p>
    <w:p w14:paraId="1695071B" w14:textId="7CDE73E8" w:rsidR="00765EA4" w:rsidRDefault="00B90B47" w:rsidP="00553A4B">
      <w:pPr>
        <w:pStyle w:val="Heading2"/>
        <w:spacing w:line="276" w:lineRule="auto"/>
        <w:ind w:left="900" w:right="184"/>
      </w:pPr>
      <w:r>
        <w:rPr>
          <w:rFonts w:ascii="Times New Roman" w:hAnsi="Times New Roman"/>
        </w:rPr>
        <w:t>9</w:t>
      </w:r>
      <w:r w:rsidR="001122D8">
        <w:rPr>
          <w:rFonts w:ascii="Times New Roman" w:hAnsi="Times New Roman"/>
        </w:rPr>
        <w:t>.11 Leaderboard Page</w:t>
      </w:r>
    </w:p>
    <w:p w14:paraId="6E3E4FE7" w14:textId="77777777" w:rsidR="00765EA4" w:rsidRDefault="001122D8" w:rsidP="00553A4B">
      <w:pPr>
        <w:spacing w:line="276" w:lineRule="auto"/>
        <w:ind w:left="900" w:right="184"/>
        <w:jc w:val="both"/>
      </w:pPr>
      <w:r>
        <w:t>The leaderboard page acts as an activity dashboard. It shows weekly activity, monthly tracker, and a contribution graph only if the user has contributed. The graph uses project colors and displays hover information.</w:t>
      </w:r>
    </w:p>
    <w:p w14:paraId="678C3A7D" w14:textId="77777777" w:rsidR="00765EA4" w:rsidRDefault="001122D8" w:rsidP="00553A4B">
      <w:pPr>
        <w:spacing w:line="276" w:lineRule="auto"/>
        <w:ind w:left="900" w:right="184"/>
        <w:jc w:val="both"/>
      </w:pPr>
      <w:r>
        <w:t>The monthly tracker uses visible date circles and blue intensity. The leaderboard table shows top contributors ranked by score, contributions, and likes. Top users are highlighted to make ranking clear.</w:t>
      </w:r>
    </w:p>
    <w:p w14:paraId="09ACCB12" w14:textId="77777777" w:rsidR="00765EA4" w:rsidRDefault="001122D8" w:rsidP="00553A4B">
      <w:pPr>
        <w:spacing w:line="276" w:lineRule="auto"/>
        <w:ind w:left="900" w:right="184"/>
        <w:jc w:val="both"/>
      </w:pPr>
      <w:r>
        <w:t>The page was resized and redesigned so the calendar boxes are not too large. This keeps the page professional and closer to a SaaS analytics dashboard.</w:t>
      </w:r>
    </w:p>
    <w:p w14:paraId="453D8001" w14:textId="1E5D6A05" w:rsidR="00CE4334" w:rsidRDefault="00CE4334" w:rsidP="00553A4B">
      <w:pPr>
        <w:spacing w:line="276" w:lineRule="auto"/>
        <w:ind w:left="900" w:right="184"/>
        <w:jc w:val="both"/>
      </w:pPr>
      <w:r w:rsidRPr="00CE4334">
        <w:drawing>
          <wp:inline distT="0" distB="0" distL="0" distR="0" wp14:anchorId="00B8F346" wp14:editId="3F4D4154">
            <wp:extent cx="5295900" cy="3731260"/>
            <wp:effectExtent l="0" t="0" r="0" b="2540"/>
            <wp:docPr id="96077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71824" name=""/>
                    <pic:cNvPicPr/>
                  </pic:nvPicPr>
                  <pic:blipFill>
                    <a:blip r:embed="rId19"/>
                    <a:stretch>
                      <a:fillRect/>
                    </a:stretch>
                  </pic:blipFill>
                  <pic:spPr>
                    <a:xfrm>
                      <a:off x="0" y="0"/>
                      <a:ext cx="5295900" cy="3731260"/>
                    </a:xfrm>
                    <a:prstGeom prst="rect">
                      <a:avLst/>
                    </a:prstGeom>
                  </pic:spPr>
                </pic:pic>
              </a:graphicData>
            </a:graphic>
          </wp:inline>
        </w:drawing>
      </w:r>
    </w:p>
    <w:p w14:paraId="44F7161B" w14:textId="33B2992C" w:rsidR="00765EA4" w:rsidRDefault="00B90B47" w:rsidP="00553A4B">
      <w:pPr>
        <w:pStyle w:val="Heading2"/>
        <w:spacing w:line="276" w:lineRule="auto"/>
        <w:ind w:left="900" w:right="184"/>
      </w:pPr>
      <w:r>
        <w:rPr>
          <w:rFonts w:ascii="Times New Roman" w:hAnsi="Times New Roman"/>
        </w:rPr>
        <w:lastRenderedPageBreak/>
        <w:t>9</w:t>
      </w:r>
      <w:r w:rsidR="001122D8">
        <w:rPr>
          <w:rFonts w:ascii="Times New Roman" w:hAnsi="Times New Roman"/>
        </w:rPr>
        <w:t>.12 AI Chatbot Page</w:t>
      </w:r>
    </w:p>
    <w:p w14:paraId="5617D5DC" w14:textId="77777777" w:rsidR="00765EA4" w:rsidRDefault="001122D8" w:rsidP="00553A4B">
      <w:pPr>
        <w:spacing w:line="276" w:lineRule="auto"/>
        <w:ind w:left="900" w:right="184"/>
        <w:jc w:val="both"/>
      </w:pPr>
      <w:r>
        <w:t>The AI chatbot page provides an independent study assistant. It supports text questions and file uploads, including PDFs, images, handwritten notes, typed notes, and text files.</w:t>
      </w:r>
    </w:p>
    <w:p w14:paraId="6B7440C5" w14:textId="77777777" w:rsidR="00765EA4" w:rsidRDefault="001122D8" w:rsidP="00553A4B">
      <w:pPr>
        <w:spacing w:line="276" w:lineRule="auto"/>
        <w:ind w:left="900" w:right="184"/>
        <w:jc w:val="both"/>
      </w:pPr>
      <w:r>
        <w:t>The chatbot streams answers in real time, supports Enter to send, and includes new chat, history, and clear chat buttons in the chatbox header. Chat history can be clicked to load a previous session.</w:t>
      </w:r>
    </w:p>
    <w:p w14:paraId="65E5BC53" w14:textId="77777777" w:rsidR="00765EA4" w:rsidRDefault="001122D8" w:rsidP="00553A4B">
      <w:pPr>
        <w:spacing w:line="276" w:lineRule="auto"/>
        <w:ind w:left="900" w:right="184"/>
        <w:jc w:val="both"/>
      </w:pPr>
      <w:r>
        <w:t>The backend integrates Gemini API and project-context retrieval. The chatbot can answer academic questions, analyze uploaded files, provide summaries, generate important questions, and provide references when available.</w:t>
      </w:r>
    </w:p>
    <w:p w14:paraId="7BD274CB" w14:textId="66254FFA" w:rsidR="00CE4334" w:rsidRDefault="00CE4334" w:rsidP="00553A4B">
      <w:pPr>
        <w:spacing w:line="276" w:lineRule="auto"/>
        <w:ind w:left="900" w:right="184"/>
        <w:jc w:val="both"/>
      </w:pPr>
      <w:r w:rsidRPr="00CE4334">
        <w:drawing>
          <wp:inline distT="0" distB="0" distL="0" distR="0" wp14:anchorId="407A18CA" wp14:editId="64BEC624">
            <wp:extent cx="5273040" cy="3321050"/>
            <wp:effectExtent l="0" t="0" r="3810" b="0"/>
            <wp:docPr id="3168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41240" name=""/>
                    <pic:cNvPicPr/>
                  </pic:nvPicPr>
                  <pic:blipFill>
                    <a:blip r:embed="rId20"/>
                    <a:stretch>
                      <a:fillRect/>
                    </a:stretch>
                  </pic:blipFill>
                  <pic:spPr>
                    <a:xfrm>
                      <a:off x="0" y="0"/>
                      <a:ext cx="5273040" cy="3321050"/>
                    </a:xfrm>
                    <a:prstGeom prst="rect">
                      <a:avLst/>
                    </a:prstGeom>
                  </pic:spPr>
                </pic:pic>
              </a:graphicData>
            </a:graphic>
          </wp:inline>
        </w:drawing>
      </w:r>
    </w:p>
    <w:p w14:paraId="3976B89C" w14:textId="77777777" w:rsidR="00765EA4" w:rsidRDefault="001122D8" w:rsidP="00832859">
      <w:pPr>
        <w:spacing w:line="276" w:lineRule="auto"/>
        <w:ind w:left="900" w:right="184"/>
      </w:pPr>
      <w:r>
        <w:br w:type="page"/>
      </w:r>
    </w:p>
    <w:p w14:paraId="3038A0F7" w14:textId="69016E90" w:rsidR="00B90B47" w:rsidRDefault="00B90B47" w:rsidP="00B90B47">
      <w:pPr>
        <w:pStyle w:val="Heading1"/>
        <w:spacing w:line="276" w:lineRule="auto"/>
        <w:ind w:left="900" w:right="184"/>
        <w:jc w:val="center"/>
      </w:pPr>
      <w:r>
        <w:rPr>
          <w:rFonts w:ascii="Times New Roman" w:hAnsi="Times New Roman"/>
        </w:rPr>
        <w:lastRenderedPageBreak/>
        <w:t>1</w:t>
      </w:r>
      <w:r>
        <w:rPr>
          <w:rFonts w:ascii="Times New Roman" w:hAnsi="Times New Roman"/>
        </w:rPr>
        <w:t>0. MAINTENANCE AND EXTENSIBILITY</w:t>
      </w:r>
    </w:p>
    <w:p w14:paraId="0783F661" w14:textId="25915A17" w:rsidR="00B90B47" w:rsidRDefault="00B90B47" w:rsidP="00553A4B">
      <w:pPr>
        <w:pStyle w:val="Heading2"/>
        <w:spacing w:line="276" w:lineRule="auto"/>
        <w:ind w:left="900" w:right="184"/>
      </w:pPr>
      <w:r>
        <w:rPr>
          <w:rFonts w:ascii="Times New Roman" w:hAnsi="Times New Roman"/>
        </w:rPr>
        <w:t>1</w:t>
      </w:r>
      <w:r>
        <w:rPr>
          <w:rFonts w:ascii="Times New Roman" w:hAnsi="Times New Roman"/>
        </w:rPr>
        <w:t>0.1 Maintainable Code Structure</w:t>
      </w:r>
    </w:p>
    <w:p w14:paraId="6C8FA820" w14:textId="77777777" w:rsidR="00B90B47" w:rsidRDefault="00B90B47" w:rsidP="00553A4B">
      <w:pPr>
        <w:spacing w:line="276" w:lineRule="auto"/>
        <w:ind w:left="900" w:right="184"/>
        <w:jc w:val="both"/>
      </w:pPr>
      <w:r>
        <w:t>The project is structured in a modular way. Backend controllers are separated by feature, route files map endpoints to controllers, models represent database entities, and utilities handle repeated tasks. This makes it easier to add new modules without rewriting existing code.</w:t>
      </w:r>
    </w:p>
    <w:p w14:paraId="5E31B900" w14:textId="77777777" w:rsidR="00B90B47" w:rsidRDefault="00B90B47" w:rsidP="00553A4B">
      <w:pPr>
        <w:spacing w:line="276" w:lineRule="auto"/>
        <w:ind w:left="900" w:right="184"/>
        <w:jc w:val="both"/>
      </w:pPr>
      <w:r>
        <w:t>On the frontend, repeated UI elements were gradually moved into reusable components. This is important because buttons, avatars, card menus, liked-user modals, report buttons, and follow buttons appear in many places. Reuse keeps styling and behavior consistent.</w:t>
      </w:r>
    </w:p>
    <w:p w14:paraId="34932C10" w14:textId="4F219E1D" w:rsidR="00B90B47" w:rsidRDefault="00B90B47" w:rsidP="00553A4B">
      <w:pPr>
        <w:pStyle w:val="Heading2"/>
        <w:spacing w:line="276" w:lineRule="auto"/>
        <w:ind w:left="900" w:right="184"/>
      </w:pPr>
      <w:r>
        <w:rPr>
          <w:rFonts w:ascii="Times New Roman" w:hAnsi="Times New Roman"/>
        </w:rPr>
        <w:t>1</w:t>
      </w:r>
      <w:r>
        <w:rPr>
          <w:rFonts w:ascii="Times New Roman" w:hAnsi="Times New Roman"/>
        </w:rPr>
        <w:t>0.2 Extending the Platform</w:t>
      </w:r>
    </w:p>
    <w:p w14:paraId="0D0E2D58" w14:textId="77777777" w:rsidR="00B90B47" w:rsidRDefault="00B90B47" w:rsidP="00553A4B">
      <w:pPr>
        <w:spacing w:line="276" w:lineRule="auto"/>
        <w:ind w:left="900" w:right="184"/>
        <w:jc w:val="both"/>
      </w:pPr>
      <w:r>
        <w:t>The platform can be extended with admin moderation tools, notification systems, saved notes, branch-wise resource directories, official faculty-verified notes, and advanced AI retrieval. The existing architecture already includes the core models and relationships needed for these improvements.</w:t>
      </w:r>
    </w:p>
    <w:p w14:paraId="73EE400A" w14:textId="77777777" w:rsidR="00B90B47" w:rsidRDefault="00B90B47" w:rsidP="00553A4B">
      <w:pPr>
        <w:spacing w:line="276" w:lineRule="auto"/>
        <w:ind w:left="900" w:right="184"/>
        <w:jc w:val="both"/>
      </w:pPr>
      <w:r>
        <w:t>A notification system could be built as in-app notifications rather than bulk email. This would avoid spam and keep updates inside the platform. Notifications could be triggered by new answers, comments, follows, likes, and reports.</w:t>
      </w:r>
    </w:p>
    <w:p w14:paraId="161BACE2" w14:textId="77777777" w:rsidR="00B90B47" w:rsidRDefault="00B90B47" w:rsidP="00553A4B">
      <w:pPr>
        <w:spacing w:line="276" w:lineRule="auto"/>
        <w:ind w:left="900" w:right="184"/>
        <w:jc w:val="both"/>
      </w:pPr>
      <w:r>
        <w:t>Advanced AI retrieval could use a true vector database and document chunking pipeline. Uploaded PDFs could be parsed into text chunks, embedded using an embedding model, and retrieved based on semantic similarity when a user asks questions.</w:t>
      </w:r>
    </w:p>
    <w:p w14:paraId="3EC40749" w14:textId="52083599" w:rsidR="00B90B47" w:rsidRDefault="00B90B47" w:rsidP="00553A4B">
      <w:pPr>
        <w:pStyle w:val="Heading2"/>
        <w:spacing w:line="276" w:lineRule="auto"/>
        <w:ind w:left="900" w:right="184"/>
      </w:pPr>
      <w:r>
        <w:rPr>
          <w:rFonts w:ascii="Times New Roman" w:hAnsi="Times New Roman"/>
        </w:rPr>
        <w:t>1</w:t>
      </w:r>
      <w:r>
        <w:rPr>
          <w:rFonts w:ascii="Times New Roman" w:hAnsi="Times New Roman"/>
        </w:rPr>
        <w:t>0.3 Testing Improvements</w:t>
      </w:r>
    </w:p>
    <w:p w14:paraId="0158434E" w14:textId="77777777" w:rsidR="00B90B47" w:rsidRDefault="00B90B47" w:rsidP="00553A4B">
      <w:pPr>
        <w:pStyle w:val="ListBullet"/>
        <w:spacing w:after="80" w:line="276" w:lineRule="auto"/>
        <w:ind w:left="900" w:right="184" w:firstLine="0"/>
        <w:jc w:val="both"/>
      </w:pPr>
      <w:r>
        <w:t>Backend integration tests for authentication.</w:t>
      </w:r>
    </w:p>
    <w:p w14:paraId="321ABB43" w14:textId="77777777" w:rsidR="00B90B47" w:rsidRDefault="00B90B47" w:rsidP="00553A4B">
      <w:pPr>
        <w:pStyle w:val="ListBullet"/>
        <w:spacing w:after="80" w:line="276" w:lineRule="auto"/>
        <w:ind w:left="900" w:right="184" w:firstLine="0"/>
        <w:jc w:val="both"/>
      </w:pPr>
      <w:r>
        <w:t>Upload tests for notes, questions, answers, and posts.</w:t>
      </w:r>
    </w:p>
    <w:p w14:paraId="468ECE76" w14:textId="77777777" w:rsidR="00B90B47" w:rsidRDefault="00B90B47" w:rsidP="00553A4B">
      <w:pPr>
        <w:pStyle w:val="ListBullet"/>
        <w:spacing w:after="80" w:line="276" w:lineRule="auto"/>
        <w:ind w:left="900" w:right="184" w:firstLine="0"/>
        <w:jc w:val="both"/>
      </w:pPr>
      <w:r>
        <w:t>Upvote toggle tests for all supported content types.</w:t>
      </w:r>
    </w:p>
    <w:p w14:paraId="6F935107" w14:textId="77777777" w:rsidR="00B90B47" w:rsidRDefault="00B90B47" w:rsidP="00553A4B">
      <w:pPr>
        <w:pStyle w:val="ListBullet"/>
        <w:spacing w:after="80" w:line="276" w:lineRule="auto"/>
        <w:ind w:left="900" w:right="184" w:firstLine="0"/>
        <w:jc w:val="both"/>
      </w:pPr>
      <w:r>
        <w:t>Follow toggle tests.</w:t>
      </w:r>
    </w:p>
    <w:p w14:paraId="01987F12" w14:textId="77777777" w:rsidR="00B90B47" w:rsidRDefault="00B90B47" w:rsidP="00553A4B">
      <w:pPr>
        <w:pStyle w:val="ListBullet"/>
        <w:spacing w:after="80" w:line="276" w:lineRule="auto"/>
        <w:ind w:left="900" w:right="184" w:firstLine="0"/>
        <w:jc w:val="both"/>
      </w:pPr>
      <w:r>
        <w:t>Report/undo report tests.</w:t>
      </w:r>
    </w:p>
    <w:p w14:paraId="524F7D07" w14:textId="77777777" w:rsidR="00B90B47" w:rsidRDefault="00B90B47" w:rsidP="00553A4B">
      <w:pPr>
        <w:pStyle w:val="ListBullet"/>
        <w:spacing w:after="80" w:line="276" w:lineRule="auto"/>
        <w:ind w:left="900" w:right="184" w:firstLine="0"/>
        <w:jc w:val="both"/>
      </w:pPr>
      <w:r>
        <w:t>Account deletion cascade tests.</w:t>
      </w:r>
    </w:p>
    <w:p w14:paraId="4E7C44D1" w14:textId="77777777" w:rsidR="00B90B47" w:rsidRDefault="00B90B47" w:rsidP="00553A4B">
      <w:pPr>
        <w:pStyle w:val="ListBullet"/>
        <w:spacing w:after="80" w:line="276" w:lineRule="auto"/>
        <w:ind w:left="900" w:right="184" w:firstLine="0"/>
        <w:jc w:val="both"/>
      </w:pPr>
      <w:r>
        <w:t>Frontend component tests for reusable buttons and modals.</w:t>
      </w:r>
    </w:p>
    <w:p w14:paraId="1068F1FA" w14:textId="77777777" w:rsidR="00B90B47" w:rsidRDefault="00B90B47" w:rsidP="00553A4B">
      <w:pPr>
        <w:pStyle w:val="ListBullet"/>
        <w:spacing w:after="80" w:line="276" w:lineRule="auto"/>
        <w:ind w:left="900" w:right="184" w:firstLine="0"/>
        <w:jc w:val="both"/>
      </w:pPr>
      <w:r>
        <w:t>Responsive screenshot testing for mobile and desktop breakpoints.</w:t>
      </w:r>
    </w:p>
    <w:p w14:paraId="2517B473" w14:textId="4C244748" w:rsidR="00B90B47" w:rsidRDefault="00B90B47" w:rsidP="00553A4B">
      <w:pPr>
        <w:pStyle w:val="Heading2"/>
        <w:spacing w:line="276" w:lineRule="auto"/>
        <w:ind w:left="900" w:right="184"/>
      </w:pPr>
      <w:r>
        <w:rPr>
          <w:rFonts w:ascii="Times New Roman" w:hAnsi="Times New Roman"/>
        </w:rPr>
        <w:t>1</w:t>
      </w:r>
      <w:r>
        <w:rPr>
          <w:rFonts w:ascii="Times New Roman" w:hAnsi="Times New Roman"/>
        </w:rPr>
        <w:t>0.4 Final Evaluation</w:t>
      </w:r>
    </w:p>
    <w:p w14:paraId="5706DBB3" w14:textId="7249D3B1" w:rsidR="00B90B47" w:rsidRDefault="00B90B47" w:rsidP="00553A4B">
      <w:pPr>
        <w:spacing w:line="276" w:lineRule="auto"/>
        <w:ind w:left="900" w:right="184"/>
        <w:jc w:val="both"/>
      </w:pPr>
      <w:r>
        <w:t>The final project demonstrates a strong understanding of full-stack application development. It includes authentication, REST API design, database modeling, cloud file storage, responsive frontend design, social interaction, AI integration, and moderation. The system is not only a technical exercise but also a practical solution to real academic collaboration problems in a college environment.</w:t>
      </w:r>
    </w:p>
    <w:p w14:paraId="37BDAC0F" w14:textId="7F383A6D" w:rsidR="00B90B47" w:rsidRPr="0007595B" w:rsidRDefault="00B90B47" w:rsidP="00553A4B">
      <w:pPr>
        <w:pStyle w:val="ListBullet"/>
        <w:numPr>
          <w:ilvl w:val="0"/>
          <w:numId w:val="0"/>
        </w:numPr>
        <w:spacing w:after="80" w:line="276" w:lineRule="auto"/>
        <w:ind w:left="900" w:right="184"/>
        <w:jc w:val="both"/>
        <w:rPr>
          <w:rFonts w:eastAsiaTheme="majorEastAsia" w:cstheme="majorBidi"/>
          <w:b/>
          <w:bCs/>
          <w:color w:val="000000"/>
          <w:sz w:val="28"/>
          <w:szCs w:val="26"/>
          <w:lang w:val="en-IN"/>
        </w:rPr>
      </w:pPr>
      <w:r w:rsidRPr="0007595B">
        <w:rPr>
          <w:rFonts w:eastAsiaTheme="majorEastAsia" w:cstheme="majorBidi"/>
          <w:b/>
          <w:bCs/>
          <w:color w:val="000000"/>
          <w:sz w:val="28"/>
          <w:szCs w:val="26"/>
          <w:lang w:val="en-IN"/>
        </w:rPr>
        <w:lastRenderedPageBreak/>
        <w:t>10.</w:t>
      </w:r>
      <w:r>
        <w:rPr>
          <w:rFonts w:eastAsiaTheme="majorEastAsia" w:cstheme="majorBidi"/>
          <w:b/>
          <w:bCs/>
          <w:color w:val="000000"/>
          <w:sz w:val="28"/>
          <w:szCs w:val="26"/>
          <w:lang w:val="en-IN"/>
        </w:rPr>
        <w:t>5</w:t>
      </w:r>
      <w:r w:rsidRPr="0007595B">
        <w:rPr>
          <w:rFonts w:eastAsiaTheme="majorEastAsia" w:cstheme="majorBidi"/>
          <w:b/>
          <w:bCs/>
          <w:color w:val="000000"/>
          <w:sz w:val="28"/>
          <w:szCs w:val="26"/>
          <w:lang w:val="en-IN"/>
        </w:rPr>
        <w:t xml:space="preserve"> Future Scope</w:t>
      </w:r>
    </w:p>
    <w:p w14:paraId="027E8A81"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Admin moderation dashboard for reviewing reports, banning/unbanning users, and managing content.</w:t>
      </w:r>
    </w:p>
    <w:p w14:paraId="4B941C2D"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In-app notification system for likes, comments, answers, follows, and new uploads.</w:t>
      </w:r>
    </w:p>
    <w:p w14:paraId="0C09D5BA"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Advanced AI chatbot with real embeddings, PDF text extraction, vector database, and persistent chat history.</w:t>
      </w:r>
    </w:p>
    <w:p w14:paraId="7058EFD9"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Saved/bookmarked notes feature with personal collections.</w:t>
      </w:r>
    </w:p>
    <w:p w14:paraId="1EF64947"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Branch-wise, semester-wise, and subject-wise academic resource directories.</w:t>
      </w:r>
    </w:p>
    <w:p w14:paraId="6965DC91"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Faculty verification of high-quality notes and official resources.</w:t>
      </w:r>
    </w:p>
    <w:p w14:paraId="03CB943A"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Automated test suite for backend APIs and frontend components.</w:t>
      </w:r>
    </w:p>
    <w:p w14:paraId="3402179D"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Deployment monitoring, rate limiting, and production-grade security hardening.</w:t>
      </w:r>
    </w:p>
    <w:p w14:paraId="4F50B1C2"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Real-time updates using Web Sockets to provide instant notifications and activity updates without requiring page refreshes.</w:t>
      </w:r>
    </w:p>
    <w:p w14:paraId="65C04381"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Personalized recommendation systems that suggest notes, questions, users, and study resources based on user interests and activity history.</w:t>
      </w:r>
    </w:p>
    <w:p w14:paraId="1BEA9883"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Enhanced analytics dashboards for students and faculty to monitor contribution trends, engagement levels, and academic activity over time.</w:t>
      </w:r>
    </w:p>
    <w:p w14:paraId="11E99B9B"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Multi-college support that would allow the platform to be deployed across multiple educational institutions while maintaining separate communities and resource repositories.</w:t>
      </w:r>
    </w:p>
    <w:p w14:paraId="4A033DC2"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Mobile application development for Android and iOS devices to improve accessibility and provide a more optimized user experience.</w:t>
      </w:r>
    </w:p>
    <w:p w14:paraId="79651B02" w14:textId="77777777" w:rsidR="00B90B47" w:rsidRPr="0007595B" w:rsidRDefault="00B90B47" w:rsidP="00553A4B">
      <w:pPr>
        <w:pStyle w:val="ListBullet"/>
        <w:numPr>
          <w:ilvl w:val="0"/>
          <w:numId w:val="20"/>
        </w:numPr>
        <w:tabs>
          <w:tab w:val="left" w:pos="90"/>
        </w:tabs>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Advanced search and filtering capabilities using AI-assisted semantic search to improve resource discovery and content organization.</w:t>
      </w:r>
    </w:p>
    <w:p w14:paraId="36CA0C45" w14:textId="77777777" w:rsidR="00B90B47" w:rsidRPr="0007595B" w:rsidRDefault="00B90B47" w:rsidP="00553A4B">
      <w:pPr>
        <w:pStyle w:val="ListBullet"/>
        <w:numPr>
          <w:ilvl w:val="0"/>
          <w:numId w:val="0"/>
        </w:numPr>
        <w:spacing w:after="80" w:line="276" w:lineRule="auto"/>
        <w:ind w:left="900" w:right="184"/>
        <w:jc w:val="both"/>
        <w:rPr>
          <w:rFonts w:eastAsiaTheme="majorEastAsia" w:cstheme="majorBidi"/>
          <w:color w:val="000000"/>
          <w:szCs w:val="24"/>
          <w:lang w:val="en-IN"/>
        </w:rPr>
      </w:pPr>
      <w:r w:rsidRPr="0007595B">
        <w:rPr>
          <w:rFonts w:eastAsiaTheme="majorEastAsia" w:cstheme="majorBidi"/>
          <w:color w:val="000000"/>
          <w:szCs w:val="24"/>
          <w:lang w:val="en-IN"/>
        </w:rPr>
        <w:t xml:space="preserve">The future enhancements listed above can transform GBPIET Notes from a college project into a scalable academic collaboration platform capable of supporting </w:t>
      </w:r>
      <w:proofErr w:type="gramStart"/>
      <w:r w:rsidRPr="0007595B">
        <w:rPr>
          <w:rFonts w:eastAsiaTheme="majorEastAsia" w:cstheme="majorBidi"/>
          <w:color w:val="000000"/>
          <w:szCs w:val="24"/>
          <w:lang w:val="en-IN"/>
        </w:rPr>
        <w:t>a large number of</w:t>
      </w:r>
      <w:proofErr w:type="gramEnd"/>
      <w:r w:rsidRPr="0007595B">
        <w:rPr>
          <w:rFonts w:eastAsiaTheme="majorEastAsia" w:cstheme="majorBidi"/>
          <w:color w:val="000000"/>
          <w:szCs w:val="24"/>
          <w:lang w:val="en-IN"/>
        </w:rPr>
        <w:t xml:space="preserve"> users and educational institutions.</w:t>
      </w:r>
    </w:p>
    <w:p w14:paraId="00458651" w14:textId="77777777" w:rsidR="00B90B47" w:rsidRPr="0007595B" w:rsidRDefault="00B90B47" w:rsidP="00553A4B">
      <w:pPr>
        <w:pStyle w:val="ListBullet"/>
        <w:numPr>
          <w:ilvl w:val="0"/>
          <w:numId w:val="0"/>
        </w:numPr>
        <w:spacing w:after="80" w:line="276" w:lineRule="auto"/>
        <w:ind w:left="900" w:right="184"/>
        <w:jc w:val="both"/>
        <w:rPr>
          <w:rFonts w:eastAsiaTheme="majorEastAsia" w:cstheme="majorBidi"/>
          <w:b/>
          <w:bCs/>
          <w:color w:val="000000"/>
          <w:sz w:val="28"/>
          <w:szCs w:val="26"/>
          <w:lang w:val="en-IN"/>
        </w:rPr>
      </w:pPr>
    </w:p>
    <w:p w14:paraId="063E7D56" w14:textId="7A1004BC" w:rsidR="00B90B47" w:rsidRPr="0007595B" w:rsidRDefault="00B90B47" w:rsidP="00553A4B">
      <w:pPr>
        <w:pStyle w:val="ListBullet"/>
        <w:numPr>
          <w:ilvl w:val="0"/>
          <w:numId w:val="0"/>
        </w:numPr>
        <w:spacing w:after="80" w:line="276" w:lineRule="auto"/>
        <w:ind w:left="900" w:right="184"/>
        <w:jc w:val="both"/>
        <w:rPr>
          <w:rFonts w:eastAsiaTheme="majorEastAsia" w:cstheme="majorBidi"/>
          <w:b/>
          <w:bCs/>
          <w:color w:val="000000"/>
          <w:sz w:val="28"/>
          <w:szCs w:val="26"/>
          <w:lang w:val="en-IN"/>
        </w:rPr>
      </w:pPr>
      <w:r w:rsidRPr="0007595B">
        <w:rPr>
          <w:rFonts w:eastAsiaTheme="majorEastAsia" w:cstheme="majorBidi"/>
          <w:b/>
          <w:bCs/>
          <w:color w:val="000000"/>
          <w:sz w:val="28"/>
          <w:szCs w:val="26"/>
          <w:lang w:val="en-IN"/>
        </w:rPr>
        <w:t>10.</w:t>
      </w:r>
      <w:r>
        <w:rPr>
          <w:rFonts w:eastAsiaTheme="majorEastAsia" w:cstheme="majorBidi"/>
          <w:b/>
          <w:bCs/>
          <w:color w:val="000000"/>
          <w:sz w:val="28"/>
          <w:szCs w:val="26"/>
          <w:lang w:val="en-IN"/>
        </w:rPr>
        <w:t>6</w:t>
      </w:r>
      <w:r w:rsidRPr="0007595B">
        <w:rPr>
          <w:rFonts w:eastAsiaTheme="majorEastAsia" w:cstheme="majorBidi"/>
          <w:b/>
          <w:bCs/>
          <w:color w:val="000000"/>
          <w:sz w:val="28"/>
          <w:szCs w:val="26"/>
          <w:lang w:val="en-IN"/>
        </w:rPr>
        <w:t xml:space="preserve"> Limitations</w:t>
      </w:r>
    </w:p>
    <w:p w14:paraId="265B10A8"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The current AI retrieval is a lightweight vector-style approach and not a full production vector database.</w:t>
      </w:r>
    </w:p>
    <w:p w14:paraId="0E9AB8AA"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Chat history is stored locally in the browser rather than permanently in the backend database.</w:t>
      </w:r>
    </w:p>
    <w:p w14:paraId="60AB04D2"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Admin moderation UI is not fully implemented yet.</w:t>
      </w:r>
    </w:p>
    <w:p w14:paraId="1BE4D12F"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Automated tests are not included in the current version.</w:t>
      </w:r>
    </w:p>
    <w:p w14:paraId="3439AEA0"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Some advanced production features such as rate limiting, audit logs, and notification preferences remain future work.</w:t>
      </w:r>
    </w:p>
    <w:p w14:paraId="23ECEC98"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 xml:space="preserve">The platform currently depends on third-party services such as Google OAuth, </w:t>
      </w:r>
      <w:proofErr w:type="spellStart"/>
      <w:r w:rsidRPr="0007595B">
        <w:rPr>
          <w:rFonts w:eastAsiaTheme="majorEastAsia" w:cstheme="majorBidi"/>
          <w:color w:val="000000"/>
          <w:szCs w:val="24"/>
          <w:lang w:val="en-IN"/>
        </w:rPr>
        <w:t>Supabase</w:t>
      </w:r>
      <w:proofErr w:type="spellEnd"/>
      <w:r w:rsidRPr="0007595B">
        <w:rPr>
          <w:rFonts w:eastAsiaTheme="majorEastAsia" w:cstheme="majorBidi"/>
          <w:color w:val="000000"/>
          <w:szCs w:val="24"/>
          <w:lang w:val="en-IN"/>
        </w:rPr>
        <w:t xml:space="preserve"> Storage, and Gemini API, which may introduce external service limitations or usage restrictions.</w:t>
      </w:r>
    </w:p>
    <w:p w14:paraId="533D4D19"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lastRenderedPageBreak/>
        <w:t>Resource recommendation and personalization features are currently limited and do not use advanced machine learning techniques.</w:t>
      </w:r>
    </w:p>
    <w:p w14:paraId="71C395AA"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The moderation workflow is primarily report-based and does not include automated content detection or advanced moderation analytics.</w:t>
      </w:r>
    </w:p>
    <w:p w14:paraId="775195F0"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The application has been tested mainly in a project environment and has not undergone large-scale performance testing with thousands of concurrent users.</w:t>
      </w:r>
    </w:p>
    <w:p w14:paraId="0FF209B5"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Offline access to uploaded resources is not currently supported, requiring an active internet connection for most platform activities.</w:t>
      </w:r>
    </w:p>
    <w:p w14:paraId="536B1F6C" w14:textId="77777777" w:rsidR="00B90B47" w:rsidRPr="0007595B" w:rsidRDefault="00B90B47" w:rsidP="00553A4B">
      <w:pPr>
        <w:pStyle w:val="ListBullet"/>
        <w:numPr>
          <w:ilvl w:val="0"/>
          <w:numId w:val="21"/>
        </w:numPr>
        <w:spacing w:after="80" w:line="276" w:lineRule="auto"/>
        <w:ind w:left="900" w:right="184" w:firstLine="0"/>
        <w:jc w:val="both"/>
        <w:rPr>
          <w:rFonts w:eastAsiaTheme="majorEastAsia" w:cstheme="majorBidi"/>
          <w:color w:val="000000"/>
          <w:szCs w:val="24"/>
          <w:lang w:val="en-IN"/>
        </w:rPr>
      </w:pPr>
      <w:r w:rsidRPr="0007595B">
        <w:rPr>
          <w:rFonts w:eastAsiaTheme="majorEastAsia" w:cstheme="majorBidi"/>
          <w:color w:val="000000"/>
          <w:szCs w:val="24"/>
          <w:lang w:val="en-IN"/>
        </w:rPr>
        <w:t xml:space="preserve">Despite these limitations, the current implementation successfully </w:t>
      </w:r>
      <w:proofErr w:type="spellStart"/>
      <w:r w:rsidRPr="0007595B">
        <w:rPr>
          <w:rFonts w:eastAsiaTheme="majorEastAsia" w:cstheme="majorBidi"/>
          <w:color w:val="000000"/>
          <w:szCs w:val="24"/>
          <w:lang w:val="en-IN"/>
        </w:rPr>
        <w:t>fulfills</w:t>
      </w:r>
      <w:proofErr w:type="spellEnd"/>
      <w:r w:rsidRPr="0007595B">
        <w:rPr>
          <w:rFonts w:eastAsiaTheme="majorEastAsia" w:cstheme="majorBidi"/>
          <w:color w:val="000000"/>
          <w:szCs w:val="24"/>
          <w:lang w:val="en-IN"/>
        </w:rPr>
        <w:t xml:space="preserve"> the primary objectives of the project and provides a strong foundation for future development, scalability, and production deployment.</w:t>
      </w:r>
    </w:p>
    <w:p w14:paraId="4FA154B1" w14:textId="77777777" w:rsidR="00B90B47" w:rsidRDefault="00B90B47" w:rsidP="00B90B47">
      <w:pPr>
        <w:pStyle w:val="ListBullet"/>
        <w:numPr>
          <w:ilvl w:val="0"/>
          <w:numId w:val="0"/>
        </w:numPr>
        <w:spacing w:after="80" w:line="276" w:lineRule="auto"/>
        <w:ind w:left="900" w:right="184"/>
        <w:jc w:val="both"/>
      </w:pPr>
    </w:p>
    <w:p w14:paraId="7B3AD7B3" w14:textId="77777777" w:rsidR="00B90B47" w:rsidRDefault="00B90B47" w:rsidP="00B90B47">
      <w:pPr>
        <w:pStyle w:val="ListBullet"/>
        <w:numPr>
          <w:ilvl w:val="0"/>
          <w:numId w:val="0"/>
        </w:numPr>
        <w:spacing w:after="80" w:line="276" w:lineRule="auto"/>
        <w:ind w:left="900" w:right="184"/>
        <w:jc w:val="both"/>
      </w:pPr>
    </w:p>
    <w:p w14:paraId="1B71E038" w14:textId="77777777" w:rsidR="00B90B47" w:rsidRDefault="00B90B47" w:rsidP="00B90B47">
      <w:pPr>
        <w:pStyle w:val="ListBullet"/>
        <w:numPr>
          <w:ilvl w:val="0"/>
          <w:numId w:val="0"/>
        </w:numPr>
        <w:spacing w:after="80" w:line="276" w:lineRule="auto"/>
        <w:ind w:left="900" w:right="184"/>
        <w:jc w:val="both"/>
      </w:pPr>
    </w:p>
    <w:p w14:paraId="7AB39749" w14:textId="77777777" w:rsidR="00B90B47" w:rsidRDefault="00B90B47" w:rsidP="00B90B47">
      <w:pPr>
        <w:pStyle w:val="ListBullet"/>
        <w:numPr>
          <w:ilvl w:val="0"/>
          <w:numId w:val="0"/>
        </w:numPr>
        <w:spacing w:after="80" w:line="276" w:lineRule="auto"/>
        <w:ind w:left="900" w:right="184"/>
        <w:jc w:val="both"/>
      </w:pPr>
    </w:p>
    <w:p w14:paraId="56BFCEA5" w14:textId="77777777" w:rsidR="00B90B47" w:rsidRDefault="00B90B47" w:rsidP="00B90B47">
      <w:pPr>
        <w:pStyle w:val="ListBullet"/>
        <w:numPr>
          <w:ilvl w:val="0"/>
          <w:numId w:val="0"/>
        </w:numPr>
        <w:spacing w:after="80" w:line="276" w:lineRule="auto"/>
        <w:ind w:left="900" w:right="184"/>
        <w:jc w:val="both"/>
      </w:pPr>
    </w:p>
    <w:p w14:paraId="176764FD" w14:textId="77777777" w:rsidR="00B90B47" w:rsidRDefault="00B90B47" w:rsidP="00B90B47">
      <w:pPr>
        <w:pStyle w:val="ListBullet"/>
        <w:numPr>
          <w:ilvl w:val="0"/>
          <w:numId w:val="0"/>
        </w:numPr>
        <w:spacing w:after="80" w:line="276" w:lineRule="auto"/>
        <w:ind w:left="900" w:right="184"/>
        <w:jc w:val="both"/>
      </w:pPr>
    </w:p>
    <w:p w14:paraId="7499F79A" w14:textId="77777777" w:rsidR="00B90B47" w:rsidRDefault="00B90B47" w:rsidP="00B90B47">
      <w:pPr>
        <w:pStyle w:val="ListBullet"/>
        <w:numPr>
          <w:ilvl w:val="0"/>
          <w:numId w:val="0"/>
        </w:numPr>
        <w:spacing w:after="80" w:line="276" w:lineRule="auto"/>
        <w:ind w:left="900" w:right="184"/>
        <w:jc w:val="both"/>
      </w:pPr>
    </w:p>
    <w:p w14:paraId="51BCC9E7" w14:textId="77777777" w:rsidR="00B90B47" w:rsidRDefault="00B90B47" w:rsidP="00B90B47">
      <w:pPr>
        <w:pStyle w:val="ListBullet"/>
        <w:numPr>
          <w:ilvl w:val="0"/>
          <w:numId w:val="0"/>
        </w:numPr>
        <w:spacing w:after="80" w:line="276" w:lineRule="auto"/>
        <w:ind w:left="900" w:right="184"/>
        <w:jc w:val="both"/>
      </w:pPr>
    </w:p>
    <w:p w14:paraId="529A7F9A" w14:textId="77777777" w:rsidR="00B90B47" w:rsidRDefault="00B90B47" w:rsidP="00B90B47">
      <w:pPr>
        <w:pStyle w:val="ListBullet"/>
        <w:numPr>
          <w:ilvl w:val="0"/>
          <w:numId w:val="0"/>
        </w:numPr>
        <w:spacing w:after="80" w:line="276" w:lineRule="auto"/>
        <w:ind w:left="900" w:right="184"/>
        <w:jc w:val="both"/>
      </w:pPr>
    </w:p>
    <w:p w14:paraId="0C1E2B3D" w14:textId="77777777" w:rsidR="00B90B47" w:rsidRDefault="00B90B47" w:rsidP="00B90B47">
      <w:pPr>
        <w:pStyle w:val="ListBullet"/>
        <w:numPr>
          <w:ilvl w:val="0"/>
          <w:numId w:val="0"/>
        </w:numPr>
        <w:spacing w:after="80" w:line="276" w:lineRule="auto"/>
        <w:ind w:left="900" w:right="184"/>
        <w:jc w:val="both"/>
      </w:pPr>
    </w:p>
    <w:p w14:paraId="7C6D7309" w14:textId="77777777" w:rsidR="00B90B47" w:rsidRDefault="00B90B47" w:rsidP="00B90B47">
      <w:pPr>
        <w:pStyle w:val="ListBullet"/>
        <w:numPr>
          <w:ilvl w:val="0"/>
          <w:numId w:val="0"/>
        </w:numPr>
        <w:spacing w:after="80" w:line="276" w:lineRule="auto"/>
        <w:ind w:left="900" w:right="184"/>
        <w:jc w:val="both"/>
      </w:pPr>
    </w:p>
    <w:p w14:paraId="0DE32319" w14:textId="77777777" w:rsidR="00B90B47" w:rsidRDefault="00B90B47" w:rsidP="00B90B47">
      <w:pPr>
        <w:pStyle w:val="ListBullet"/>
        <w:numPr>
          <w:ilvl w:val="0"/>
          <w:numId w:val="0"/>
        </w:numPr>
        <w:spacing w:after="80" w:line="276" w:lineRule="auto"/>
        <w:ind w:left="900" w:right="184"/>
        <w:jc w:val="both"/>
      </w:pPr>
    </w:p>
    <w:p w14:paraId="5DC62F40" w14:textId="77777777" w:rsidR="00B90B47" w:rsidRDefault="00B90B47" w:rsidP="00B90B47">
      <w:pPr>
        <w:pStyle w:val="ListBullet"/>
        <w:numPr>
          <w:ilvl w:val="0"/>
          <w:numId w:val="0"/>
        </w:numPr>
        <w:spacing w:after="80" w:line="276" w:lineRule="auto"/>
        <w:ind w:left="900" w:right="184"/>
        <w:jc w:val="both"/>
      </w:pPr>
    </w:p>
    <w:p w14:paraId="170F9ACC" w14:textId="77777777" w:rsidR="00B90B47" w:rsidRDefault="00B90B47" w:rsidP="00B90B47">
      <w:pPr>
        <w:pStyle w:val="ListBullet"/>
        <w:numPr>
          <w:ilvl w:val="0"/>
          <w:numId w:val="0"/>
        </w:numPr>
        <w:spacing w:after="80" w:line="276" w:lineRule="auto"/>
        <w:ind w:left="900" w:right="184"/>
        <w:jc w:val="both"/>
      </w:pPr>
    </w:p>
    <w:p w14:paraId="4CB230D7" w14:textId="77777777" w:rsidR="00B90B47" w:rsidRDefault="00B90B47" w:rsidP="00B90B47">
      <w:pPr>
        <w:pStyle w:val="ListBullet"/>
        <w:numPr>
          <w:ilvl w:val="0"/>
          <w:numId w:val="0"/>
        </w:numPr>
        <w:spacing w:after="80" w:line="276" w:lineRule="auto"/>
        <w:ind w:left="900" w:right="184"/>
        <w:jc w:val="both"/>
      </w:pPr>
    </w:p>
    <w:p w14:paraId="6B0892CD" w14:textId="77777777" w:rsidR="00B90B47" w:rsidRDefault="00B90B47" w:rsidP="00B90B47">
      <w:pPr>
        <w:pStyle w:val="ListBullet"/>
        <w:numPr>
          <w:ilvl w:val="0"/>
          <w:numId w:val="0"/>
        </w:numPr>
        <w:spacing w:after="80" w:line="276" w:lineRule="auto"/>
        <w:ind w:left="900" w:right="184"/>
        <w:jc w:val="both"/>
      </w:pPr>
    </w:p>
    <w:p w14:paraId="42F4B57D" w14:textId="77777777" w:rsidR="00B90B47" w:rsidRDefault="00B90B47" w:rsidP="00B90B47">
      <w:pPr>
        <w:pStyle w:val="ListBullet"/>
        <w:numPr>
          <w:ilvl w:val="0"/>
          <w:numId w:val="0"/>
        </w:numPr>
        <w:spacing w:after="80" w:line="276" w:lineRule="auto"/>
        <w:ind w:left="900" w:right="184"/>
        <w:jc w:val="both"/>
      </w:pPr>
    </w:p>
    <w:p w14:paraId="40E34F5B" w14:textId="77777777" w:rsidR="00B90B47" w:rsidRDefault="00B90B47" w:rsidP="00B90B47">
      <w:pPr>
        <w:pStyle w:val="ListBullet"/>
        <w:numPr>
          <w:ilvl w:val="0"/>
          <w:numId w:val="0"/>
        </w:numPr>
        <w:spacing w:after="80" w:line="276" w:lineRule="auto"/>
        <w:ind w:left="900" w:right="184"/>
        <w:jc w:val="both"/>
      </w:pPr>
    </w:p>
    <w:p w14:paraId="6B6832D1" w14:textId="77777777" w:rsidR="00B90B47" w:rsidRDefault="00B90B47" w:rsidP="00B90B47">
      <w:pPr>
        <w:pStyle w:val="ListBullet"/>
        <w:numPr>
          <w:ilvl w:val="0"/>
          <w:numId w:val="0"/>
        </w:numPr>
        <w:spacing w:after="80" w:line="276" w:lineRule="auto"/>
        <w:ind w:left="900" w:right="184"/>
        <w:jc w:val="both"/>
      </w:pPr>
    </w:p>
    <w:p w14:paraId="17727730" w14:textId="77777777" w:rsidR="00B90B47" w:rsidRDefault="00B90B47" w:rsidP="00B90B47">
      <w:pPr>
        <w:pStyle w:val="ListBullet"/>
        <w:numPr>
          <w:ilvl w:val="0"/>
          <w:numId w:val="0"/>
        </w:numPr>
        <w:spacing w:after="80" w:line="276" w:lineRule="auto"/>
        <w:ind w:left="900" w:right="184"/>
        <w:jc w:val="both"/>
      </w:pPr>
    </w:p>
    <w:p w14:paraId="1D531846" w14:textId="77777777" w:rsidR="00B90B47" w:rsidRDefault="00B90B47" w:rsidP="00B90B47">
      <w:pPr>
        <w:pStyle w:val="ListBullet"/>
        <w:numPr>
          <w:ilvl w:val="0"/>
          <w:numId w:val="0"/>
        </w:numPr>
        <w:spacing w:after="80" w:line="276" w:lineRule="auto"/>
        <w:ind w:left="900" w:right="184"/>
        <w:jc w:val="both"/>
      </w:pPr>
    </w:p>
    <w:p w14:paraId="17D6F2E0" w14:textId="77777777" w:rsidR="00B90B47" w:rsidRDefault="00B90B47" w:rsidP="00B90B47">
      <w:pPr>
        <w:pStyle w:val="ListBullet"/>
        <w:numPr>
          <w:ilvl w:val="0"/>
          <w:numId w:val="0"/>
        </w:numPr>
        <w:spacing w:after="80" w:line="276" w:lineRule="auto"/>
        <w:ind w:left="900" w:right="184"/>
        <w:jc w:val="both"/>
      </w:pPr>
    </w:p>
    <w:p w14:paraId="2C302CC1" w14:textId="77777777" w:rsidR="00B90B47" w:rsidRDefault="00B90B47" w:rsidP="00B90B47">
      <w:pPr>
        <w:pStyle w:val="ListBullet"/>
        <w:numPr>
          <w:ilvl w:val="0"/>
          <w:numId w:val="0"/>
        </w:numPr>
        <w:spacing w:after="80" w:line="276" w:lineRule="auto"/>
        <w:ind w:left="900" w:right="184"/>
        <w:jc w:val="both"/>
      </w:pPr>
    </w:p>
    <w:p w14:paraId="4F31B67D" w14:textId="77777777" w:rsidR="00B90B47" w:rsidRDefault="00B90B47" w:rsidP="00B90B47">
      <w:pPr>
        <w:pStyle w:val="ListBullet"/>
        <w:numPr>
          <w:ilvl w:val="0"/>
          <w:numId w:val="0"/>
        </w:numPr>
        <w:spacing w:after="80" w:line="276" w:lineRule="auto"/>
        <w:ind w:left="900" w:right="184"/>
        <w:jc w:val="both"/>
      </w:pPr>
    </w:p>
    <w:p w14:paraId="539FB229" w14:textId="77777777" w:rsidR="008E732A" w:rsidRDefault="008E732A" w:rsidP="00B90B47">
      <w:pPr>
        <w:pStyle w:val="ListBullet"/>
        <w:numPr>
          <w:ilvl w:val="0"/>
          <w:numId w:val="0"/>
        </w:numPr>
        <w:spacing w:after="80" w:line="276" w:lineRule="auto"/>
        <w:ind w:left="900" w:right="184"/>
        <w:jc w:val="both"/>
      </w:pPr>
    </w:p>
    <w:p w14:paraId="215071CC" w14:textId="77777777" w:rsidR="008E732A" w:rsidRDefault="008E732A" w:rsidP="00B90B47">
      <w:pPr>
        <w:pStyle w:val="ListBullet"/>
        <w:numPr>
          <w:ilvl w:val="0"/>
          <w:numId w:val="0"/>
        </w:numPr>
        <w:spacing w:after="80" w:line="276" w:lineRule="auto"/>
        <w:ind w:left="900" w:right="184"/>
        <w:jc w:val="both"/>
      </w:pPr>
    </w:p>
    <w:p w14:paraId="15EA2391" w14:textId="11B8E82C" w:rsidR="00B90B47" w:rsidRDefault="00B90B47" w:rsidP="00B90B47">
      <w:pPr>
        <w:pStyle w:val="Heading1"/>
        <w:spacing w:line="276" w:lineRule="auto"/>
        <w:ind w:left="900" w:right="184"/>
        <w:jc w:val="center"/>
      </w:pPr>
      <w:r>
        <w:rPr>
          <w:rFonts w:ascii="Times New Roman" w:hAnsi="Times New Roman"/>
        </w:rPr>
        <w:lastRenderedPageBreak/>
        <w:t>11</w:t>
      </w:r>
      <w:r>
        <w:rPr>
          <w:rFonts w:ascii="Times New Roman" w:hAnsi="Times New Roman"/>
        </w:rPr>
        <w:t>. USER MANUAL</w:t>
      </w:r>
    </w:p>
    <w:p w14:paraId="52632740" w14:textId="419128B4" w:rsidR="00B90B47" w:rsidRDefault="00B90B47" w:rsidP="00B90B47">
      <w:pPr>
        <w:pStyle w:val="Heading2"/>
        <w:spacing w:line="276" w:lineRule="auto"/>
        <w:ind w:left="900" w:right="184"/>
      </w:pPr>
      <w:r>
        <w:rPr>
          <w:rFonts w:ascii="Times New Roman" w:hAnsi="Times New Roman"/>
        </w:rPr>
        <w:t>11</w:t>
      </w:r>
      <w:r>
        <w:rPr>
          <w:rFonts w:ascii="Times New Roman" w:hAnsi="Times New Roman"/>
        </w:rPr>
        <w:t>.1 Getting Started</w:t>
      </w:r>
    </w:p>
    <w:p w14:paraId="40E59738" w14:textId="77777777" w:rsidR="00B90B47" w:rsidRDefault="00B90B47" w:rsidP="00B90B47">
      <w:pPr>
        <w:spacing w:line="276" w:lineRule="auto"/>
        <w:ind w:left="900" w:right="184"/>
        <w:jc w:val="both"/>
      </w:pPr>
      <w:r>
        <w:t>A new user can start by opening the landing page and clicking Get Started. The signup page allows account creation using email/password or Google. After signup, the user is redirected to the complete-profile page.</w:t>
      </w:r>
    </w:p>
    <w:p w14:paraId="42E7186F" w14:textId="77777777" w:rsidR="00B90B47" w:rsidRDefault="00B90B47" w:rsidP="00B90B47">
      <w:pPr>
        <w:spacing w:line="276" w:lineRule="auto"/>
        <w:ind w:left="900" w:right="184"/>
        <w:jc w:val="both"/>
      </w:pPr>
      <w:r>
        <w:t>On the complete-profile page, the user enters full name, username, branch, year, and user type. Once the profile is completed, the user can access the dashboard and all protected application features.</w:t>
      </w:r>
    </w:p>
    <w:p w14:paraId="36A1330A" w14:textId="77777777" w:rsidR="00B90B47" w:rsidRDefault="00B90B47" w:rsidP="00B90B47">
      <w:pPr>
        <w:spacing w:line="276" w:lineRule="auto"/>
        <w:ind w:left="900" w:right="184"/>
        <w:jc w:val="both"/>
      </w:pPr>
      <w:r>
        <w:t>Existing users can use the Login button on the landing page. They may log in with email/password or Google, depending on how the account was created.</w:t>
      </w:r>
    </w:p>
    <w:p w14:paraId="612FE2DE" w14:textId="3A2F139B" w:rsidR="00B90B47" w:rsidRDefault="00B90B47" w:rsidP="00B90B47">
      <w:pPr>
        <w:pStyle w:val="Heading2"/>
        <w:spacing w:line="276" w:lineRule="auto"/>
        <w:ind w:left="900" w:right="184"/>
      </w:pPr>
      <w:r>
        <w:rPr>
          <w:rFonts w:ascii="Times New Roman" w:hAnsi="Times New Roman"/>
        </w:rPr>
        <w:t>11</w:t>
      </w:r>
      <w:r>
        <w:rPr>
          <w:rFonts w:ascii="Times New Roman" w:hAnsi="Times New Roman"/>
        </w:rPr>
        <w:t>.2 Uploading Notes</w:t>
      </w:r>
    </w:p>
    <w:p w14:paraId="051F4F7F" w14:textId="77777777" w:rsidR="00B90B47" w:rsidRDefault="00B90B47" w:rsidP="00B90B47">
      <w:pPr>
        <w:spacing w:line="276" w:lineRule="auto"/>
        <w:ind w:left="900" w:right="184"/>
        <w:jc w:val="both"/>
      </w:pPr>
      <w:r>
        <w:t>To upload notes, the user opens the Resources/Notes page and clicks the upload button. The form asks for title, subject name, subject code, material type, tags, description, and file. The original-student field is not required because the note is automatically owned by the current logged-in user.</w:t>
      </w:r>
    </w:p>
    <w:p w14:paraId="1D395D62" w14:textId="77777777" w:rsidR="00B90B47" w:rsidRDefault="00B90B47" w:rsidP="00B90B47">
      <w:pPr>
        <w:spacing w:line="276" w:lineRule="auto"/>
        <w:ind w:left="900" w:right="184"/>
        <w:jc w:val="both"/>
      </w:pPr>
      <w:r>
        <w:t>Before upload, the user should read the upload policy warning. If the uploaded material is inappropriate and the profile receives reports, the account may be restricted. After successful upload, the note appears in the notes list and the user's profile.</w:t>
      </w:r>
    </w:p>
    <w:p w14:paraId="3CC02C74" w14:textId="7ECE1F8B" w:rsidR="00B90B47" w:rsidRDefault="00B90B47" w:rsidP="00B90B47">
      <w:pPr>
        <w:pStyle w:val="Heading2"/>
        <w:spacing w:line="276" w:lineRule="auto"/>
        <w:ind w:left="900" w:right="184"/>
      </w:pPr>
      <w:r>
        <w:rPr>
          <w:rFonts w:ascii="Times New Roman" w:hAnsi="Times New Roman"/>
        </w:rPr>
        <w:t>11</w:t>
      </w:r>
      <w:r>
        <w:rPr>
          <w:rFonts w:ascii="Times New Roman" w:hAnsi="Times New Roman"/>
        </w:rPr>
        <w:t>.3 Asking and Answering Questions</w:t>
      </w:r>
    </w:p>
    <w:p w14:paraId="33762C4B" w14:textId="77777777" w:rsidR="00B90B47" w:rsidRDefault="00B90B47" w:rsidP="00B90B47">
      <w:pPr>
        <w:spacing w:line="276" w:lineRule="auto"/>
        <w:ind w:left="900" w:right="184"/>
        <w:jc w:val="both"/>
      </w:pPr>
      <w:r>
        <w:t>To ask a question, the user opens the Q&amp;A page and clicks Ask Question. The form accepts question title, description, tags, and optional images. Tags should be meaningful so other users can understand the topic quickly.</w:t>
      </w:r>
    </w:p>
    <w:p w14:paraId="578DFE07" w14:textId="77777777" w:rsidR="00B90B47" w:rsidRDefault="00B90B47" w:rsidP="00B90B47">
      <w:pPr>
        <w:spacing w:line="276" w:lineRule="auto"/>
        <w:ind w:left="900" w:right="184"/>
        <w:jc w:val="both"/>
      </w:pPr>
      <w:r>
        <w:t>To answer a question, the user clicks the Answer button on a question card. Existing answers are shown inside the card, and the answer form allows text and optional images. Users can like questions and answers and can view who liked them.</w:t>
      </w:r>
    </w:p>
    <w:p w14:paraId="7D574900" w14:textId="70EDFA35" w:rsidR="00B90B47" w:rsidRDefault="00B90B47" w:rsidP="00B90B47">
      <w:pPr>
        <w:pStyle w:val="Heading2"/>
        <w:spacing w:line="276" w:lineRule="auto"/>
        <w:ind w:left="900" w:right="184"/>
      </w:pPr>
      <w:r>
        <w:rPr>
          <w:rFonts w:ascii="Times New Roman" w:hAnsi="Times New Roman"/>
        </w:rPr>
        <w:t>11</w:t>
      </w:r>
      <w:r>
        <w:rPr>
          <w:rFonts w:ascii="Times New Roman" w:hAnsi="Times New Roman"/>
        </w:rPr>
        <w:t>.4 Sharing Community Posts</w:t>
      </w:r>
    </w:p>
    <w:p w14:paraId="18988BE0" w14:textId="77777777" w:rsidR="00B90B47" w:rsidRDefault="00B90B47" w:rsidP="00B90B47">
      <w:pPr>
        <w:spacing w:line="276" w:lineRule="auto"/>
        <w:ind w:left="900" w:right="184"/>
        <w:jc w:val="both"/>
      </w:pPr>
      <w:r>
        <w:t>To share a community update, the user opens the Community page and clicks the share-post composer. Posts may include text, one image, or multiple images. If multiple images are uploaded, the post displays them using a slider.</w:t>
      </w:r>
    </w:p>
    <w:p w14:paraId="2F3AC20E" w14:textId="77777777" w:rsidR="00B90B47" w:rsidRDefault="00B90B47" w:rsidP="00B90B47">
      <w:pPr>
        <w:spacing w:line="276" w:lineRule="auto"/>
        <w:ind w:left="900" w:right="184"/>
        <w:jc w:val="both"/>
      </w:pPr>
      <w:r>
        <w:t>Users can like and comment on posts. The like count can be opened to see the list of users who liked the post. If a post belongs to the current user, the three-dot menu shows edit/delete options. If it belongs to another user, the menu shows report or undo report.</w:t>
      </w:r>
    </w:p>
    <w:p w14:paraId="7C3356F8" w14:textId="7EDF36CD" w:rsidR="00B90B47" w:rsidRDefault="00B90B47" w:rsidP="00B90B47">
      <w:pPr>
        <w:pStyle w:val="Heading2"/>
        <w:spacing w:line="276" w:lineRule="auto"/>
        <w:ind w:left="900" w:right="184"/>
      </w:pPr>
      <w:r>
        <w:rPr>
          <w:rFonts w:ascii="Times New Roman" w:hAnsi="Times New Roman"/>
        </w:rPr>
        <w:lastRenderedPageBreak/>
        <w:t>11</w:t>
      </w:r>
      <w:r>
        <w:rPr>
          <w:rFonts w:ascii="Times New Roman" w:hAnsi="Times New Roman"/>
        </w:rPr>
        <w:t>.5 Managing Profile and Settings</w:t>
      </w:r>
    </w:p>
    <w:p w14:paraId="589C57A9" w14:textId="77777777" w:rsidR="00B90B47" w:rsidRDefault="00B90B47" w:rsidP="00B90B47">
      <w:pPr>
        <w:spacing w:line="276" w:lineRule="auto"/>
        <w:ind w:left="900" w:right="184"/>
        <w:jc w:val="both"/>
      </w:pPr>
      <w:r>
        <w:t>The profile page can be opened from the header avatar dropdown or by clicking usernames across the application. The profile displays public identity, stats, bio, tech stack, interests, links, and contribution tabs.</w:t>
      </w:r>
    </w:p>
    <w:p w14:paraId="00DBDA12" w14:textId="77777777" w:rsidR="00B90B47" w:rsidRDefault="00B90B47" w:rsidP="00B90B47">
      <w:pPr>
        <w:spacing w:line="276" w:lineRule="auto"/>
        <w:ind w:left="900" w:right="184"/>
        <w:jc w:val="both"/>
      </w:pPr>
      <w:r>
        <w:t>The Settings page allows the user to update account information and public profile details. Users can upload a profile picture, upload or delete cover image, update password, and manage social profile links. The uploaded profile picture overrides the Google-provided profile picture.</w:t>
      </w:r>
    </w:p>
    <w:p w14:paraId="0D4998B1" w14:textId="77777777" w:rsidR="00B90B47" w:rsidRDefault="00B90B47" w:rsidP="00B90B47">
      <w:pPr>
        <w:spacing w:line="276" w:lineRule="auto"/>
        <w:ind w:left="900" w:right="184"/>
        <w:jc w:val="both"/>
      </w:pPr>
      <w:r>
        <w:t>Followers and following counts on the profile page can be clicked to open user lists. These lists show follow buttons, branch, and year, so users can connect with contributors easily.</w:t>
      </w:r>
    </w:p>
    <w:p w14:paraId="5B7381F6" w14:textId="57F2E984" w:rsidR="00B90B47" w:rsidRDefault="00B90B47" w:rsidP="00B90B47">
      <w:pPr>
        <w:pStyle w:val="Heading2"/>
        <w:spacing w:line="276" w:lineRule="auto"/>
        <w:ind w:left="900" w:right="184"/>
      </w:pPr>
      <w:r>
        <w:rPr>
          <w:rFonts w:ascii="Times New Roman" w:hAnsi="Times New Roman"/>
        </w:rPr>
        <w:t>11</w:t>
      </w:r>
      <w:r>
        <w:rPr>
          <w:rFonts w:ascii="Times New Roman" w:hAnsi="Times New Roman"/>
        </w:rPr>
        <w:t>.6 Using the AI Chatbot</w:t>
      </w:r>
    </w:p>
    <w:p w14:paraId="794DA087" w14:textId="77777777" w:rsidR="00B90B47" w:rsidRDefault="00B90B47" w:rsidP="00B90B47">
      <w:pPr>
        <w:spacing w:line="276" w:lineRule="auto"/>
        <w:ind w:left="900" w:right="184"/>
        <w:jc w:val="both"/>
      </w:pPr>
      <w:r>
        <w:t>The AI Chatbot page is available from the navbar. The user can type a doubt, upload PDF/image/text files, and send the message. Pressing Enter sends the message, while Shift+Enter creates a new line.</w:t>
      </w:r>
    </w:p>
    <w:p w14:paraId="3214619E" w14:textId="77777777" w:rsidR="00B90B47" w:rsidRDefault="00B90B47" w:rsidP="00B90B47">
      <w:pPr>
        <w:spacing w:line="276" w:lineRule="auto"/>
        <w:ind w:left="900" w:right="184"/>
        <w:jc w:val="both"/>
      </w:pPr>
      <w:r>
        <w:t>The chatbot streams the answer in real time. Users can start a new chat, open history, load an old chat, or clear the current chat. Suggested prompts help users ask for summaries, diagram explanations, important questions, and references.</w:t>
      </w:r>
    </w:p>
    <w:p w14:paraId="52F1A691" w14:textId="28D9C9D3" w:rsidR="00B90B47" w:rsidRDefault="00B90B47" w:rsidP="00B90B47">
      <w:pPr>
        <w:pStyle w:val="Heading2"/>
        <w:spacing w:line="276" w:lineRule="auto"/>
        <w:ind w:left="900" w:right="184"/>
      </w:pPr>
      <w:r>
        <w:rPr>
          <w:rFonts w:ascii="Times New Roman" w:hAnsi="Times New Roman"/>
        </w:rPr>
        <w:t>11</w:t>
      </w:r>
      <w:r>
        <w:rPr>
          <w:rFonts w:ascii="Times New Roman" w:hAnsi="Times New Roman"/>
        </w:rPr>
        <w:t>.7 Reporting and Safety</w:t>
      </w:r>
    </w:p>
    <w:p w14:paraId="1B8FDD0C" w14:textId="77777777" w:rsidR="00B90B47" w:rsidRDefault="00B90B47" w:rsidP="00B90B47">
      <w:pPr>
        <w:spacing w:line="276" w:lineRule="auto"/>
        <w:ind w:left="900" w:right="184"/>
        <w:jc w:val="both"/>
      </w:pPr>
      <w:r>
        <w:t>If a user notices inappropriate behavior or uploaded content, they can use the report button from the profile page or from the three-dot menu on cards. If the report was accidental, clicking the button again undoes the report.</w:t>
      </w:r>
    </w:p>
    <w:p w14:paraId="791FDD10" w14:textId="77777777" w:rsidR="00B90B47" w:rsidRDefault="00B90B47" w:rsidP="00B90B47">
      <w:pPr>
        <w:spacing w:line="276" w:lineRule="auto"/>
        <w:ind w:left="900" w:right="184"/>
        <w:jc w:val="both"/>
      </w:pPr>
      <w:r>
        <w:t>The report system is account-based. Reports increase the report count of the reported user. The report count is visible on the profile and can be used to restrict accounts that repeatedly violate content rules.</w:t>
      </w:r>
    </w:p>
    <w:p w14:paraId="1B3E5320" w14:textId="77777777" w:rsidR="00B90B47" w:rsidRDefault="00B90B47" w:rsidP="00B90B47">
      <w:pPr>
        <w:spacing w:line="276" w:lineRule="auto"/>
        <w:ind w:left="900" w:right="184"/>
        <w:jc w:val="both"/>
      </w:pPr>
    </w:p>
    <w:p w14:paraId="5F872D94" w14:textId="77777777" w:rsidR="00B90B47" w:rsidRDefault="00B90B47" w:rsidP="00B90B47">
      <w:pPr>
        <w:spacing w:line="276" w:lineRule="auto"/>
        <w:ind w:left="900" w:right="184"/>
        <w:jc w:val="both"/>
      </w:pPr>
    </w:p>
    <w:p w14:paraId="0CC6CF04" w14:textId="77777777" w:rsidR="00B90B47" w:rsidRDefault="00B90B47" w:rsidP="00B90B47">
      <w:pPr>
        <w:spacing w:line="276" w:lineRule="auto"/>
        <w:ind w:left="900" w:right="184"/>
        <w:jc w:val="both"/>
      </w:pPr>
    </w:p>
    <w:p w14:paraId="27CB640D" w14:textId="77777777" w:rsidR="00B90B47" w:rsidRDefault="00B90B47" w:rsidP="00B90B47">
      <w:pPr>
        <w:spacing w:line="276" w:lineRule="auto"/>
        <w:ind w:left="900" w:right="184"/>
        <w:jc w:val="both"/>
      </w:pPr>
    </w:p>
    <w:p w14:paraId="1FF7C38C" w14:textId="77777777" w:rsidR="00B90B47" w:rsidRDefault="00B90B47" w:rsidP="00B90B47">
      <w:pPr>
        <w:spacing w:line="276" w:lineRule="auto"/>
        <w:ind w:left="900" w:right="184"/>
        <w:jc w:val="both"/>
      </w:pPr>
    </w:p>
    <w:p w14:paraId="785B3DE5" w14:textId="77777777" w:rsidR="00B90B47" w:rsidRDefault="00B90B47" w:rsidP="00B90B47">
      <w:pPr>
        <w:spacing w:line="276" w:lineRule="auto"/>
        <w:ind w:left="900" w:right="184"/>
        <w:jc w:val="both"/>
      </w:pPr>
    </w:p>
    <w:p w14:paraId="5C2172ED" w14:textId="77777777" w:rsidR="00B90B47" w:rsidRDefault="00B90B47" w:rsidP="00B90B47">
      <w:pPr>
        <w:spacing w:line="276" w:lineRule="auto"/>
        <w:ind w:left="900" w:right="184"/>
        <w:jc w:val="both"/>
      </w:pPr>
    </w:p>
    <w:p w14:paraId="420246E7" w14:textId="77777777" w:rsidR="008E732A" w:rsidRDefault="008E732A" w:rsidP="00B90B47">
      <w:pPr>
        <w:spacing w:line="276" w:lineRule="auto"/>
        <w:ind w:left="900" w:right="184"/>
        <w:jc w:val="both"/>
      </w:pPr>
    </w:p>
    <w:p w14:paraId="1A950733" w14:textId="3FB22BB6" w:rsidR="00765EA4" w:rsidRDefault="00B90B47" w:rsidP="00832859">
      <w:pPr>
        <w:pStyle w:val="Heading1"/>
        <w:spacing w:line="276" w:lineRule="auto"/>
        <w:ind w:left="900" w:right="184"/>
        <w:jc w:val="center"/>
      </w:pPr>
      <w:r>
        <w:rPr>
          <w:rFonts w:ascii="Times New Roman" w:hAnsi="Times New Roman"/>
        </w:rPr>
        <w:lastRenderedPageBreak/>
        <w:t>1</w:t>
      </w:r>
      <w:r w:rsidR="001122D8">
        <w:rPr>
          <w:rFonts w:ascii="Times New Roman" w:hAnsi="Times New Roman"/>
        </w:rPr>
        <w:t>2. CHALLENGES FACED AND SOLUTIONS</w:t>
      </w:r>
    </w:p>
    <w:tbl>
      <w:tblPr>
        <w:tblStyle w:val="TableGrid"/>
        <w:tblW w:w="0" w:type="auto"/>
        <w:jc w:val="center"/>
        <w:tblLook w:val="04A0" w:firstRow="1" w:lastRow="0" w:firstColumn="1" w:lastColumn="0" w:noHBand="0" w:noVBand="1"/>
      </w:tblPr>
      <w:tblGrid>
        <w:gridCol w:w="1669"/>
        <w:gridCol w:w="5911"/>
      </w:tblGrid>
      <w:tr w:rsidR="00765EA4" w14:paraId="4582A18A" w14:textId="77777777" w:rsidTr="00B90B47">
        <w:trPr>
          <w:jc w:val="center"/>
        </w:trPr>
        <w:tc>
          <w:tcPr>
            <w:tcW w:w="1172" w:type="dxa"/>
            <w:shd w:val="clear" w:color="auto" w:fill="D9E2F3"/>
            <w:vAlign w:val="center"/>
          </w:tcPr>
          <w:p w14:paraId="6241F0CA" w14:textId="77777777" w:rsidR="00765EA4" w:rsidRDefault="001122D8" w:rsidP="00B90B47">
            <w:pPr>
              <w:spacing w:line="276" w:lineRule="auto"/>
              <w:ind w:left="80" w:right="184"/>
            </w:pPr>
            <w:r>
              <w:rPr>
                <w:b/>
                <w:sz w:val="21"/>
              </w:rPr>
              <w:t>Challenge</w:t>
            </w:r>
          </w:p>
        </w:tc>
        <w:tc>
          <w:tcPr>
            <w:tcW w:w="6768" w:type="dxa"/>
            <w:shd w:val="clear" w:color="auto" w:fill="D9E2F3"/>
            <w:vAlign w:val="center"/>
          </w:tcPr>
          <w:p w14:paraId="16BF573E" w14:textId="77777777" w:rsidR="00765EA4" w:rsidRDefault="001122D8" w:rsidP="00B90B47">
            <w:pPr>
              <w:spacing w:line="276" w:lineRule="auto"/>
              <w:ind w:left="214" w:right="184"/>
            </w:pPr>
            <w:r>
              <w:rPr>
                <w:b/>
                <w:sz w:val="21"/>
              </w:rPr>
              <w:t>Solution</w:t>
            </w:r>
          </w:p>
        </w:tc>
      </w:tr>
      <w:tr w:rsidR="00765EA4" w14:paraId="4C3DEFB7" w14:textId="77777777" w:rsidTr="00B90B47">
        <w:trPr>
          <w:jc w:val="center"/>
        </w:trPr>
        <w:tc>
          <w:tcPr>
            <w:tcW w:w="1172" w:type="dxa"/>
            <w:vAlign w:val="center"/>
          </w:tcPr>
          <w:p w14:paraId="3F7C17EE" w14:textId="77777777" w:rsidR="00765EA4" w:rsidRDefault="001122D8" w:rsidP="00B90B47">
            <w:pPr>
              <w:spacing w:line="276" w:lineRule="auto"/>
              <w:ind w:left="80" w:right="184"/>
            </w:pPr>
            <w:r>
              <w:rPr>
                <w:sz w:val="20"/>
              </w:rPr>
              <w:t>Responsive Header Overflow</w:t>
            </w:r>
          </w:p>
        </w:tc>
        <w:tc>
          <w:tcPr>
            <w:tcW w:w="6768" w:type="dxa"/>
            <w:vAlign w:val="center"/>
          </w:tcPr>
          <w:p w14:paraId="16AED56A" w14:textId="77777777" w:rsidR="00765EA4" w:rsidRDefault="001122D8" w:rsidP="00B90B47">
            <w:pPr>
              <w:spacing w:line="276" w:lineRule="auto"/>
              <w:ind w:left="214" w:right="184"/>
            </w:pPr>
            <w:r>
              <w:rPr>
                <w:sz w:val="20"/>
              </w:rPr>
              <w:t>The mobile header initially caused horizontal scrolling because the logo, navigation button, user button, and avatar consumed more width than the screen. The layout was corrected by constraining widths, adjusting spacing, enlarging the logo carefully, and moving the profile avatar inward.</w:t>
            </w:r>
          </w:p>
        </w:tc>
      </w:tr>
      <w:tr w:rsidR="00765EA4" w14:paraId="5E218ADA" w14:textId="77777777" w:rsidTr="00B90B47">
        <w:trPr>
          <w:jc w:val="center"/>
        </w:trPr>
        <w:tc>
          <w:tcPr>
            <w:tcW w:w="1172" w:type="dxa"/>
            <w:vAlign w:val="center"/>
          </w:tcPr>
          <w:p w14:paraId="7F221FC3" w14:textId="77777777" w:rsidR="00765EA4" w:rsidRDefault="001122D8" w:rsidP="00B90B47">
            <w:pPr>
              <w:spacing w:line="276" w:lineRule="auto"/>
              <w:ind w:left="80" w:right="184"/>
            </w:pPr>
            <w:r>
              <w:rPr>
                <w:sz w:val="20"/>
              </w:rPr>
              <w:t>Google Authentication Warnings</w:t>
            </w:r>
          </w:p>
        </w:tc>
        <w:tc>
          <w:tcPr>
            <w:tcW w:w="6768" w:type="dxa"/>
            <w:vAlign w:val="center"/>
          </w:tcPr>
          <w:p w14:paraId="5B296556" w14:textId="77777777" w:rsidR="00765EA4" w:rsidRDefault="001122D8" w:rsidP="00B90B47">
            <w:pPr>
              <w:spacing w:line="276" w:lineRule="auto"/>
              <w:ind w:left="214" w:right="184"/>
            </w:pPr>
            <w:r>
              <w:rPr>
                <w:sz w:val="20"/>
              </w:rPr>
              <w:t>Google Sign-In produced warnings when used inside unsupported web views or when client ID/origin settings were not correct. The solution was to clarify Google OAuth client setup, reduce repeated initialization, and ensure the correct VITE_GOOGLE_CLIENT_ID and backend GOOGLE_CLIENT_ID values are used.</w:t>
            </w:r>
          </w:p>
        </w:tc>
      </w:tr>
      <w:tr w:rsidR="00765EA4" w14:paraId="749C17DF" w14:textId="77777777" w:rsidTr="00B90B47">
        <w:trPr>
          <w:jc w:val="center"/>
        </w:trPr>
        <w:tc>
          <w:tcPr>
            <w:tcW w:w="1172" w:type="dxa"/>
            <w:vAlign w:val="center"/>
          </w:tcPr>
          <w:p w14:paraId="47D8BBA4" w14:textId="77777777" w:rsidR="00765EA4" w:rsidRDefault="001122D8" w:rsidP="00B90B47">
            <w:pPr>
              <w:spacing w:line="276" w:lineRule="auto"/>
              <w:ind w:left="80" w:right="184"/>
            </w:pPr>
            <w:r>
              <w:rPr>
                <w:sz w:val="20"/>
              </w:rPr>
              <w:t>Q&amp;A Liked User Modal</w:t>
            </w:r>
          </w:p>
        </w:tc>
        <w:tc>
          <w:tcPr>
            <w:tcW w:w="6768" w:type="dxa"/>
            <w:vAlign w:val="center"/>
          </w:tcPr>
          <w:p w14:paraId="60A35260" w14:textId="77777777" w:rsidR="00765EA4" w:rsidRDefault="001122D8" w:rsidP="00B90B47">
            <w:pPr>
              <w:spacing w:line="276" w:lineRule="auto"/>
              <w:ind w:left="214" w:right="184"/>
            </w:pPr>
            <w:r>
              <w:rPr>
                <w:sz w:val="20"/>
              </w:rPr>
              <w:t>The original upvoter list behavior did not match the community liked-user modal. It was replaced with a functionally similar liked-user modal so the background blur, layout, and behavior are consistent.</w:t>
            </w:r>
          </w:p>
        </w:tc>
      </w:tr>
      <w:tr w:rsidR="00765EA4" w14:paraId="1293F37B" w14:textId="77777777" w:rsidTr="00B90B47">
        <w:trPr>
          <w:jc w:val="center"/>
        </w:trPr>
        <w:tc>
          <w:tcPr>
            <w:tcW w:w="1172" w:type="dxa"/>
            <w:vAlign w:val="center"/>
          </w:tcPr>
          <w:p w14:paraId="234CAE8A" w14:textId="77777777" w:rsidR="00765EA4" w:rsidRDefault="001122D8" w:rsidP="00B90B47">
            <w:pPr>
              <w:spacing w:line="276" w:lineRule="auto"/>
              <w:ind w:left="80" w:right="184"/>
            </w:pPr>
            <w:r>
              <w:rPr>
                <w:sz w:val="20"/>
              </w:rPr>
              <w:t>Multiple Image Uploads</w:t>
            </w:r>
          </w:p>
        </w:tc>
        <w:tc>
          <w:tcPr>
            <w:tcW w:w="6768" w:type="dxa"/>
            <w:vAlign w:val="center"/>
          </w:tcPr>
          <w:p w14:paraId="4FD0A698" w14:textId="77777777" w:rsidR="00765EA4" w:rsidRDefault="001122D8" w:rsidP="00B90B47">
            <w:pPr>
              <w:spacing w:line="276" w:lineRule="auto"/>
              <w:ind w:left="214" w:right="184"/>
            </w:pPr>
            <w:r>
              <w:rPr>
                <w:sz w:val="20"/>
              </w:rPr>
              <w:t xml:space="preserve">Posts, questions, and answers needed support for more than one image. The solution was to store an images array in addition to the old </w:t>
            </w:r>
            <w:proofErr w:type="spellStart"/>
            <w:r>
              <w:rPr>
                <w:sz w:val="20"/>
              </w:rPr>
              <w:t>imageUrl</w:t>
            </w:r>
            <w:proofErr w:type="spellEnd"/>
            <w:r>
              <w:rPr>
                <w:sz w:val="20"/>
              </w:rPr>
              <w:t xml:space="preserve"> field and create a reusable carousel component.</w:t>
            </w:r>
          </w:p>
        </w:tc>
      </w:tr>
      <w:tr w:rsidR="00765EA4" w14:paraId="45C81ADB" w14:textId="77777777" w:rsidTr="00B90B47">
        <w:trPr>
          <w:jc w:val="center"/>
        </w:trPr>
        <w:tc>
          <w:tcPr>
            <w:tcW w:w="1172" w:type="dxa"/>
            <w:vAlign w:val="center"/>
          </w:tcPr>
          <w:p w14:paraId="50F07C7D" w14:textId="77777777" w:rsidR="00765EA4" w:rsidRDefault="001122D8" w:rsidP="00B90B47">
            <w:pPr>
              <w:spacing w:line="276" w:lineRule="auto"/>
              <w:ind w:left="80" w:right="184"/>
            </w:pPr>
            <w:r>
              <w:rPr>
                <w:sz w:val="20"/>
              </w:rPr>
              <w:t>Profile Picture Override</w:t>
            </w:r>
          </w:p>
        </w:tc>
        <w:tc>
          <w:tcPr>
            <w:tcW w:w="6768" w:type="dxa"/>
            <w:vAlign w:val="center"/>
          </w:tcPr>
          <w:p w14:paraId="34E4BA34" w14:textId="77777777" w:rsidR="00765EA4" w:rsidRDefault="001122D8" w:rsidP="00B90B47">
            <w:pPr>
              <w:spacing w:line="276" w:lineRule="auto"/>
              <w:ind w:left="214" w:right="184"/>
            </w:pPr>
            <w:r>
              <w:rPr>
                <w:sz w:val="20"/>
              </w:rPr>
              <w:t>Google accounts provided profile photos, but users needed to upload their own profile picture. The settings page now uploads avatar files to the backend, and the stored avatar overrides the Google image.</w:t>
            </w:r>
          </w:p>
        </w:tc>
      </w:tr>
      <w:tr w:rsidR="00765EA4" w14:paraId="3314D9D3" w14:textId="77777777" w:rsidTr="00B90B47">
        <w:trPr>
          <w:jc w:val="center"/>
        </w:trPr>
        <w:tc>
          <w:tcPr>
            <w:tcW w:w="1172" w:type="dxa"/>
            <w:vAlign w:val="center"/>
          </w:tcPr>
          <w:p w14:paraId="28BB25B7" w14:textId="77777777" w:rsidR="00765EA4" w:rsidRDefault="001122D8" w:rsidP="00B90B47">
            <w:pPr>
              <w:spacing w:line="276" w:lineRule="auto"/>
              <w:ind w:left="80" w:right="184"/>
            </w:pPr>
            <w:r>
              <w:rPr>
                <w:sz w:val="20"/>
              </w:rPr>
              <w:t>Open Upload Policy</w:t>
            </w:r>
          </w:p>
        </w:tc>
        <w:tc>
          <w:tcPr>
            <w:tcW w:w="6768" w:type="dxa"/>
            <w:vAlign w:val="center"/>
          </w:tcPr>
          <w:p w14:paraId="2EA2B55F" w14:textId="77777777" w:rsidR="00765EA4" w:rsidRDefault="001122D8" w:rsidP="00B90B47">
            <w:pPr>
              <w:spacing w:line="276" w:lineRule="auto"/>
              <w:ind w:left="214" w:right="184"/>
            </w:pPr>
            <w:r>
              <w:rPr>
                <w:sz w:val="20"/>
              </w:rPr>
              <w:t>Initially note uploads were restricted by role. The product decision changed so every authenticated user can upload because the report system handles inappropriate content. The backend route was changed to require authentication only.</w:t>
            </w:r>
          </w:p>
        </w:tc>
      </w:tr>
      <w:tr w:rsidR="00765EA4" w14:paraId="41D8170D" w14:textId="77777777" w:rsidTr="00B90B47">
        <w:trPr>
          <w:jc w:val="center"/>
        </w:trPr>
        <w:tc>
          <w:tcPr>
            <w:tcW w:w="1172" w:type="dxa"/>
            <w:vAlign w:val="center"/>
          </w:tcPr>
          <w:p w14:paraId="41F54519" w14:textId="77777777" w:rsidR="00765EA4" w:rsidRDefault="001122D8" w:rsidP="00B90B47">
            <w:pPr>
              <w:spacing w:line="276" w:lineRule="auto"/>
              <w:ind w:left="80" w:right="184"/>
            </w:pPr>
            <w:r>
              <w:rPr>
                <w:sz w:val="20"/>
              </w:rPr>
              <w:t>Report Toggle</w:t>
            </w:r>
          </w:p>
        </w:tc>
        <w:tc>
          <w:tcPr>
            <w:tcW w:w="6768" w:type="dxa"/>
            <w:vAlign w:val="center"/>
          </w:tcPr>
          <w:p w14:paraId="7968BAED" w14:textId="77777777" w:rsidR="00765EA4" w:rsidRDefault="001122D8" w:rsidP="00B90B47">
            <w:pPr>
              <w:spacing w:line="276" w:lineRule="auto"/>
              <w:ind w:left="214" w:right="184"/>
            </w:pPr>
            <w:r>
              <w:rPr>
                <w:sz w:val="20"/>
              </w:rPr>
              <w:t>A one-way report action created duplicate-report errors. The report flow was changed into a toggle so users can report and undo reports from profiles and card menus.</w:t>
            </w:r>
          </w:p>
        </w:tc>
      </w:tr>
      <w:tr w:rsidR="00765EA4" w14:paraId="7D8A5F05" w14:textId="77777777" w:rsidTr="00B90B47">
        <w:trPr>
          <w:jc w:val="center"/>
        </w:trPr>
        <w:tc>
          <w:tcPr>
            <w:tcW w:w="1172" w:type="dxa"/>
            <w:vAlign w:val="center"/>
          </w:tcPr>
          <w:p w14:paraId="19F9186E" w14:textId="77777777" w:rsidR="00765EA4" w:rsidRDefault="001122D8" w:rsidP="00B90B47">
            <w:pPr>
              <w:spacing w:line="276" w:lineRule="auto"/>
              <w:ind w:left="80" w:right="184"/>
            </w:pPr>
            <w:r>
              <w:rPr>
                <w:sz w:val="20"/>
              </w:rPr>
              <w:t>AI Chatbot Context</w:t>
            </w:r>
          </w:p>
        </w:tc>
        <w:tc>
          <w:tcPr>
            <w:tcW w:w="6768" w:type="dxa"/>
            <w:vAlign w:val="center"/>
          </w:tcPr>
          <w:p w14:paraId="042AEB1D" w14:textId="77777777" w:rsidR="00765EA4" w:rsidRDefault="001122D8" w:rsidP="00B90B47">
            <w:pPr>
              <w:spacing w:line="276" w:lineRule="auto"/>
              <w:ind w:left="214" w:right="184"/>
            </w:pPr>
            <w:r>
              <w:rPr>
                <w:sz w:val="20"/>
              </w:rPr>
              <w:t>A full vector database would require extra services or cost. A free simple mode was implemented first using Gemini API and lightweight vector-style retrieval over project content.</w:t>
            </w:r>
          </w:p>
        </w:tc>
      </w:tr>
    </w:tbl>
    <w:p w14:paraId="406C3874" w14:textId="77777777" w:rsidR="00765EA4" w:rsidRDefault="00765EA4" w:rsidP="00832859">
      <w:pPr>
        <w:spacing w:line="276" w:lineRule="auto"/>
        <w:ind w:left="900" w:right="184"/>
      </w:pPr>
    </w:p>
    <w:p w14:paraId="12BE9AE0" w14:textId="10466011" w:rsidR="00765EA4" w:rsidRDefault="00B90B47" w:rsidP="00832859">
      <w:pPr>
        <w:pStyle w:val="Heading2"/>
        <w:spacing w:line="276" w:lineRule="auto"/>
        <w:ind w:left="900" w:right="184"/>
      </w:pPr>
      <w:r>
        <w:rPr>
          <w:rFonts w:ascii="Times New Roman" w:hAnsi="Times New Roman"/>
        </w:rPr>
        <w:t>1</w:t>
      </w:r>
      <w:r w:rsidR="001122D8">
        <w:rPr>
          <w:rFonts w:ascii="Times New Roman" w:hAnsi="Times New Roman"/>
        </w:rPr>
        <w:t>2.1 Lessons Learned</w:t>
      </w:r>
    </w:p>
    <w:p w14:paraId="354849F5" w14:textId="77777777" w:rsidR="00765EA4" w:rsidRDefault="001122D8" w:rsidP="00832859">
      <w:pPr>
        <w:spacing w:line="276" w:lineRule="auto"/>
        <w:ind w:left="900" w:right="184"/>
        <w:jc w:val="both"/>
      </w:pPr>
      <w:r>
        <w:t>One important lesson from the project is that UI consistency becomes harder as the application grows. Early pages may follow different styles, so reusable components and shared CSS utilities are necessary to keep the interface uniform.</w:t>
      </w:r>
    </w:p>
    <w:p w14:paraId="314A19E4" w14:textId="77777777" w:rsidR="00765EA4" w:rsidRDefault="001122D8" w:rsidP="00832859">
      <w:pPr>
        <w:spacing w:line="276" w:lineRule="auto"/>
        <w:ind w:left="900" w:right="184"/>
        <w:jc w:val="both"/>
      </w:pPr>
      <w:r>
        <w:t>Another lesson is that feature decisions often affect backend ownership and permissions. For example, once every user was allowed to upload notes, the original-student field became unnecessary and the backend ownership logic had to be simplified.</w:t>
      </w:r>
    </w:p>
    <w:p w14:paraId="02D00A29" w14:textId="77777777" w:rsidR="00765EA4" w:rsidRDefault="001122D8" w:rsidP="00832859">
      <w:pPr>
        <w:spacing w:line="276" w:lineRule="auto"/>
        <w:ind w:left="900" w:right="184"/>
        <w:jc w:val="both"/>
      </w:pPr>
      <w:r>
        <w:lastRenderedPageBreak/>
        <w:t>The project also shows that responsiveness should be considered continuously, not only at the end. Header width, card grids, forms, calendars, and modals all required mobile-specific attention.</w:t>
      </w:r>
    </w:p>
    <w:p w14:paraId="02228191" w14:textId="77777777" w:rsidR="00765EA4" w:rsidRDefault="001122D8" w:rsidP="00832859">
      <w:pPr>
        <w:spacing w:line="276" w:lineRule="auto"/>
        <w:ind w:left="900" w:right="184"/>
        <w:jc w:val="both"/>
      </w:pPr>
      <w:r>
        <w:t>Finally, the AI chatbot showed that powerful features can be implemented in stages. A free simple version can be useful first, and advanced vector databases or persistent chat history can be added later.</w:t>
      </w:r>
    </w:p>
    <w:p w14:paraId="00D153C6" w14:textId="0E4DC54D" w:rsidR="00765EA4" w:rsidRDefault="00B90B47" w:rsidP="00832859">
      <w:pPr>
        <w:pStyle w:val="Heading2"/>
        <w:spacing w:line="276" w:lineRule="auto"/>
        <w:ind w:left="900" w:right="184"/>
      </w:pPr>
      <w:r>
        <w:rPr>
          <w:rFonts w:ascii="Times New Roman" w:hAnsi="Times New Roman"/>
        </w:rPr>
        <w:t>1</w:t>
      </w:r>
      <w:r w:rsidR="001122D8">
        <w:rPr>
          <w:rFonts w:ascii="Times New Roman" w:hAnsi="Times New Roman"/>
        </w:rPr>
        <w:t>2.2 Final Practical Usefulness</w:t>
      </w:r>
    </w:p>
    <w:p w14:paraId="798790F6" w14:textId="77777777" w:rsidR="00765EA4" w:rsidRDefault="001122D8" w:rsidP="00832859">
      <w:pPr>
        <w:spacing w:line="276" w:lineRule="auto"/>
        <w:ind w:left="900" w:right="184"/>
        <w:jc w:val="both"/>
      </w:pPr>
      <w:r>
        <w:t>The final application is useful for a college environment because it supports the daily academic activities students actually perform: finding notes, sharing notes, asking doubts, answering classmates, following contributors, posting updates, and checking useful resources.</w:t>
      </w:r>
    </w:p>
    <w:p w14:paraId="60D1353A" w14:textId="77777777" w:rsidR="00765EA4" w:rsidRDefault="001122D8" w:rsidP="00832859">
      <w:pPr>
        <w:spacing w:line="276" w:lineRule="auto"/>
        <w:ind w:left="900" w:right="184"/>
        <w:jc w:val="both"/>
      </w:pPr>
      <w:r>
        <w:t>The profile and leaderboard systems add motivation. Students can see their contribution identity and ranking, which encourages more users to upload original material and answer doubts.</w:t>
      </w:r>
    </w:p>
    <w:p w14:paraId="54F3D400" w14:textId="77777777" w:rsidR="00765EA4" w:rsidRDefault="001122D8" w:rsidP="00832859">
      <w:pPr>
        <w:spacing w:line="276" w:lineRule="auto"/>
        <w:ind w:left="900" w:right="184"/>
        <w:jc w:val="both"/>
      </w:pPr>
      <w:r>
        <w:t>The report system makes the open upload model more practical. Instead of blocking students from uploading, the system trusts the community while still keeping a safety mechanism.</w:t>
      </w:r>
    </w:p>
    <w:p w14:paraId="2918ED5A" w14:textId="77777777" w:rsidR="00765EA4" w:rsidRDefault="001122D8" w:rsidP="00832859">
      <w:pPr>
        <w:spacing w:line="276" w:lineRule="auto"/>
        <w:ind w:left="900" w:right="184"/>
        <w:jc w:val="both"/>
      </w:pPr>
      <w:r>
        <w:t>The AI chatbot makes the project more modern and gives students a direct study support tool. This makes GBPIET Notes more than a document repository; it becomes a connected academic assistance platform.</w:t>
      </w:r>
    </w:p>
    <w:p w14:paraId="3C565802" w14:textId="77777777" w:rsidR="00765EA4" w:rsidRDefault="001122D8" w:rsidP="00832859">
      <w:pPr>
        <w:spacing w:line="276" w:lineRule="auto"/>
        <w:ind w:left="900" w:right="184"/>
      </w:pPr>
      <w:r>
        <w:br w:type="page"/>
      </w:r>
    </w:p>
    <w:p w14:paraId="18DD3B2B" w14:textId="3A4FF984" w:rsidR="00B90B47" w:rsidRDefault="00B90B47" w:rsidP="00B90B47">
      <w:pPr>
        <w:pStyle w:val="Heading1"/>
        <w:spacing w:line="276" w:lineRule="auto"/>
        <w:ind w:left="900" w:right="184"/>
        <w:jc w:val="center"/>
      </w:pPr>
      <w:r>
        <w:rPr>
          <w:rFonts w:ascii="Times New Roman" w:hAnsi="Times New Roman"/>
        </w:rPr>
        <w:lastRenderedPageBreak/>
        <w:t>13</w:t>
      </w:r>
      <w:r>
        <w:rPr>
          <w:rFonts w:ascii="Times New Roman" w:hAnsi="Times New Roman"/>
        </w:rPr>
        <w:t>. RESULTS AND DISCUSSION</w:t>
      </w:r>
    </w:p>
    <w:p w14:paraId="7A33A1CE" w14:textId="77777777" w:rsidR="00B90B47" w:rsidRDefault="00B90B47" w:rsidP="00B90B47">
      <w:pPr>
        <w:spacing w:line="276" w:lineRule="auto"/>
        <w:ind w:left="900" w:right="184"/>
        <w:jc w:val="both"/>
      </w:pPr>
      <w:r>
        <w:t>The final system provides a complete academic platform that can be demonstrated as a working project. The landing page introduces the platform and fetches real statistics, top contributors, top study material, and recent activity from the backend.</w:t>
      </w:r>
    </w:p>
    <w:p w14:paraId="29D35D17" w14:textId="77777777" w:rsidR="00B90B47" w:rsidRDefault="00B90B47" w:rsidP="00B90B47">
      <w:pPr>
        <w:spacing w:line="276" w:lineRule="auto"/>
        <w:ind w:left="900" w:right="184"/>
        <w:jc w:val="both"/>
      </w:pPr>
      <w:r>
        <w:t>After authentication, users reach a dashboard that summarizes their academic activity and provides quick actions such as browsing notes, asking questions, and browsing people. The notes page supports upload and discovery, while the Q&amp;A page provides a structured space for doubts and answers.</w:t>
      </w:r>
    </w:p>
    <w:p w14:paraId="2CA6FB92" w14:textId="77777777" w:rsidR="00B90B47" w:rsidRDefault="00B90B47" w:rsidP="00B90B47">
      <w:pPr>
        <w:spacing w:line="276" w:lineRule="auto"/>
        <w:ind w:left="900" w:right="184"/>
        <w:jc w:val="both"/>
      </w:pPr>
      <w:r>
        <w:t>The community page gives students a social feed for updates and discussions. The profile page gives contributors a public identity with stats and contribution tabs. The leaderboard page adds motivation by showing weekly, monthly, and overall contribution activity.</w:t>
      </w:r>
    </w:p>
    <w:p w14:paraId="1D0DDD11" w14:textId="77777777" w:rsidR="00B90B47" w:rsidRDefault="00B90B47" w:rsidP="00B90B47">
      <w:pPr>
        <w:spacing w:line="276" w:lineRule="auto"/>
        <w:ind w:left="900" w:right="184"/>
        <w:jc w:val="both"/>
      </w:pPr>
      <w:r>
        <w:t>The AI chatbot improves the project by adding modern study assistance. It can work with direct questions and uploaded academic material. The report system improves safety by allowing the community to report and undo reports.</w:t>
      </w:r>
    </w:p>
    <w:p w14:paraId="37E6A487" w14:textId="0B468EF0" w:rsidR="00B90B47" w:rsidRDefault="00B90B47" w:rsidP="00B90B47">
      <w:pPr>
        <w:pStyle w:val="Heading2"/>
        <w:spacing w:line="276" w:lineRule="auto"/>
        <w:ind w:left="900" w:right="184"/>
        <w:jc w:val="both"/>
      </w:pPr>
      <w:r>
        <w:rPr>
          <w:rFonts w:ascii="Times New Roman" w:hAnsi="Times New Roman"/>
        </w:rPr>
        <w:t>13</w:t>
      </w:r>
      <w:r>
        <w:rPr>
          <w:rFonts w:ascii="Times New Roman" w:hAnsi="Times New Roman"/>
        </w:rPr>
        <w:t>.1 Major Outcomes</w:t>
      </w:r>
    </w:p>
    <w:p w14:paraId="2642903C" w14:textId="77777777" w:rsidR="00B90B47" w:rsidRDefault="00B90B47" w:rsidP="00B90B47">
      <w:pPr>
        <w:pStyle w:val="ListBullet"/>
        <w:spacing w:after="80" w:line="276" w:lineRule="auto"/>
        <w:ind w:left="900" w:right="184" w:firstLine="0"/>
        <w:jc w:val="both"/>
      </w:pPr>
      <w:r>
        <w:t>A complete full-stack React and Express application was built.</w:t>
      </w:r>
    </w:p>
    <w:p w14:paraId="62A40252" w14:textId="77777777" w:rsidR="00B90B47" w:rsidRDefault="00B90B47" w:rsidP="00B90B47">
      <w:pPr>
        <w:pStyle w:val="ListBullet"/>
        <w:spacing w:after="80" w:line="276" w:lineRule="auto"/>
        <w:ind w:left="900" w:right="184" w:firstLine="0"/>
        <w:jc w:val="both"/>
      </w:pPr>
      <w:r>
        <w:t>MongoDB models were designed for users, notes, questions, answers, posts, upvotes, follows, and reports.</w:t>
      </w:r>
    </w:p>
    <w:p w14:paraId="48F9EA4A" w14:textId="77777777" w:rsidR="00B90B47" w:rsidRDefault="00B90B47" w:rsidP="00B90B47">
      <w:pPr>
        <w:pStyle w:val="ListBullet"/>
        <w:spacing w:after="80" w:line="276" w:lineRule="auto"/>
        <w:ind w:left="900" w:right="184" w:firstLine="0"/>
        <w:jc w:val="both"/>
      </w:pPr>
      <w:r>
        <w:t>Supabase Storage integration was implemented for uploaded files.</w:t>
      </w:r>
    </w:p>
    <w:p w14:paraId="369E054E" w14:textId="77777777" w:rsidR="00B90B47" w:rsidRDefault="00B90B47" w:rsidP="00B90B47">
      <w:pPr>
        <w:pStyle w:val="ListBullet"/>
        <w:spacing w:after="80" w:line="276" w:lineRule="auto"/>
        <w:ind w:left="900" w:right="184" w:firstLine="0"/>
        <w:jc w:val="both"/>
      </w:pPr>
      <w:r>
        <w:t>Google authentication and email/password authentication were integrated.</w:t>
      </w:r>
    </w:p>
    <w:p w14:paraId="673E54CE" w14:textId="77777777" w:rsidR="00B90B47" w:rsidRDefault="00B90B47" w:rsidP="00B90B47">
      <w:pPr>
        <w:pStyle w:val="ListBullet"/>
        <w:spacing w:after="80" w:line="276" w:lineRule="auto"/>
        <w:ind w:left="900" w:right="184" w:firstLine="0"/>
        <w:jc w:val="both"/>
      </w:pPr>
      <w:r>
        <w:t>Reusable frontend components were created for repeated UI patterns.</w:t>
      </w:r>
    </w:p>
    <w:p w14:paraId="5D484A03" w14:textId="77777777" w:rsidR="00B90B47" w:rsidRDefault="00B90B47" w:rsidP="00B90B47">
      <w:pPr>
        <w:pStyle w:val="ListBullet"/>
        <w:spacing w:after="80" w:line="276" w:lineRule="auto"/>
        <w:ind w:left="900" w:right="184" w:firstLine="0"/>
        <w:jc w:val="both"/>
      </w:pPr>
      <w:r>
        <w:t>Responsive design was applied across the major pages.</w:t>
      </w:r>
    </w:p>
    <w:p w14:paraId="394C3380" w14:textId="77777777" w:rsidR="00B90B47" w:rsidRDefault="00B90B47" w:rsidP="00B90B47">
      <w:pPr>
        <w:pStyle w:val="ListBullet"/>
        <w:spacing w:after="80" w:line="276" w:lineRule="auto"/>
        <w:ind w:left="900" w:right="184" w:firstLine="0"/>
        <w:jc w:val="both"/>
      </w:pPr>
      <w:r>
        <w:t>AI chatbot support was integrated with streaming response behavior.</w:t>
      </w:r>
    </w:p>
    <w:p w14:paraId="3B608A3F" w14:textId="77777777" w:rsidR="00B90B47" w:rsidRDefault="00B90B47" w:rsidP="00B90B47">
      <w:pPr>
        <w:pStyle w:val="ListBullet"/>
        <w:spacing w:after="80" w:line="276" w:lineRule="auto"/>
        <w:ind w:left="900" w:right="184" w:firstLine="0"/>
        <w:jc w:val="both"/>
      </w:pPr>
      <w:r>
        <w:t>Moderation support was added using report and undo report workflow.</w:t>
      </w:r>
    </w:p>
    <w:p w14:paraId="01A45713" w14:textId="56AEEBA8" w:rsidR="00B90B47" w:rsidRDefault="00B90B47" w:rsidP="00B90B47">
      <w:pPr>
        <w:pStyle w:val="Heading2"/>
        <w:spacing w:line="276" w:lineRule="auto"/>
        <w:ind w:left="900" w:right="184"/>
      </w:pPr>
      <w:r>
        <w:rPr>
          <w:rFonts w:ascii="Times New Roman" w:hAnsi="Times New Roman"/>
        </w:rPr>
        <w:t>13</w:t>
      </w:r>
      <w:r>
        <w:rPr>
          <w:rFonts w:ascii="Times New Roman" w:hAnsi="Times New Roman"/>
        </w:rPr>
        <w:t>.2 Visual Theme</w:t>
      </w:r>
    </w:p>
    <w:p w14:paraId="18AD329F" w14:textId="77777777" w:rsidR="00B90B47" w:rsidRDefault="00B90B47" w:rsidP="00B90B47">
      <w:pPr>
        <w:spacing w:line="276" w:lineRule="auto"/>
        <w:ind w:left="900" w:right="184"/>
        <w:jc w:val="both"/>
      </w:pPr>
      <w:r>
        <w:t>The visual style of the platform uses a soft blue and white background, rounded cards, subtle borders, indigo highlights, and clean typography. The goal is to make the platform feel academic, modern, and calm rather than noisy or overly decorative.</w:t>
      </w:r>
    </w:p>
    <w:p w14:paraId="477BB283" w14:textId="77777777" w:rsidR="00B90B47" w:rsidRDefault="00B90B47" w:rsidP="00B90B47">
      <w:pPr>
        <w:spacing w:line="276" w:lineRule="auto"/>
        <w:ind w:left="900" w:right="184"/>
        <w:jc w:val="both"/>
      </w:pPr>
      <w:r>
        <w:t>Earlier pages had different visual styles, so several updates were made to create better uniformity. The profile page was adjusted to match the leaderboard style. Settings, contact, users, note detail, upload buttons, Q&amp;A buttons, and note cards were also aligned closer to the same project color system.</w:t>
      </w:r>
    </w:p>
    <w:p w14:paraId="6F7C2C22" w14:textId="77777777" w:rsidR="00B90B47" w:rsidRDefault="00B90B47" w:rsidP="00B90B47">
      <w:pPr>
        <w:spacing w:line="276" w:lineRule="auto"/>
        <w:ind w:left="900" w:right="184"/>
        <w:jc w:val="both"/>
      </w:pPr>
      <w:r>
        <w:t>The UI avoids unnecessary marketing-style sections inside the authenticated app. Operational pages such as notes, Q&amp;A, community, settings, and leaderboard focus on usable content, compact controls, and clear card hierarchy.</w:t>
      </w:r>
    </w:p>
    <w:p w14:paraId="09B60319" w14:textId="0BA2137D" w:rsidR="00B90B47" w:rsidRDefault="00B90B47" w:rsidP="00B90B47">
      <w:pPr>
        <w:pStyle w:val="Heading2"/>
        <w:spacing w:line="276" w:lineRule="auto"/>
        <w:ind w:left="900" w:right="184"/>
      </w:pPr>
      <w:r>
        <w:rPr>
          <w:rFonts w:ascii="Times New Roman" w:hAnsi="Times New Roman"/>
        </w:rPr>
        <w:lastRenderedPageBreak/>
        <w:t>13</w:t>
      </w:r>
      <w:r>
        <w:rPr>
          <w:rFonts w:ascii="Times New Roman" w:hAnsi="Times New Roman"/>
        </w:rPr>
        <w:t>.3 Navigation Design</w:t>
      </w:r>
    </w:p>
    <w:p w14:paraId="26A19B8B" w14:textId="77777777" w:rsidR="00B90B47" w:rsidRDefault="00B90B47" w:rsidP="00B90B47">
      <w:pPr>
        <w:spacing w:line="276" w:lineRule="auto"/>
        <w:ind w:left="900" w:right="184"/>
        <w:jc w:val="both"/>
      </w:pPr>
      <w:r>
        <w:t>The original sidebar navigation was replaced with a sticky top navigation bar. This change made the application feel more like a modern dashboard and improved mobile behavior. On desktop, links are shown horizontally. On mobile, a hamburger menu opens a slide-out navigation menu.</w:t>
      </w:r>
    </w:p>
    <w:p w14:paraId="20D8E596" w14:textId="77777777" w:rsidR="00B90B47" w:rsidRDefault="00B90B47" w:rsidP="00B90B47">
      <w:pPr>
        <w:spacing w:line="276" w:lineRule="auto"/>
        <w:ind w:left="900" w:right="184"/>
        <w:jc w:val="both"/>
      </w:pPr>
      <w:r>
        <w:t>The profile avatar in the header opens a dropdown with profile, settings, about, contact, and logout routes. The dropdown also shows the user avatar, username, and email. This keeps account actions accessible without cluttering the main navigation bar.</w:t>
      </w:r>
    </w:p>
    <w:p w14:paraId="3BEC66E9" w14:textId="2FB533A5" w:rsidR="00B90B47" w:rsidRDefault="00B90B47" w:rsidP="00B90B47">
      <w:pPr>
        <w:pStyle w:val="Heading2"/>
        <w:spacing w:line="276" w:lineRule="auto"/>
        <w:ind w:left="900" w:right="184"/>
      </w:pPr>
      <w:r>
        <w:rPr>
          <w:rFonts w:ascii="Times New Roman" w:hAnsi="Times New Roman"/>
        </w:rPr>
        <w:t>13</w:t>
      </w:r>
      <w:r>
        <w:rPr>
          <w:rFonts w:ascii="Times New Roman" w:hAnsi="Times New Roman"/>
        </w:rPr>
        <w:t>.4 Responsive Improvements</w:t>
      </w:r>
    </w:p>
    <w:p w14:paraId="7734D40E" w14:textId="77777777" w:rsidR="00B90B47" w:rsidRDefault="00B90B47" w:rsidP="00B90B47">
      <w:pPr>
        <w:spacing w:line="276" w:lineRule="auto"/>
        <w:ind w:left="900" w:right="184"/>
        <w:jc w:val="both"/>
      </w:pPr>
      <w:r>
        <w:t>A major focus of the project was ensuring that pages fit on mobile screens without horizontal scrolling. The header width was corrected, the profile photo was moved inward, dashboard cards were stacked, and page containers were given responsive constraints.</w:t>
      </w:r>
    </w:p>
    <w:p w14:paraId="40B80E01" w14:textId="77777777" w:rsidR="00B90B47" w:rsidRDefault="00B90B47" w:rsidP="00B90B47">
      <w:pPr>
        <w:spacing w:line="276" w:lineRule="auto"/>
        <w:ind w:left="900" w:right="184"/>
        <w:jc w:val="both"/>
      </w:pPr>
      <w:r>
        <w:t>Community suggestions are hidden on mobile because they make the feed too narrow. Instead, the user page is accessible from navigation. The Q&amp;A cards are single column, and upload forms are displayed in ways that remain visible on mobile screens.</w:t>
      </w:r>
    </w:p>
    <w:p w14:paraId="6FFE0C02" w14:textId="77777777" w:rsidR="00B90B47" w:rsidRPr="00DC21BC" w:rsidRDefault="00B90B47" w:rsidP="00B90B47">
      <w:pPr>
        <w:spacing w:line="276" w:lineRule="auto"/>
        <w:ind w:left="900" w:right="184"/>
        <w:jc w:val="both"/>
      </w:pPr>
      <w:r>
        <w:t>Tables, activity boxes, calendars, profile stats, and card grids were adjusted so content remains visible on different screen sizes. While final device testing is still recommended, the core layout now behaves much better across screen widths.</w:t>
      </w:r>
    </w:p>
    <w:p w14:paraId="001FAC28" w14:textId="77777777" w:rsidR="00B90B47" w:rsidRDefault="00B90B47" w:rsidP="00B90B47"/>
    <w:p w14:paraId="5A1C1EB8" w14:textId="77777777" w:rsidR="00B90B47" w:rsidRDefault="00B90B47" w:rsidP="00B90B47"/>
    <w:p w14:paraId="03D36EC9" w14:textId="77777777" w:rsidR="00B90B47" w:rsidRDefault="00B90B47" w:rsidP="00B90B47"/>
    <w:p w14:paraId="614DD322" w14:textId="77777777" w:rsidR="00B90B47" w:rsidRDefault="00B90B47" w:rsidP="00B90B47"/>
    <w:p w14:paraId="01A9AF73" w14:textId="77777777" w:rsidR="00B90B47" w:rsidRDefault="00B90B47" w:rsidP="00B90B47"/>
    <w:p w14:paraId="65BC7810" w14:textId="77777777" w:rsidR="00B90B47" w:rsidRDefault="00B90B47" w:rsidP="00B90B47"/>
    <w:p w14:paraId="0A56DAE1" w14:textId="77777777" w:rsidR="00B90B47" w:rsidRDefault="00B90B47" w:rsidP="00B90B47"/>
    <w:p w14:paraId="4117993E" w14:textId="77777777" w:rsidR="00B90B47" w:rsidRDefault="00B90B47" w:rsidP="00B90B47"/>
    <w:p w14:paraId="415EBF82" w14:textId="77777777" w:rsidR="00B90B47" w:rsidRDefault="00B90B47" w:rsidP="00B90B47"/>
    <w:p w14:paraId="6AE5ABDA" w14:textId="77777777" w:rsidR="00B90B47" w:rsidRDefault="00B90B47" w:rsidP="00B90B47"/>
    <w:p w14:paraId="07FEAAEE" w14:textId="77777777" w:rsidR="00B90B47" w:rsidRDefault="00B90B47" w:rsidP="00B90B47"/>
    <w:p w14:paraId="4FF0331E" w14:textId="77777777" w:rsidR="00B90B47" w:rsidRPr="00DC21BC" w:rsidRDefault="00B90B47" w:rsidP="00B90B47"/>
    <w:p w14:paraId="597FEE14" w14:textId="515081B4" w:rsidR="00B90B47" w:rsidRDefault="00B90B47" w:rsidP="00B90B47">
      <w:pPr>
        <w:pStyle w:val="Heading1"/>
        <w:spacing w:line="276" w:lineRule="auto"/>
        <w:ind w:left="900" w:right="184"/>
        <w:jc w:val="center"/>
      </w:pPr>
      <w:r>
        <w:rPr>
          <w:rFonts w:ascii="Times New Roman" w:hAnsi="Times New Roman"/>
        </w:rPr>
        <w:lastRenderedPageBreak/>
        <w:t>1</w:t>
      </w:r>
      <w:r>
        <w:rPr>
          <w:rFonts w:ascii="Times New Roman" w:hAnsi="Times New Roman"/>
        </w:rPr>
        <w:t>4</w:t>
      </w:r>
      <w:r>
        <w:rPr>
          <w:rFonts w:ascii="Times New Roman" w:hAnsi="Times New Roman"/>
        </w:rPr>
        <w:t>. CONCLUSION</w:t>
      </w:r>
    </w:p>
    <w:p w14:paraId="1BDD5F97" w14:textId="77777777" w:rsidR="00B90B47" w:rsidRPr="00A061A6" w:rsidRDefault="00B90B47" w:rsidP="00B90B47">
      <w:pPr>
        <w:spacing w:line="276" w:lineRule="auto"/>
        <w:ind w:left="900" w:right="184"/>
        <w:jc w:val="both"/>
        <w:rPr>
          <w:lang w:val="en-IN"/>
        </w:rPr>
      </w:pPr>
      <w:r w:rsidRPr="00A061A6">
        <w:rPr>
          <w:lang w:val="en-IN"/>
        </w:rPr>
        <w:t>GBPIET Notes successfully implements a modern academic community platform designed to improve the way students, faculty members, and administrators interact with academic resources and knowledge-sharing activities. The project addresses a common problem faced in educational institutions where study materials, notes, assignments, previous year question papers, and academic discussions are scattered across multiple communication channels. By providing a centralized and structured platform, the system improves resource accessibility, reduces duplication of effort, and promotes collaborative learning among users.</w:t>
      </w:r>
    </w:p>
    <w:p w14:paraId="16A8F408" w14:textId="77777777" w:rsidR="00B90B47" w:rsidRPr="00A061A6" w:rsidRDefault="00B90B47" w:rsidP="00B90B47">
      <w:pPr>
        <w:spacing w:line="276" w:lineRule="auto"/>
        <w:ind w:left="900" w:right="184"/>
        <w:jc w:val="both"/>
        <w:rPr>
          <w:lang w:val="en-IN"/>
        </w:rPr>
      </w:pPr>
      <w:r w:rsidRPr="00A061A6">
        <w:rPr>
          <w:lang w:val="en-IN"/>
        </w:rPr>
        <w:t>The platform combines academic resource management, question-answer discussions, community interaction, user engagement systems, contribution tracking, and artificial intelligence into a single integrated application. Unlike traditional resource repositories that focus only on file storage, GBPIET Notes creates an active learning environment where users can upload resources, participate in discussions, follow contributors, gain recognition through leaderboard rankings, and receive AI-assisted academic support. This combination of academic and social features helps build a sustainable knowledge-sharing ecosystem within the college community.</w:t>
      </w:r>
    </w:p>
    <w:p w14:paraId="6AA69804" w14:textId="77777777" w:rsidR="00B90B47" w:rsidRPr="00A061A6" w:rsidRDefault="00B90B47" w:rsidP="00B90B47">
      <w:pPr>
        <w:spacing w:line="276" w:lineRule="auto"/>
        <w:ind w:left="900" w:right="184"/>
        <w:jc w:val="both"/>
        <w:rPr>
          <w:lang w:val="en-IN"/>
        </w:rPr>
      </w:pPr>
      <w:r w:rsidRPr="00A061A6">
        <w:rPr>
          <w:lang w:val="en-IN"/>
        </w:rPr>
        <w:t xml:space="preserve">From a technical perspective, the project demonstrates the practical implementation of a modern full-stack web application using industry-standard technologies. The frontend is developed using React.js, Tailwind CSS, Vite, Axios, and React Router to provide a responsive and interactive user experience. The backend utilizes Node.js, Express.js, MongoDB, and Mongoose to manage business logic, data storage, and API services. Additional integrations such as </w:t>
      </w:r>
      <w:proofErr w:type="spellStart"/>
      <w:r w:rsidRPr="00A061A6">
        <w:rPr>
          <w:lang w:val="en-IN"/>
        </w:rPr>
        <w:t>Supabase</w:t>
      </w:r>
      <w:proofErr w:type="spellEnd"/>
      <w:r w:rsidRPr="00A061A6">
        <w:rPr>
          <w:lang w:val="en-IN"/>
        </w:rPr>
        <w:t xml:space="preserve"> Storage, Google OAuth authentication, JWT-based security, and Gemini API further enhance the functionality and reliability of the platform.</w:t>
      </w:r>
    </w:p>
    <w:p w14:paraId="1422CBBD" w14:textId="77777777" w:rsidR="00B90B47" w:rsidRPr="00A061A6" w:rsidRDefault="00B90B47" w:rsidP="00B90B47">
      <w:pPr>
        <w:spacing w:line="276" w:lineRule="auto"/>
        <w:ind w:left="900" w:right="184"/>
        <w:jc w:val="both"/>
        <w:rPr>
          <w:lang w:val="en-IN"/>
        </w:rPr>
      </w:pPr>
      <w:r w:rsidRPr="00A061A6">
        <w:rPr>
          <w:lang w:val="en-IN"/>
        </w:rPr>
        <w:t>The implementation successfully delivers major modules including authentication and authorization, academic resource sharing, question and answer discussions, community posts, profile management, follow systems, contribution analytics, leaderboard tracking, AI-powered study assistance, and report-based moderation. These modules work together to provide complete end-to-end workflows that support both academic collaboration and community engagement. The responsive design of the application ensures accessibility across mobile devices, tablets, laptops, and desktop systems, making the platform practical for everyday use.</w:t>
      </w:r>
    </w:p>
    <w:p w14:paraId="15EED5EC" w14:textId="77777777" w:rsidR="00B90B47" w:rsidRPr="00A061A6" w:rsidRDefault="00B90B47" w:rsidP="00B90B47">
      <w:pPr>
        <w:spacing w:line="276" w:lineRule="auto"/>
        <w:ind w:left="900" w:right="184"/>
        <w:jc w:val="both"/>
        <w:rPr>
          <w:lang w:val="en-IN"/>
        </w:rPr>
      </w:pPr>
      <w:r w:rsidRPr="00A061A6">
        <w:rPr>
          <w:lang w:val="en-IN"/>
        </w:rPr>
        <w:t>Testing and validation confirmed that the developed system satisfies its primary functional requirements. Features such as secure authentication, note uploads, file management, question answering, post interactions, activity tracking, moderation workflows, and AI-assisted learning were successfully implemented and tested. The results demonstrate that the platform is stable, user-friendly, and capable of supporting real-world academic activities within a college environment.</w:t>
      </w:r>
    </w:p>
    <w:p w14:paraId="0691846C" w14:textId="77777777" w:rsidR="00B90B47" w:rsidRPr="00A061A6" w:rsidRDefault="00B90B47" w:rsidP="00B90B47">
      <w:pPr>
        <w:spacing w:line="276" w:lineRule="auto"/>
        <w:ind w:left="900" w:right="184"/>
        <w:jc w:val="both"/>
        <w:rPr>
          <w:lang w:val="en-IN"/>
        </w:rPr>
      </w:pPr>
      <w:r w:rsidRPr="00A061A6">
        <w:rPr>
          <w:lang w:val="en-IN"/>
        </w:rPr>
        <w:t xml:space="preserve">One of the most significant achievements of the project is the integration of an AI-powered study assistant directly within the academic ecosystem. By allowing students </w:t>
      </w:r>
      <w:r w:rsidRPr="00A061A6">
        <w:rPr>
          <w:lang w:val="en-IN"/>
        </w:rPr>
        <w:lastRenderedPageBreak/>
        <w:t xml:space="preserve">to ask questions, upload documents, </w:t>
      </w:r>
      <w:proofErr w:type="spellStart"/>
      <w:r w:rsidRPr="00A061A6">
        <w:rPr>
          <w:lang w:val="en-IN"/>
        </w:rPr>
        <w:t>analyze</w:t>
      </w:r>
      <w:proofErr w:type="spellEnd"/>
      <w:r w:rsidRPr="00A061A6">
        <w:rPr>
          <w:lang w:val="en-IN"/>
        </w:rPr>
        <w:t xml:space="preserve"> images, and receive contextual responses, the platform extends beyond conventional resource-sharing systems and introduces intelligent learning support. This feature reflects the growing importance of Artificial Intelligence in modern education and provides a foundation for future innovation.</w:t>
      </w:r>
    </w:p>
    <w:p w14:paraId="1791D3DE" w14:textId="77777777" w:rsidR="00B90B47" w:rsidRPr="00A061A6" w:rsidRDefault="00B90B47" w:rsidP="00B90B47">
      <w:pPr>
        <w:spacing w:line="276" w:lineRule="auto"/>
        <w:ind w:left="900" w:right="184"/>
        <w:jc w:val="both"/>
        <w:rPr>
          <w:lang w:val="en-IN"/>
        </w:rPr>
      </w:pPr>
      <w:r w:rsidRPr="00A061A6">
        <w:rPr>
          <w:lang w:val="en-IN"/>
        </w:rPr>
        <w:t>The project also highlights the importance of contributor recognition through likes, followers, credits, activity graphs, and leaderboard rankings. These mechanisms encourage active participation and motivate students to contribute valuable resources and knowledge to the community. As a result, the platform not only serves as a repository of information but also fosters a collaborative academic culture.</w:t>
      </w:r>
    </w:p>
    <w:p w14:paraId="50799AB4" w14:textId="77777777" w:rsidR="00B90B47" w:rsidRPr="00A061A6" w:rsidRDefault="00B90B47" w:rsidP="00B90B47">
      <w:pPr>
        <w:spacing w:line="276" w:lineRule="auto"/>
        <w:ind w:left="900" w:right="184"/>
        <w:jc w:val="both"/>
        <w:rPr>
          <w:lang w:val="en-IN"/>
        </w:rPr>
      </w:pPr>
      <w:r w:rsidRPr="00A061A6">
        <w:rPr>
          <w:lang w:val="en-IN"/>
        </w:rPr>
        <w:t xml:space="preserve">Although the current implementation </w:t>
      </w:r>
      <w:proofErr w:type="spellStart"/>
      <w:r w:rsidRPr="00A061A6">
        <w:rPr>
          <w:lang w:val="en-IN"/>
        </w:rPr>
        <w:t>fulfills</w:t>
      </w:r>
      <w:proofErr w:type="spellEnd"/>
      <w:r w:rsidRPr="00A061A6">
        <w:rPr>
          <w:lang w:val="en-IN"/>
        </w:rPr>
        <w:t xml:space="preserve"> the major objectives of the project, there remains significant scope for future enhancement. Features such as administrative moderation dashboards, real-time notifications, advanced recommendation systems, persistent AI chat history, vector database integration, automated testing frameworks, improved analytics, and large-scale deployment support can further strengthen the platform. Additional security measures and production-level monitoring can also be incorporated to improve reliability in real-world deployments.</w:t>
      </w:r>
    </w:p>
    <w:p w14:paraId="6430C7ED" w14:textId="77777777" w:rsidR="00B90B47" w:rsidRPr="00A061A6" w:rsidRDefault="00B90B47" w:rsidP="00B90B47">
      <w:pPr>
        <w:spacing w:line="276" w:lineRule="auto"/>
        <w:ind w:left="900" w:right="184"/>
        <w:jc w:val="both"/>
        <w:rPr>
          <w:lang w:val="en-IN"/>
        </w:rPr>
      </w:pPr>
      <w:r w:rsidRPr="00A061A6">
        <w:rPr>
          <w:lang w:val="en-IN"/>
        </w:rPr>
        <w:t>In conclusion, GBPIET Notes successfully achieves its goal of creating a centralized, community-driven, and AI-enhanced academic platform for educational institutions. The project demonstrates both technical competence and practical relevance by solving real problems faced by students and faculty members. With further development and deployment, the system has the potential to evolve into a comprehensive academic network that supports learning, collaboration, and knowledge sharing on a much larger scale.</w:t>
      </w:r>
    </w:p>
    <w:p w14:paraId="3E72B573" w14:textId="77777777" w:rsidR="00B90B47" w:rsidRDefault="00B90B47" w:rsidP="00B90B47">
      <w:pPr>
        <w:spacing w:line="276" w:lineRule="auto"/>
        <w:ind w:left="900" w:right="184"/>
      </w:pPr>
      <w:r>
        <w:br w:type="page"/>
      </w:r>
    </w:p>
    <w:p w14:paraId="09DF0916" w14:textId="688276E8" w:rsidR="00B90B47" w:rsidRDefault="00B90B47" w:rsidP="00B90B47">
      <w:pPr>
        <w:pStyle w:val="Heading1"/>
        <w:spacing w:line="276" w:lineRule="auto"/>
        <w:ind w:left="900" w:right="184"/>
        <w:jc w:val="center"/>
      </w:pPr>
      <w:r>
        <w:rPr>
          <w:rFonts w:ascii="Times New Roman" w:hAnsi="Times New Roman"/>
        </w:rPr>
        <w:lastRenderedPageBreak/>
        <w:t>1</w:t>
      </w:r>
      <w:r>
        <w:rPr>
          <w:rFonts w:ascii="Times New Roman" w:hAnsi="Times New Roman"/>
        </w:rPr>
        <w:t>5</w:t>
      </w:r>
      <w:r>
        <w:rPr>
          <w:rFonts w:ascii="Times New Roman" w:hAnsi="Times New Roman"/>
        </w:rPr>
        <w:t>. APPENDIX</w:t>
      </w:r>
    </w:p>
    <w:p w14:paraId="4C6C3482" w14:textId="774D1832" w:rsidR="00B90B47" w:rsidRDefault="00B90B47" w:rsidP="00B90B47">
      <w:pPr>
        <w:pStyle w:val="Heading2"/>
        <w:spacing w:line="276" w:lineRule="auto"/>
        <w:ind w:left="900" w:right="184"/>
      </w:pPr>
      <w:r>
        <w:rPr>
          <w:rFonts w:ascii="Times New Roman" w:hAnsi="Times New Roman"/>
        </w:rPr>
        <w:t>1</w:t>
      </w:r>
      <w:r>
        <w:rPr>
          <w:rFonts w:ascii="Times New Roman" w:hAnsi="Times New Roman"/>
        </w:rPr>
        <w:t>5</w:t>
      </w:r>
      <w:r>
        <w:rPr>
          <w:rFonts w:ascii="Times New Roman" w:hAnsi="Times New Roman"/>
        </w:rPr>
        <w:t>.1 Important Environment Variables</w:t>
      </w:r>
    </w:p>
    <w:tbl>
      <w:tblPr>
        <w:tblStyle w:val="TableGrid"/>
        <w:tblW w:w="8785" w:type="dxa"/>
        <w:jc w:val="center"/>
        <w:tblLook w:val="04A0" w:firstRow="1" w:lastRow="0" w:firstColumn="1" w:lastColumn="0" w:noHBand="0" w:noVBand="1"/>
      </w:tblPr>
      <w:tblGrid>
        <w:gridCol w:w="2212"/>
        <w:gridCol w:w="7222"/>
      </w:tblGrid>
      <w:tr w:rsidR="00B90B47" w14:paraId="3A3196C1" w14:textId="77777777" w:rsidTr="00275589">
        <w:trPr>
          <w:jc w:val="center"/>
        </w:trPr>
        <w:tc>
          <w:tcPr>
            <w:tcW w:w="1563" w:type="dxa"/>
            <w:shd w:val="clear" w:color="auto" w:fill="D9E2F3"/>
            <w:vAlign w:val="center"/>
          </w:tcPr>
          <w:p w14:paraId="6E273CCF" w14:textId="77777777" w:rsidR="00B90B47" w:rsidRDefault="00B90B47" w:rsidP="00275589">
            <w:pPr>
              <w:spacing w:line="276" w:lineRule="auto"/>
              <w:ind w:left="130" w:right="165"/>
            </w:pPr>
            <w:r>
              <w:rPr>
                <w:b/>
                <w:sz w:val="21"/>
              </w:rPr>
              <w:t>Variable</w:t>
            </w:r>
          </w:p>
        </w:tc>
        <w:tc>
          <w:tcPr>
            <w:tcW w:w="7222" w:type="dxa"/>
            <w:shd w:val="clear" w:color="auto" w:fill="D9E2F3"/>
            <w:vAlign w:val="center"/>
          </w:tcPr>
          <w:p w14:paraId="7254CC61" w14:textId="77777777" w:rsidR="00B90B47" w:rsidRDefault="00B90B47" w:rsidP="00275589">
            <w:pPr>
              <w:spacing w:line="276" w:lineRule="auto"/>
              <w:ind w:left="161" w:right="165"/>
              <w:jc w:val="both"/>
            </w:pPr>
            <w:r>
              <w:rPr>
                <w:b/>
                <w:sz w:val="21"/>
              </w:rPr>
              <w:t>Purpose</w:t>
            </w:r>
          </w:p>
        </w:tc>
      </w:tr>
      <w:tr w:rsidR="00B90B47" w14:paraId="5261C0F4" w14:textId="77777777" w:rsidTr="00275589">
        <w:trPr>
          <w:jc w:val="center"/>
        </w:trPr>
        <w:tc>
          <w:tcPr>
            <w:tcW w:w="1563" w:type="dxa"/>
            <w:vAlign w:val="center"/>
          </w:tcPr>
          <w:p w14:paraId="66DF8EF0" w14:textId="77777777" w:rsidR="00275589" w:rsidRDefault="00B90B47" w:rsidP="00275589">
            <w:pPr>
              <w:spacing w:line="276" w:lineRule="auto"/>
              <w:ind w:left="130" w:right="165"/>
              <w:rPr>
                <w:sz w:val="20"/>
              </w:rPr>
            </w:pPr>
            <w:r>
              <w:rPr>
                <w:sz w:val="20"/>
              </w:rPr>
              <w:t>VITE_API_BASE_</w:t>
            </w:r>
          </w:p>
          <w:p w14:paraId="1B714B26" w14:textId="685A2F90" w:rsidR="00B90B47" w:rsidRDefault="00B90B47" w:rsidP="00275589">
            <w:pPr>
              <w:spacing w:line="276" w:lineRule="auto"/>
              <w:ind w:left="130" w:right="165"/>
            </w:pPr>
            <w:r>
              <w:rPr>
                <w:sz w:val="20"/>
              </w:rPr>
              <w:t>URL</w:t>
            </w:r>
          </w:p>
        </w:tc>
        <w:tc>
          <w:tcPr>
            <w:tcW w:w="7222" w:type="dxa"/>
            <w:vAlign w:val="center"/>
          </w:tcPr>
          <w:p w14:paraId="645CACE5" w14:textId="7A14856E" w:rsidR="00B90B47" w:rsidRDefault="005E18DA" w:rsidP="00275589">
            <w:pPr>
              <w:spacing w:line="276" w:lineRule="auto"/>
              <w:ind w:left="161" w:right="165"/>
              <w:jc w:val="both"/>
            </w:pPr>
            <w:r w:rsidRPr="005E18DA">
              <w:t>https://gbpiet-notes.onrender.com/api/v1</w:t>
            </w:r>
          </w:p>
        </w:tc>
      </w:tr>
      <w:tr w:rsidR="00B90B47" w14:paraId="3D5024EA" w14:textId="77777777" w:rsidTr="00275589">
        <w:trPr>
          <w:jc w:val="center"/>
        </w:trPr>
        <w:tc>
          <w:tcPr>
            <w:tcW w:w="1563" w:type="dxa"/>
            <w:vAlign w:val="center"/>
          </w:tcPr>
          <w:p w14:paraId="4F9D8092" w14:textId="77777777" w:rsidR="00275589" w:rsidRDefault="00B90B47" w:rsidP="00275589">
            <w:pPr>
              <w:spacing w:line="276" w:lineRule="auto"/>
              <w:ind w:left="130" w:right="165"/>
              <w:rPr>
                <w:sz w:val="20"/>
              </w:rPr>
            </w:pPr>
            <w:r>
              <w:rPr>
                <w:sz w:val="20"/>
              </w:rPr>
              <w:t>VITE_GOOGLE_</w:t>
            </w:r>
          </w:p>
          <w:p w14:paraId="0B3442D6" w14:textId="14D878C3" w:rsidR="00B90B47" w:rsidRDefault="00B90B47" w:rsidP="00275589">
            <w:pPr>
              <w:spacing w:line="276" w:lineRule="auto"/>
              <w:ind w:left="130" w:right="165"/>
            </w:pPr>
            <w:r>
              <w:rPr>
                <w:sz w:val="20"/>
              </w:rPr>
              <w:t>CLIENT_ID</w:t>
            </w:r>
          </w:p>
        </w:tc>
        <w:tc>
          <w:tcPr>
            <w:tcW w:w="7222" w:type="dxa"/>
            <w:vAlign w:val="center"/>
          </w:tcPr>
          <w:p w14:paraId="6EF4B852" w14:textId="64AB063F" w:rsidR="00B90B47" w:rsidRDefault="005E18DA" w:rsidP="00275589">
            <w:pPr>
              <w:spacing w:line="276" w:lineRule="auto"/>
              <w:ind w:left="161" w:right="165"/>
              <w:jc w:val="both"/>
            </w:pPr>
            <w:r w:rsidRPr="005E18DA">
              <w:t>410606044459-sviieonnugi8uj76mmj5nq9rnkabv1n0.apps.googleusercontent.com</w:t>
            </w:r>
          </w:p>
        </w:tc>
      </w:tr>
      <w:tr w:rsidR="00B90B47" w14:paraId="6CD3613F" w14:textId="77777777" w:rsidTr="00275589">
        <w:trPr>
          <w:jc w:val="center"/>
        </w:trPr>
        <w:tc>
          <w:tcPr>
            <w:tcW w:w="1563" w:type="dxa"/>
            <w:vAlign w:val="center"/>
          </w:tcPr>
          <w:p w14:paraId="46A4FA0D" w14:textId="77777777" w:rsidR="00B90B47" w:rsidRDefault="00B90B47" w:rsidP="00275589">
            <w:pPr>
              <w:spacing w:line="276" w:lineRule="auto"/>
              <w:ind w:left="130" w:right="165"/>
            </w:pPr>
            <w:r>
              <w:rPr>
                <w:sz w:val="20"/>
              </w:rPr>
              <w:t>CORS_ORIGIN</w:t>
            </w:r>
          </w:p>
        </w:tc>
        <w:tc>
          <w:tcPr>
            <w:tcW w:w="7222" w:type="dxa"/>
            <w:vAlign w:val="center"/>
          </w:tcPr>
          <w:p w14:paraId="4219A4C8" w14:textId="3840A5DF" w:rsidR="00B90B47" w:rsidRDefault="005E18DA" w:rsidP="00275589">
            <w:pPr>
              <w:spacing w:line="276" w:lineRule="auto"/>
              <w:ind w:left="161" w:right="165"/>
              <w:jc w:val="both"/>
            </w:pPr>
            <w:r w:rsidRPr="005E18DA">
              <w:t>https://gbpiet-notes.vercel.app</w:t>
            </w:r>
          </w:p>
        </w:tc>
      </w:tr>
      <w:tr w:rsidR="00B90B47" w14:paraId="263085E4" w14:textId="77777777" w:rsidTr="00275589">
        <w:trPr>
          <w:trHeight w:val="1088"/>
          <w:jc w:val="center"/>
        </w:trPr>
        <w:tc>
          <w:tcPr>
            <w:tcW w:w="1563" w:type="dxa"/>
            <w:vAlign w:val="center"/>
          </w:tcPr>
          <w:p w14:paraId="0446B0DE" w14:textId="77777777" w:rsidR="00B90B47" w:rsidRDefault="00B90B47" w:rsidP="00275589">
            <w:pPr>
              <w:spacing w:line="276" w:lineRule="auto"/>
              <w:ind w:left="130" w:right="165"/>
            </w:pPr>
            <w:r>
              <w:rPr>
                <w:sz w:val="20"/>
              </w:rPr>
              <w:t>MONGODB_URI</w:t>
            </w:r>
          </w:p>
        </w:tc>
        <w:tc>
          <w:tcPr>
            <w:tcW w:w="7222" w:type="dxa"/>
            <w:vAlign w:val="center"/>
          </w:tcPr>
          <w:p w14:paraId="45826BC1" w14:textId="77777777" w:rsidR="005E18DA" w:rsidRPr="005E18DA" w:rsidRDefault="005E18DA" w:rsidP="00275589">
            <w:pPr>
              <w:spacing w:line="240" w:lineRule="auto"/>
              <w:ind w:left="161" w:right="165"/>
              <w:rPr>
                <w:szCs w:val="24"/>
              </w:rPr>
            </w:pPr>
            <w:proofErr w:type="spellStart"/>
            <w:r w:rsidRPr="005E18DA">
              <w:rPr>
                <w:szCs w:val="24"/>
              </w:rPr>
              <w:t>mongodb+srv</w:t>
            </w:r>
            <w:proofErr w:type="spellEnd"/>
            <w:r w:rsidRPr="005E18DA">
              <w:rPr>
                <w:szCs w:val="24"/>
              </w:rPr>
              <w:t>://saket12kandari_db_user:Saket1223@cluster0.cxj7</w:t>
            </w:r>
          </w:p>
          <w:p w14:paraId="79271DCE" w14:textId="77777777" w:rsidR="005E18DA" w:rsidRDefault="005E18DA" w:rsidP="00275589">
            <w:pPr>
              <w:spacing w:line="240" w:lineRule="auto"/>
              <w:ind w:left="161" w:right="165"/>
              <w:rPr>
                <w:szCs w:val="24"/>
              </w:rPr>
            </w:pPr>
            <w:r w:rsidRPr="005E18DA">
              <w:rPr>
                <w:szCs w:val="24"/>
              </w:rPr>
              <w:t>hqa.mongodb.net/?</w:t>
            </w:r>
            <w:proofErr w:type="spellStart"/>
            <w:r w:rsidRPr="005E18DA">
              <w:rPr>
                <w:szCs w:val="24"/>
              </w:rPr>
              <w:t>retryWrites</w:t>
            </w:r>
            <w:proofErr w:type="spellEnd"/>
            <w:r w:rsidRPr="005E18DA">
              <w:rPr>
                <w:szCs w:val="24"/>
              </w:rPr>
              <w:t>=</w:t>
            </w:r>
            <w:proofErr w:type="spellStart"/>
            <w:r w:rsidRPr="005E18DA">
              <w:rPr>
                <w:szCs w:val="24"/>
              </w:rPr>
              <w:t>true&amp;w</w:t>
            </w:r>
            <w:proofErr w:type="spellEnd"/>
            <w:r w:rsidRPr="005E18DA">
              <w:rPr>
                <w:szCs w:val="24"/>
              </w:rPr>
              <w:t>=</w:t>
            </w:r>
            <w:proofErr w:type="spellStart"/>
            <w:r w:rsidRPr="005E18DA">
              <w:rPr>
                <w:szCs w:val="24"/>
              </w:rPr>
              <w:t>majority&amp;appName</w:t>
            </w:r>
            <w:proofErr w:type="spellEnd"/>
            <w:r w:rsidRPr="005E18DA">
              <w:rPr>
                <w:szCs w:val="24"/>
              </w:rPr>
              <w:t>=</w:t>
            </w:r>
          </w:p>
          <w:p w14:paraId="26FBD53E" w14:textId="4749E6C6" w:rsidR="00B90B47" w:rsidRPr="005E18DA" w:rsidRDefault="005E18DA" w:rsidP="00275589">
            <w:pPr>
              <w:spacing w:line="240" w:lineRule="auto"/>
              <w:ind w:left="161" w:right="165"/>
              <w:rPr>
                <w:szCs w:val="24"/>
              </w:rPr>
            </w:pPr>
            <w:r w:rsidRPr="005E18DA">
              <w:rPr>
                <w:szCs w:val="24"/>
              </w:rPr>
              <w:t>Cluster0</w:t>
            </w:r>
          </w:p>
        </w:tc>
      </w:tr>
      <w:tr w:rsidR="00B90B47" w14:paraId="5C0DAFD6" w14:textId="77777777" w:rsidTr="00275589">
        <w:trPr>
          <w:jc w:val="center"/>
        </w:trPr>
        <w:tc>
          <w:tcPr>
            <w:tcW w:w="1563" w:type="dxa"/>
            <w:vAlign w:val="center"/>
          </w:tcPr>
          <w:p w14:paraId="50457CFB" w14:textId="77777777" w:rsidR="00275589" w:rsidRDefault="00B90B47" w:rsidP="00275589">
            <w:pPr>
              <w:spacing w:line="276" w:lineRule="auto"/>
              <w:ind w:left="130" w:right="165"/>
              <w:rPr>
                <w:sz w:val="20"/>
              </w:rPr>
            </w:pPr>
            <w:r>
              <w:rPr>
                <w:sz w:val="20"/>
              </w:rPr>
              <w:t>ACCESS_TOKEN_</w:t>
            </w:r>
          </w:p>
          <w:p w14:paraId="2E8D318E" w14:textId="0A17DB52" w:rsidR="00B90B47" w:rsidRDefault="00B90B47" w:rsidP="00275589">
            <w:pPr>
              <w:spacing w:line="276" w:lineRule="auto"/>
              <w:ind w:left="130" w:right="165"/>
            </w:pPr>
            <w:r>
              <w:rPr>
                <w:sz w:val="20"/>
              </w:rPr>
              <w:t>SECRET</w:t>
            </w:r>
          </w:p>
        </w:tc>
        <w:tc>
          <w:tcPr>
            <w:tcW w:w="7222" w:type="dxa"/>
            <w:vAlign w:val="center"/>
          </w:tcPr>
          <w:p w14:paraId="52490935" w14:textId="77777777" w:rsidR="005E18DA" w:rsidRPr="005E18DA" w:rsidRDefault="005E18DA" w:rsidP="00275589">
            <w:pPr>
              <w:spacing w:line="240" w:lineRule="auto"/>
              <w:ind w:left="161" w:right="165"/>
              <w:jc w:val="both"/>
              <w:rPr>
                <w:szCs w:val="24"/>
              </w:rPr>
            </w:pPr>
            <w:r w:rsidRPr="005E18DA">
              <w:rPr>
                <w:szCs w:val="24"/>
              </w:rPr>
              <w:t>ZWmfOGUas3GYX6e9HOUur3uT1zRIoxYGPYQ1B4VhXNSGFM</w:t>
            </w:r>
          </w:p>
          <w:p w14:paraId="79B2D120" w14:textId="148520D3" w:rsidR="00B90B47" w:rsidRDefault="005E18DA" w:rsidP="00275589">
            <w:pPr>
              <w:spacing w:line="240" w:lineRule="auto"/>
              <w:ind w:left="161" w:right="165"/>
              <w:jc w:val="both"/>
            </w:pPr>
            <w:r w:rsidRPr="005E18DA">
              <w:rPr>
                <w:szCs w:val="24"/>
              </w:rPr>
              <w:t>wJszfXIwx25wsdFGjidLsaT_qJhpFITITx</w:t>
            </w:r>
          </w:p>
        </w:tc>
      </w:tr>
      <w:tr w:rsidR="00B90B47" w14:paraId="0414494E" w14:textId="77777777" w:rsidTr="00275589">
        <w:trPr>
          <w:jc w:val="center"/>
        </w:trPr>
        <w:tc>
          <w:tcPr>
            <w:tcW w:w="1563" w:type="dxa"/>
            <w:vAlign w:val="center"/>
          </w:tcPr>
          <w:p w14:paraId="7F5FDB60" w14:textId="77777777" w:rsidR="00275589" w:rsidRDefault="00B90B47" w:rsidP="00275589">
            <w:pPr>
              <w:spacing w:line="276" w:lineRule="auto"/>
              <w:ind w:left="130" w:right="165"/>
              <w:rPr>
                <w:sz w:val="20"/>
              </w:rPr>
            </w:pPr>
            <w:r>
              <w:rPr>
                <w:sz w:val="20"/>
              </w:rPr>
              <w:t>REFRESH_TOKEN</w:t>
            </w:r>
          </w:p>
          <w:p w14:paraId="141F7E49" w14:textId="297B6F0C" w:rsidR="00B90B47" w:rsidRDefault="00B90B47" w:rsidP="00275589">
            <w:pPr>
              <w:spacing w:line="276" w:lineRule="auto"/>
              <w:ind w:left="130" w:right="165"/>
            </w:pPr>
            <w:r>
              <w:rPr>
                <w:sz w:val="20"/>
              </w:rPr>
              <w:t>_SECRET</w:t>
            </w:r>
          </w:p>
        </w:tc>
        <w:tc>
          <w:tcPr>
            <w:tcW w:w="7222" w:type="dxa"/>
            <w:vAlign w:val="center"/>
          </w:tcPr>
          <w:p w14:paraId="37BE9EBE" w14:textId="77777777" w:rsidR="00275589" w:rsidRPr="00275589" w:rsidRDefault="005E18DA" w:rsidP="00275589">
            <w:pPr>
              <w:spacing w:line="240" w:lineRule="auto"/>
              <w:ind w:left="161" w:right="165"/>
              <w:jc w:val="both"/>
              <w:rPr>
                <w:szCs w:val="24"/>
              </w:rPr>
            </w:pPr>
            <w:r w:rsidRPr="00275589">
              <w:rPr>
                <w:szCs w:val="24"/>
              </w:rPr>
              <w:t>J-nlgn5OgA9ygpO6dVNO43nJouyUk6oLkx9Kn5J4cs</w:t>
            </w:r>
          </w:p>
          <w:p w14:paraId="173C6C52" w14:textId="2FC871B3" w:rsidR="00B90B47" w:rsidRDefault="005E18DA" w:rsidP="00275589">
            <w:pPr>
              <w:spacing w:line="240" w:lineRule="auto"/>
              <w:ind w:left="161" w:right="165"/>
              <w:jc w:val="both"/>
            </w:pPr>
            <w:r w:rsidRPr="00275589">
              <w:rPr>
                <w:szCs w:val="24"/>
              </w:rPr>
              <w:t>QIYMpVQWXsAbCWAd98L73FhmIfKrHs7xYkcVpG</w:t>
            </w:r>
          </w:p>
        </w:tc>
      </w:tr>
      <w:tr w:rsidR="00B90B47" w14:paraId="5C268552" w14:textId="77777777" w:rsidTr="00275589">
        <w:trPr>
          <w:jc w:val="center"/>
        </w:trPr>
        <w:tc>
          <w:tcPr>
            <w:tcW w:w="1563" w:type="dxa"/>
            <w:vAlign w:val="center"/>
          </w:tcPr>
          <w:p w14:paraId="2DBE3C6F" w14:textId="77777777" w:rsidR="00275589" w:rsidRDefault="00B90B47" w:rsidP="00275589">
            <w:pPr>
              <w:spacing w:line="276" w:lineRule="auto"/>
              <w:ind w:left="130" w:right="165"/>
              <w:rPr>
                <w:sz w:val="20"/>
              </w:rPr>
            </w:pPr>
            <w:r>
              <w:rPr>
                <w:sz w:val="20"/>
              </w:rPr>
              <w:t>GOOGLE_CLIEN</w:t>
            </w:r>
          </w:p>
          <w:p w14:paraId="194CDBB4" w14:textId="1B6FDEAC" w:rsidR="00B90B47" w:rsidRDefault="00B90B47" w:rsidP="00275589">
            <w:pPr>
              <w:spacing w:line="276" w:lineRule="auto"/>
              <w:ind w:left="130" w:right="165"/>
            </w:pPr>
            <w:r>
              <w:rPr>
                <w:sz w:val="20"/>
              </w:rPr>
              <w:t>T_ID</w:t>
            </w:r>
          </w:p>
        </w:tc>
        <w:tc>
          <w:tcPr>
            <w:tcW w:w="7222" w:type="dxa"/>
            <w:vAlign w:val="center"/>
          </w:tcPr>
          <w:p w14:paraId="34953BDE" w14:textId="439075C8" w:rsidR="00B90B47" w:rsidRPr="00275589" w:rsidRDefault="00275589" w:rsidP="00275589">
            <w:pPr>
              <w:spacing w:line="276" w:lineRule="auto"/>
              <w:ind w:left="161" w:right="165"/>
              <w:jc w:val="both"/>
              <w:rPr>
                <w:szCs w:val="24"/>
              </w:rPr>
            </w:pPr>
            <w:r w:rsidRPr="005E18DA">
              <w:t>410606044459-sviieonnugi8uj76mmj5nq9rnkabv1n0.apps.googleusercontent.com</w:t>
            </w:r>
          </w:p>
        </w:tc>
      </w:tr>
      <w:tr w:rsidR="00B90B47" w14:paraId="540080F0" w14:textId="77777777" w:rsidTr="00275589">
        <w:trPr>
          <w:jc w:val="center"/>
        </w:trPr>
        <w:tc>
          <w:tcPr>
            <w:tcW w:w="1563" w:type="dxa"/>
            <w:vAlign w:val="center"/>
          </w:tcPr>
          <w:p w14:paraId="4CD5742E" w14:textId="77777777" w:rsidR="00B90B47" w:rsidRDefault="00B90B47" w:rsidP="00275589">
            <w:pPr>
              <w:spacing w:line="276" w:lineRule="auto"/>
              <w:ind w:left="130" w:right="165"/>
            </w:pPr>
            <w:r>
              <w:rPr>
                <w:sz w:val="20"/>
              </w:rPr>
              <w:t>SUPABASE_URL</w:t>
            </w:r>
          </w:p>
        </w:tc>
        <w:tc>
          <w:tcPr>
            <w:tcW w:w="7222" w:type="dxa"/>
            <w:vAlign w:val="center"/>
          </w:tcPr>
          <w:p w14:paraId="33D6D6F0" w14:textId="37A2F0D2" w:rsidR="00B90B47" w:rsidRDefault="00275589" w:rsidP="00275589">
            <w:pPr>
              <w:spacing w:line="276" w:lineRule="auto"/>
              <w:ind w:left="161" w:right="165"/>
              <w:jc w:val="both"/>
            </w:pPr>
            <w:r w:rsidRPr="00275589">
              <w:t>https://ioubnggzegvbvsgnoakb.supabase.co</w:t>
            </w:r>
          </w:p>
        </w:tc>
      </w:tr>
      <w:tr w:rsidR="00B90B47" w14:paraId="34A7989E" w14:textId="77777777" w:rsidTr="00275589">
        <w:trPr>
          <w:jc w:val="center"/>
        </w:trPr>
        <w:tc>
          <w:tcPr>
            <w:tcW w:w="1563" w:type="dxa"/>
            <w:vAlign w:val="center"/>
          </w:tcPr>
          <w:p w14:paraId="74C37179" w14:textId="77777777" w:rsidR="00275589" w:rsidRDefault="00B90B47" w:rsidP="00275589">
            <w:pPr>
              <w:spacing w:line="276" w:lineRule="auto"/>
              <w:ind w:left="130" w:right="165"/>
              <w:rPr>
                <w:sz w:val="20"/>
              </w:rPr>
            </w:pPr>
            <w:r>
              <w:rPr>
                <w:sz w:val="20"/>
              </w:rPr>
              <w:t>SUPABASE_ANON</w:t>
            </w:r>
          </w:p>
          <w:p w14:paraId="325F6987" w14:textId="762140E4" w:rsidR="00B90B47" w:rsidRDefault="00B90B47" w:rsidP="00275589">
            <w:pPr>
              <w:spacing w:line="276" w:lineRule="auto"/>
              <w:ind w:left="130" w:right="165"/>
            </w:pPr>
            <w:r>
              <w:rPr>
                <w:sz w:val="20"/>
              </w:rPr>
              <w:t>_KEY</w:t>
            </w:r>
          </w:p>
        </w:tc>
        <w:tc>
          <w:tcPr>
            <w:tcW w:w="7222" w:type="dxa"/>
            <w:vAlign w:val="center"/>
          </w:tcPr>
          <w:p w14:paraId="52FF5868" w14:textId="77777777" w:rsidR="00275589" w:rsidRDefault="00275589" w:rsidP="00275589">
            <w:pPr>
              <w:spacing w:line="276" w:lineRule="auto"/>
              <w:ind w:left="161" w:right="165"/>
              <w:jc w:val="both"/>
            </w:pPr>
            <w:r w:rsidRPr="00275589">
              <w:t>eyJhbGciOiJIUzI1NiIsInR5cCI6IkpXVCJ9.eyJpc3MiOiJzdXBhY</w:t>
            </w:r>
          </w:p>
          <w:p w14:paraId="1234B59C" w14:textId="77777777" w:rsidR="00275589" w:rsidRDefault="00275589" w:rsidP="00275589">
            <w:pPr>
              <w:spacing w:line="276" w:lineRule="auto"/>
              <w:ind w:left="161" w:right="165"/>
              <w:jc w:val="both"/>
            </w:pPr>
            <w:r w:rsidRPr="00275589">
              <w:t>mFzZSIsInJlZiI6ImlvdWJuZ2d6ZWd2YnZzZ25vYWtiIiwicm9sZ</w:t>
            </w:r>
          </w:p>
          <w:p w14:paraId="341516EE" w14:textId="77777777" w:rsidR="00275589" w:rsidRDefault="00275589" w:rsidP="00275589">
            <w:pPr>
              <w:spacing w:line="276" w:lineRule="auto"/>
              <w:ind w:left="161" w:right="165"/>
              <w:jc w:val="both"/>
            </w:pPr>
            <w:r w:rsidRPr="00275589">
              <w:t>SI6ImFub24iLCJpYXQiOjE3NjA5NDc1MTgsImV4cCI6MjA3Nj</w:t>
            </w:r>
          </w:p>
          <w:p w14:paraId="067B21CB" w14:textId="77777777" w:rsidR="00275589" w:rsidRDefault="00275589" w:rsidP="00275589">
            <w:pPr>
              <w:spacing w:line="276" w:lineRule="auto"/>
              <w:ind w:left="161" w:right="165"/>
              <w:jc w:val="both"/>
            </w:pPr>
            <w:r w:rsidRPr="00275589">
              <w:t>UyMzUxOH0.d78UkfELI17s1o1kdQ0Zmip7m7jOW2y83FhlLi3</w:t>
            </w:r>
          </w:p>
          <w:p w14:paraId="116040EE" w14:textId="0BACFD39" w:rsidR="00B90B47" w:rsidRDefault="00275589" w:rsidP="00275589">
            <w:pPr>
              <w:spacing w:line="276" w:lineRule="auto"/>
              <w:ind w:left="161" w:right="165"/>
              <w:jc w:val="both"/>
            </w:pPr>
            <w:proofErr w:type="spellStart"/>
            <w:r w:rsidRPr="00275589">
              <w:t>KgSo</w:t>
            </w:r>
            <w:proofErr w:type="spellEnd"/>
          </w:p>
        </w:tc>
      </w:tr>
      <w:tr w:rsidR="00B90B47" w14:paraId="537C92E4" w14:textId="77777777" w:rsidTr="00275589">
        <w:trPr>
          <w:jc w:val="center"/>
        </w:trPr>
        <w:tc>
          <w:tcPr>
            <w:tcW w:w="1563" w:type="dxa"/>
            <w:vAlign w:val="center"/>
          </w:tcPr>
          <w:p w14:paraId="1C96BB0B" w14:textId="77777777" w:rsidR="00B90B47" w:rsidRDefault="00B90B47" w:rsidP="00275589">
            <w:pPr>
              <w:spacing w:line="276" w:lineRule="auto"/>
              <w:ind w:left="130" w:right="165"/>
            </w:pPr>
            <w:r>
              <w:rPr>
                <w:sz w:val="20"/>
              </w:rPr>
              <w:t>GEMINI_API_KEY</w:t>
            </w:r>
          </w:p>
        </w:tc>
        <w:tc>
          <w:tcPr>
            <w:tcW w:w="7222" w:type="dxa"/>
            <w:vAlign w:val="center"/>
          </w:tcPr>
          <w:p w14:paraId="5D926013" w14:textId="0D819CD9" w:rsidR="00B90B47" w:rsidRDefault="00275589" w:rsidP="00275589">
            <w:pPr>
              <w:spacing w:line="276" w:lineRule="auto"/>
              <w:ind w:left="161" w:right="165"/>
              <w:jc w:val="both"/>
            </w:pPr>
            <w:r w:rsidRPr="00275589">
              <w:t>AIzaSyCmN0NdejABdvMJIln1vLSW471QFDgGZEg</w:t>
            </w:r>
          </w:p>
        </w:tc>
      </w:tr>
      <w:tr w:rsidR="00B90B47" w14:paraId="2B7329CB" w14:textId="77777777" w:rsidTr="00275589">
        <w:trPr>
          <w:jc w:val="center"/>
        </w:trPr>
        <w:tc>
          <w:tcPr>
            <w:tcW w:w="1563" w:type="dxa"/>
            <w:vAlign w:val="center"/>
          </w:tcPr>
          <w:p w14:paraId="6D1C146F" w14:textId="77777777" w:rsidR="00B90B47" w:rsidRDefault="00B90B47" w:rsidP="00275589">
            <w:pPr>
              <w:spacing w:line="276" w:lineRule="auto"/>
              <w:ind w:left="130" w:right="165"/>
            </w:pPr>
            <w:r>
              <w:rPr>
                <w:sz w:val="20"/>
              </w:rPr>
              <w:t>GEMINI_MODEL</w:t>
            </w:r>
          </w:p>
        </w:tc>
        <w:tc>
          <w:tcPr>
            <w:tcW w:w="7222" w:type="dxa"/>
            <w:vAlign w:val="center"/>
          </w:tcPr>
          <w:p w14:paraId="6948DDD5" w14:textId="6A0BA241" w:rsidR="00B90B47" w:rsidRDefault="00275589" w:rsidP="00275589">
            <w:pPr>
              <w:spacing w:line="276" w:lineRule="auto"/>
              <w:ind w:left="161" w:right="165"/>
              <w:jc w:val="both"/>
            </w:pPr>
            <w:r w:rsidRPr="00275589">
              <w:t>gemini-2.5-flash</w:t>
            </w:r>
          </w:p>
        </w:tc>
      </w:tr>
      <w:tr w:rsidR="00B90B47" w14:paraId="28638D63" w14:textId="77777777" w:rsidTr="00275589">
        <w:trPr>
          <w:jc w:val="center"/>
        </w:trPr>
        <w:tc>
          <w:tcPr>
            <w:tcW w:w="1563" w:type="dxa"/>
            <w:vAlign w:val="center"/>
          </w:tcPr>
          <w:p w14:paraId="57EAF0B2" w14:textId="77777777" w:rsidR="00275589" w:rsidRDefault="00B90B47" w:rsidP="00275589">
            <w:pPr>
              <w:spacing w:line="276" w:lineRule="auto"/>
              <w:ind w:left="130" w:right="165"/>
              <w:rPr>
                <w:sz w:val="20"/>
              </w:rPr>
            </w:pPr>
            <w:r>
              <w:rPr>
                <w:sz w:val="20"/>
              </w:rPr>
              <w:t>GEMINI_ENABLE</w:t>
            </w:r>
          </w:p>
          <w:p w14:paraId="30CB5F19" w14:textId="08E51889" w:rsidR="00275589" w:rsidRDefault="00B90B47" w:rsidP="00275589">
            <w:pPr>
              <w:spacing w:line="276" w:lineRule="auto"/>
              <w:ind w:left="130" w:right="165"/>
              <w:rPr>
                <w:sz w:val="20"/>
              </w:rPr>
            </w:pPr>
            <w:r>
              <w:rPr>
                <w:sz w:val="20"/>
              </w:rPr>
              <w:t>_GOOGLE_</w:t>
            </w:r>
          </w:p>
          <w:p w14:paraId="7C171C6C" w14:textId="08AEB110" w:rsidR="00B90B47" w:rsidRDefault="00B90B47" w:rsidP="00275589">
            <w:pPr>
              <w:spacing w:line="276" w:lineRule="auto"/>
              <w:ind w:left="130" w:right="-150"/>
            </w:pPr>
            <w:r>
              <w:rPr>
                <w:sz w:val="20"/>
              </w:rPr>
              <w:t>SEARCH</w:t>
            </w:r>
          </w:p>
        </w:tc>
        <w:tc>
          <w:tcPr>
            <w:tcW w:w="7222" w:type="dxa"/>
            <w:vAlign w:val="center"/>
          </w:tcPr>
          <w:p w14:paraId="1DAA469C" w14:textId="5EDBBD32" w:rsidR="00B90B47" w:rsidRDefault="00275589" w:rsidP="00275589">
            <w:pPr>
              <w:spacing w:line="276" w:lineRule="auto"/>
              <w:ind w:left="161" w:right="165"/>
              <w:jc w:val="both"/>
            </w:pPr>
            <w:r w:rsidRPr="00275589">
              <w:t>true</w:t>
            </w:r>
          </w:p>
        </w:tc>
      </w:tr>
    </w:tbl>
    <w:p w14:paraId="0E33EA15" w14:textId="77777777" w:rsidR="00B90B47" w:rsidRDefault="00B90B47" w:rsidP="00B90B47">
      <w:pPr>
        <w:spacing w:line="276" w:lineRule="auto"/>
        <w:ind w:left="900" w:right="184"/>
      </w:pPr>
    </w:p>
    <w:p w14:paraId="5B154BEA" w14:textId="77777777" w:rsidR="00275589" w:rsidRDefault="00275589" w:rsidP="00B90B47">
      <w:pPr>
        <w:spacing w:line="276" w:lineRule="auto"/>
        <w:ind w:left="900" w:right="184"/>
      </w:pPr>
    </w:p>
    <w:p w14:paraId="78A7D64E" w14:textId="7AEDC0FA" w:rsidR="00B90B47" w:rsidRDefault="00B90B47" w:rsidP="00B90B47">
      <w:pPr>
        <w:pStyle w:val="Heading2"/>
        <w:spacing w:line="276" w:lineRule="auto"/>
        <w:ind w:left="900" w:right="184"/>
      </w:pPr>
      <w:r>
        <w:rPr>
          <w:rFonts w:ascii="Times New Roman" w:hAnsi="Times New Roman"/>
        </w:rPr>
        <w:t>1</w:t>
      </w:r>
      <w:r>
        <w:rPr>
          <w:rFonts w:ascii="Times New Roman" w:hAnsi="Times New Roman"/>
        </w:rPr>
        <w:t>5</w:t>
      </w:r>
      <w:r>
        <w:rPr>
          <w:rFonts w:ascii="Times New Roman" w:hAnsi="Times New Roman"/>
        </w:rPr>
        <w:t>.2 Major API Groups</w:t>
      </w:r>
    </w:p>
    <w:p w14:paraId="59D574C2" w14:textId="77777777" w:rsidR="00B90B47" w:rsidRDefault="00B90B47" w:rsidP="00B90B47">
      <w:pPr>
        <w:pStyle w:val="ListBullet"/>
        <w:spacing w:after="80" w:line="276" w:lineRule="auto"/>
        <w:ind w:left="900" w:right="184" w:firstLine="0"/>
        <w:jc w:val="both"/>
      </w:pPr>
      <w:r>
        <w:t>/api/v1/users - authentication, profile, settings, report, leaderboard, suggestions.</w:t>
      </w:r>
    </w:p>
    <w:p w14:paraId="6CED0B38" w14:textId="77777777" w:rsidR="00B90B47" w:rsidRDefault="00B90B47" w:rsidP="00B90B47">
      <w:pPr>
        <w:pStyle w:val="ListBullet"/>
        <w:spacing w:after="80" w:line="276" w:lineRule="auto"/>
        <w:ind w:left="900" w:right="184" w:firstLine="0"/>
        <w:jc w:val="both"/>
      </w:pPr>
      <w:r>
        <w:t>/api/v1/notes - notes list, upload, detail, comments, delete.</w:t>
      </w:r>
    </w:p>
    <w:p w14:paraId="5CD44DE4" w14:textId="77777777" w:rsidR="00B90B47" w:rsidRDefault="00B90B47" w:rsidP="00B90B47">
      <w:pPr>
        <w:pStyle w:val="ListBullet"/>
        <w:spacing w:after="80" w:line="276" w:lineRule="auto"/>
        <w:ind w:left="900" w:right="184" w:firstLine="0"/>
        <w:jc w:val="both"/>
      </w:pPr>
      <w:r>
        <w:lastRenderedPageBreak/>
        <w:t>/api/v1/questions - question list, ask question, detail, delete.</w:t>
      </w:r>
    </w:p>
    <w:p w14:paraId="57BD090E" w14:textId="77777777" w:rsidR="00B90B47" w:rsidRDefault="00B90B47" w:rsidP="00B90B47">
      <w:pPr>
        <w:pStyle w:val="ListBullet"/>
        <w:spacing w:after="80" w:line="276" w:lineRule="auto"/>
        <w:ind w:left="900" w:right="184" w:firstLine="0"/>
        <w:jc w:val="both"/>
      </w:pPr>
      <w:r>
        <w:t>/api/v1/answers - answer list, create, update, comments, delete.</w:t>
      </w:r>
    </w:p>
    <w:p w14:paraId="0A114724" w14:textId="77777777" w:rsidR="00B90B47" w:rsidRDefault="00B90B47" w:rsidP="00B90B47">
      <w:pPr>
        <w:pStyle w:val="ListBullet"/>
        <w:spacing w:after="80" w:line="276" w:lineRule="auto"/>
        <w:ind w:left="900" w:right="184" w:firstLine="0"/>
        <w:jc w:val="both"/>
      </w:pPr>
      <w:r>
        <w:t>/api/v1/posts - community posts, comments, update, delete.</w:t>
      </w:r>
    </w:p>
    <w:p w14:paraId="53E2D684" w14:textId="77777777" w:rsidR="00B90B47" w:rsidRDefault="00B90B47" w:rsidP="00B90B47">
      <w:pPr>
        <w:pStyle w:val="ListBullet"/>
        <w:spacing w:after="80" w:line="276" w:lineRule="auto"/>
        <w:ind w:left="900" w:right="184" w:firstLine="0"/>
        <w:jc w:val="both"/>
      </w:pPr>
      <w:r>
        <w:t>/api/v1/upvotes - like/upvote toggle, count, liked users.</w:t>
      </w:r>
    </w:p>
    <w:p w14:paraId="404C66C3" w14:textId="77777777" w:rsidR="00B90B47" w:rsidRDefault="00B90B47" w:rsidP="00B90B47">
      <w:pPr>
        <w:pStyle w:val="ListBullet"/>
        <w:spacing w:after="80" w:line="276" w:lineRule="auto"/>
        <w:ind w:left="900" w:right="184" w:firstLine="0"/>
        <w:jc w:val="both"/>
      </w:pPr>
      <w:r>
        <w:t>/api/v1/follows - follow toggle, followers, following.</w:t>
      </w:r>
    </w:p>
    <w:p w14:paraId="4E0F1464" w14:textId="77777777" w:rsidR="00B90B47" w:rsidRDefault="00B90B47" w:rsidP="00B90B47">
      <w:pPr>
        <w:pStyle w:val="ListBullet"/>
        <w:spacing w:after="80" w:line="276" w:lineRule="auto"/>
        <w:ind w:left="900" w:right="184" w:firstLine="0"/>
        <w:jc w:val="both"/>
      </w:pPr>
      <w:r>
        <w:t>/api/v1/ai-chat - health, AI message, streaming AI message.</w:t>
      </w:r>
    </w:p>
    <w:p w14:paraId="338E1A18" w14:textId="77777777" w:rsidR="00B90B47" w:rsidRDefault="00B90B47" w:rsidP="00B90B47">
      <w:pPr>
        <w:pStyle w:val="ListBullet"/>
        <w:spacing w:after="80" w:line="276" w:lineRule="auto"/>
        <w:ind w:left="900" w:right="184" w:firstLine="0"/>
        <w:jc w:val="both"/>
      </w:pPr>
      <w:r>
        <w:t>/api/v1/contact - contact form submission.</w:t>
      </w:r>
    </w:p>
    <w:p w14:paraId="6D8BD56B" w14:textId="77777777" w:rsidR="00B90B47" w:rsidRDefault="00B90B47" w:rsidP="00B90B47">
      <w:pPr>
        <w:pStyle w:val="ListBullet"/>
        <w:spacing w:after="80" w:line="276" w:lineRule="auto"/>
        <w:ind w:left="900" w:right="184" w:firstLine="0"/>
        <w:jc w:val="both"/>
      </w:pPr>
      <w:r>
        <w:t>/api/v1/activity - recent platform activity.</w:t>
      </w:r>
    </w:p>
    <w:p w14:paraId="28876DBF" w14:textId="45FA0D08" w:rsidR="00B90B47" w:rsidRDefault="00B90B47" w:rsidP="00B90B47">
      <w:pPr>
        <w:pStyle w:val="Heading2"/>
        <w:spacing w:line="276" w:lineRule="auto"/>
        <w:ind w:left="900" w:right="184"/>
      </w:pPr>
      <w:r>
        <w:rPr>
          <w:rFonts w:ascii="Times New Roman" w:hAnsi="Times New Roman"/>
        </w:rPr>
        <w:t>1</w:t>
      </w:r>
      <w:r>
        <w:rPr>
          <w:rFonts w:ascii="Times New Roman" w:hAnsi="Times New Roman"/>
        </w:rPr>
        <w:t>5</w:t>
      </w:r>
      <w:r>
        <w:rPr>
          <w:rFonts w:ascii="Times New Roman" w:hAnsi="Times New Roman"/>
        </w:rPr>
        <w:t>.3 Project Summary for Evaluation</w:t>
      </w:r>
    </w:p>
    <w:p w14:paraId="6E8A063C" w14:textId="77777777" w:rsidR="00B90B47" w:rsidRDefault="00B90B47" w:rsidP="00B90B47">
      <w:pPr>
        <w:spacing w:line="276" w:lineRule="auto"/>
        <w:ind w:left="900" w:right="184"/>
        <w:jc w:val="both"/>
      </w:pPr>
      <w:r>
        <w:t>GBPIET Notes is a complete MERN-style academic community platform with a modern responsive interface, cloud file storage, Google authentication, AI chatbot, contribution leaderboard, social features, and moderation workflow. The project demonstrates practical software engineering through modular architecture, reusable components, REST APIs, database models, file handling, user-centered UI, and integration with third-party services.</w:t>
      </w:r>
      <w:r>
        <w:br w:type="page"/>
      </w:r>
    </w:p>
    <w:p w14:paraId="25E5EC50" w14:textId="45DC17D7" w:rsidR="00B90B47" w:rsidRPr="00553A4B" w:rsidRDefault="00B90B47" w:rsidP="00553A4B">
      <w:pPr>
        <w:pStyle w:val="Heading1"/>
        <w:jc w:val="center"/>
        <w:rPr>
          <w:rFonts w:ascii="Times New Roman" w:hAnsi="Times New Roman" w:cs="Times New Roman"/>
        </w:rPr>
      </w:pPr>
      <w:r w:rsidRPr="00553A4B">
        <w:rPr>
          <w:rFonts w:ascii="Times New Roman" w:hAnsi="Times New Roman" w:cs="Times New Roman"/>
        </w:rPr>
        <w:lastRenderedPageBreak/>
        <w:t>1</w:t>
      </w:r>
      <w:r w:rsidRPr="00553A4B">
        <w:rPr>
          <w:rFonts w:ascii="Times New Roman" w:hAnsi="Times New Roman" w:cs="Times New Roman"/>
        </w:rPr>
        <w:t>6</w:t>
      </w:r>
      <w:r w:rsidRPr="00553A4B">
        <w:rPr>
          <w:rFonts w:ascii="Times New Roman" w:hAnsi="Times New Roman" w:cs="Times New Roman"/>
        </w:rPr>
        <w:t>. REFERENCES</w:t>
      </w:r>
    </w:p>
    <w:p w14:paraId="00A77143"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React Team, "React Documentation", Meta Platforms Inc., Available: </w:t>
      </w:r>
      <w:hyperlink r:id="rId21" w:history="1">
        <w:r w:rsidRPr="007908E2">
          <w:rPr>
            <w:rStyle w:val="Hyperlink"/>
            <w:lang w:val="en-IN"/>
          </w:rPr>
          <w:t>https://react.dev/</w:t>
        </w:r>
      </w:hyperlink>
    </w:p>
    <w:p w14:paraId="32B0D3A9"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React Router Team, "React Router Documentation", Available: </w:t>
      </w:r>
      <w:hyperlink r:id="rId22" w:history="1">
        <w:r w:rsidRPr="007908E2">
          <w:rPr>
            <w:rStyle w:val="Hyperlink"/>
            <w:lang w:val="en-IN"/>
          </w:rPr>
          <w:t>https://reactrouter.com/</w:t>
        </w:r>
      </w:hyperlink>
    </w:p>
    <w:p w14:paraId="44B4B657"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Vite Team, "Vite Documentation", Available: </w:t>
      </w:r>
      <w:hyperlink r:id="rId23" w:history="1">
        <w:r w:rsidRPr="007908E2">
          <w:rPr>
            <w:rStyle w:val="Hyperlink"/>
            <w:lang w:val="en-IN"/>
          </w:rPr>
          <w:t>https://vite.dev/</w:t>
        </w:r>
      </w:hyperlink>
    </w:p>
    <w:p w14:paraId="63C3F292"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Tailwind Labs, "Tailwind CSS Documentation", Available: </w:t>
      </w:r>
      <w:hyperlink r:id="rId24" w:history="1">
        <w:r w:rsidRPr="007908E2">
          <w:rPr>
            <w:rStyle w:val="Hyperlink"/>
            <w:lang w:val="en-IN"/>
          </w:rPr>
          <w:t>https://tailwindcss.com/</w:t>
        </w:r>
      </w:hyperlink>
    </w:p>
    <w:p w14:paraId="6F3DADCB"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Axios Contributors, "Axios Documentation", Available: </w:t>
      </w:r>
      <w:hyperlink r:id="rId25" w:history="1">
        <w:r w:rsidRPr="007908E2">
          <w:rPr>
            <w:rStyle w:val="Hyperlink"/>
            <w:lang w:val="en-IN"/>
          </w:rPr>
          <w:t>https://axios-http.com/</w:t>
        </w:r>
      </w:hyperlink>
    </w:p>
    <w:p w14:paraId="2C412E06"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OpenJS</w:t>
      </w:r>
      <w:proofErr w:type="spellEnd"/>
      <w:r w:rsidRPr="007908E2">
        <w:rPr>
          <w:lang w:val="en-IN"/>
        </w:rPr>
        <w:t xml:space="preserve"> Foundation, "Node.js Documentation", Available: </w:t>
      </w:r>
      <w:hyperlink r:id="rId26" w:history="1">
        <w:r w:rsidRPr="007908E2">
          <w:rPr>
            <w:rStyle w:val="Hyperlink"/>
            <w:lang w:val="en-IN"/>
          </w:rPr>
          <w:t>https://nodejs.org/en/docs/</w:t>
        </w:r>
      </w:hyperlink>
    </w:p>
    <w:p w14:paraId="5B8F5799"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Express.js Contributors, "Express.js Documentation", Available: </w:t>
      </w:r>
      <w:hyperlink r:id="rId27" w:history="1">
        <w:r w:rsidRPr="007908E2">
          <w:rPr>
            <w:rStyle w:val="Hyperlink"/>
            <w:lang w:val="en-IN"/>
          </w:rPr>
          <w:t>https://expressjs.com/</w:t>
        </w:r>
      </w:hyperlink>
    </w:p>
    <w:p w14:paraId="252063FF"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MongoDB Inc., "MongoDB Documentation", Available: </w:t>
      </w:r>
      <w:hyperlink r:id="rId28" w:history="1">
        <w:r w:rsidRPr="007908E2">
          <w:rPr>
            <w:rStyle w:val="Hyperlink"/>
            <w:lang w:val="en-IN"/>
          </w:rPr>
          <w:t>https://www.mongodb.com/docs/</w:t>
        </w:r>
      </w:hyperlink>
    </w:p>
    <w:p w14:paraId="66A8F830"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Mongoose Contributors, "Mongoose Documentation", Available: </w:t>
      </w:r>
      <w:hyperlink r:id="rId29" w:history="1">
        <w:r w:rsidRPr="007908E2">
          <w:rPr>
            <w:rStyle w:val="Hyperlink"/>
            <w:lang w:val="en-IN"/>
          </w:rPr>
          <w:t>https://mongoosejs.com/</w:t>
        </w:r>
      </w:hyperlink>
    </w:p>
    <w:p w14:paraId="7B463F5F"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Auth0 Inc., "JSON Web Token (JWT) Introduction and Documentation", Available: </w:t>
      </w:r>
      <w:hyperlink r:id="rId30" w:history="1">
        <w:r w:rsidRPr="007908E2">
          <w:rPr>
            <w:rStyle w:val="Hyperlink"/>
            <w:lang w:val="en-IN"/>
          </w:rPr>
          <w:t>https://jwt.io/</w:t>
        </w:r>
      </w:hyperlink>
    </w:p>
    <w:p w14:paraId="50FA1BF8"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bcrypt</w:t>
      </w:r>
      <w:proofErr w:type="spellEnd"/>
      <w:r w:rsidRPr="007908E2">
        <w:rPr>
          <w:lang w:val="en-IN"/>
        </w:rPr>
        <w:t xml:space="preserve"> Contributors, "</w:t>
      </w:r>
      <w:proofErr w:type="spellStart"/>
      <w:r w:rsidRPr="007908E2">
        <w:rPr>
          <w:lang w:val="en-IN"/>
        </w:rPr>
        <w:t>bcrypt</w:t>
      </w:r>
      <w:proofErr w:type="spellEnd"/>
      <w:r w:rsidRPr="007908E2">
        <w:rPr>
          <w:lang w:val="en-IN"/>
        </w:rPr>
        <w:t xml:space="preserve"> Documentation", Available: </w:t>
      </w:r>
      <w:hyperlink r:id="rId31" w:history="1">
        <w:r w:rsidRPr="007908E2">
          <w:rPr>
            <w:rStyle w:val="Hyperlink"/>
            <w:lang w:val="en-IN"/>
          </w:rPr>
          <w:t>https://www.npmjs.com/package/bcrypt</w:t>
        </w:r>
      </w:hyperlink>
    </w:p>
    <w:p w14:paraId="260FC7B2"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Express.js Community, "Cookie Parser Documentation", Available: </w:t>
      </w:r>
      <w:hyperlink r:id="rId32" w:history="1">
        <w:r w:rsidRPr="007908E2">
          <w:rPr>
            <w:rStyle w:val="Hyperlink"/>
            <w:lang w:val="en-IN"/>
          </w:rPr>
          <w:t>https://www.npmjs.com/package/cookie-parser</w:t>
        </w:r>
      </w:hyperlink>
    </w:p>
    <w:p w14:paraId="466CBFE5"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Express.js Community, "CORS Middleware Documentation", Available: </w:t>
      </w:r>
      <w:hyperlink r:id="rId33" w:history="1">
        <w:r w:rsidRPr="007908E2">
          <w:rPr>
            <w:rStyle w:val="Hyperlink"/>
            <w:lang w:val="en-IN"/>
          </w:rPr>
          <w:t>https://www.npmjs.com/package/cors</w:t>
        </w:r>
      </w:hyperlink>
    </w:p>
    <w:p w14:paraId="550A91ED"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Motdotla</w:t>
      </w:r>
      <w:proofErr w:type="spellEnd"/>
      <w:r w:rsidRPr="007908E2">
        <w:rPr>
          <w:lang w:val="en-IN"/>
        </w:rPr>
        <w:t xml:space="preserve"> Contributors, "</w:t>
      </w:r>
      <w:proofErr w:type="spellStart"/>
      <w:r w:rsidRPr="007908E2">
        <w:rPr>
          <w:lang w:val="en-IN"/>
        </w:rPr>
        <w:t>dotenv</w:t>
      </w:r>
      <w:proofErr w:type="spellEnd"/>
      <w:r w:rsidRPr="007908E2">
        <w:rPr>
          <w:lang w:val="en-IN"/>
        </w:rPr>
        <w:t xml:space="preserve"> Documentation", Available: </w:t>
      </w:r>
      <w:hyperlink r:id="rId34" w:history="1">
        <w:r w:rsidRPr="007908E2">
          <w:rPr>
            <w:rStyle w:val="Hyperlink"/>
            <w:lang w:val="en-IN"/>
          </w:rPr>
          <w:t>https://www.npmjs.com/package/dotenv</w:t>
        </w:r>
      </w:hyperlink>
    </w:p>
    <w:p w14:paraId="118D13DB"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Express.js Community, "Multer Middleware Documentation", Available: </w:t>
      </w:r>
      <w:hyperlink r:id="rId35" w:history="1">
        <w:r w:rsidRPr="007908E2">
          <w:rPr>
            <w:rStyle w:val="Hyperlink"/>
            <w:lang w:val="en-IN"/>
          </w:rPr>
          <w:t>https://github.com/expressjs/multer</w:t>
        </w:r>
      </w:hyperlink>
    </w:p>
    <w:p w14:paraId="6C3F7B78"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Supabase</w:t>
      </w:r>
      <w:proofErr w:type="spellEnd"/>
      <w:r w:rsidRPr="007908E2">
        <w:rPr>
          <w:lang w:val="en-IN"/>
        </w:rPr>
        <w:t xml:space="preserve"> Inc., "</w:t>
      </w:r>
      <w:proofErr w:type="spellStart"/>
      <w:r w:rsidRPr="007908E2">
        <w:rPr>
          <w:lang w:val="en-IN"/>
        </w:rPr>
        <w:t>Supabase</w:t>
      </w:r>
      <w:proofErr w:type="spellEnd"/>
      <w:r w:rsidRPr="007908E2">
        <w:rPr>
          <w:lang w:val="en-IN"/>
        </w:rPr>
        <w:t xml:space="preserve"> Storage Documentation", Available: </w:t>
      </w:r>
      <w:hyperlink r:id="rId36" w:history="1">
        <w:r w:rsidRPr="007908E2">
          <w:rPr>
            <w:rStyle w:val="Hyperlink"/>
            <w:lang w:val="en-IN"/>
          </w:rPr>
          <w:t>https://supabase.com/docs/guides/storage</w:t>
        </w:r>
      </w:hyperlink>
    </w:p>
    <w:p w14:paraId="5A708C4D"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Google Developers, "Google Identity Services Documentation", Available: </w:t>
      </w:r>
      <w:hyperlink r:id="rId37" w:history="1">
        <w:r w:rsidRPr="007908E2">
          <w:rPr>
            <w:rStyle w:val="Hyperlink"/>
            <w:lang w:val="en-IN"/>
          </w:rPr>
          <w:t>https://developers.google.com/identity</w:t>
        </w:r>
      </w:hyperlink>
    </w:p>
    <w:p w14:paraId="2AC33A6B"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Google Developers, "OAuth 2.0 for Google APIs Documentation", Available: </w:t>
      </w:r>
      <w:hyperlink r:id="rId38" w:history="1">
        <w:r w:rsidRPr="007908E2">
          <w:rPr>
            <w:rStyle w:val="Hyperlink"/>
            <w:lang w:val="en-IN"/>
          </w:rPr>
          <w:t>https://developers.google.com/identity/protocols/oauth2</w:t>
        </w:r>
      </w:hyperlink>
    </w:p>
    <w:p w14:paraId="1EA4E98C"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lastRenderedPageBreak/>
        <w:t xml:space="preserve">Google Cloud Platform, "OAuth Credentials Documentation", Available: </w:t>
      </w:r>
      <w:hyperlink r:id="rId39" w:history="1">
        <w:r w:rsidRPr="007908E2">
          <w:rPr>
            <w:rStyle w:val="Hyperlink"/>
            <w:lang w:val="en-IN"/>
          </w:rPr>
          <w:t>https://console.cloud.google.com/apis/credentials</w:t>
        </w:r>
      </w:hyperlink>
    </w:p>
    <w:p w14:paraId="37A06F0F"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Google DeepMind, "Gemini API Documentation", Available: </w:t>
      </w:r>
      <w:hyperlink r:id="rId40" w:history="1">
        <w:r w:rsidRPr="007908E2">
          <w:rPr>
            <w:rStyle w:val="Hyperlink"/>
            <w:lang w:val="en-IN"/>
          </w:rPr>
          <w:t>https://ai.google.dev/</w:t>
        </w:r>
      </w:hyperlink>
    </w:p>
    <w:p w14:paraId="20D16C11"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Nodemailer</w:t>
      </w:r>
      <w:proofErr w:type="spellEnd"/>
      <w:r w:rsidRPr="007908E2">
        <w:rPr>
          <w:lang w:val="en-IN"/>
        </w:rPr>
        <w:t xml:space="preserve"> Community, "</w:t>
      </w:r>
      <w:proofErr w:type="spellStart"/>
      <w:r w:rsidRPr="007908E2">
        <w:rPr>
          <w:lang w:val="en-IN"/>
        </w:rPr>
        <w:t>Nodemailer</w:t>
      </w:r>
      <w:proofErr w:type="spellEnd"/>
      <w:r w:rsidRPr="007908E2">
        <w:rPr>
          <w:lang w:val="en-IN"/>
        </w:rPr>
        <w:t xml:space="preserve"> Documentation", Available: </w:t>
      </w:r>
      <w:hyperlink r:id="rId41" w:history="1">
        <w:r w:rsidRPr="007908E2">
          <w:rPr>
            <w:rStyle w:val="Hyperlink"/>
            <w:lang w:val="en-IN"/>
          </w:rPr>
          <w:t>https://nodemailer.com/</w:t>
        </w:r>
      </w:hyperlink>
    </w:p>
    <w:p w14:paraId="1D2B84F2"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Mailboxlayer</w:t>
      </w:r>
      <w:proofErr w:type="spellEnd"/>
      <w:r w:rsidRPr="007908E2">
        <w:rPr>
          <w:lang w:val="en-IN"/>
        </w:rPr>
        <w:t>, "</w:t>
      </w:r>
      <w:proofErr w:type="spellStart"/>
      <w:r w:rsidRPr="007908E2">
        <w:rPr>
          <w:lang w:val="en-IN"/>
        </w:rPr>
        <w:t>Mailboxlayer</w:t>
      </w:r>
      <w:proofErr w:type="spellEnd"/>
      <w:r w:rsidRPr="007908E2">
        <w:rPr>
          <w:lang w:val="en-IN"/>
        </w:rPr>
        <w:t xml:space="preserve"> API Documentation", Available: </w:t>
      </w:r>
      <w:hyperlink r:id="rId42" w:history="1">
        <w:r w:rsidRPr="007908E2">
          <w:rPr>
            <w:rStyle w:val="Hyperlink"/>
            <w:lang w:val="en-IN"/>
          </w:rPr>
          <w:t>https://mailboxlayer.com/documentation</w:t>
        </w:r>
      </w:hyperlink>
    </w:p>
    <w:p w14:paraId="2997F74E"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Lucide</w:t>
      </w:r>
      <w:proofErr w:type="spellEnd"/>
      <w:r w:rsidRPr="007908E2">
        <w:rPr>
          <w:lang w:val="en-IN"/>
        </w:rPr>
        <w:t xml:space="preserve"> Contributors, "</w:t>
      </w:r>
      <w:proofErr w:type="spellStart"/>
      <w:r w:rsidRPr="007908E2">
        <w:rPr>
          <w:lang w:val="en-IN"/>
        </w:rPr>
        <w:t>Lucide</w:t>
      </w:r>
      <w:proofErr w:type="spellEnd"/>
      <w:r w:rsidRPr="007908E2">
        <w:rPr>
          <w:lang w:val="en-IN"/>
        </w:rPr>
        <w:t xml:space="preserve"> Icons Documentation", Available: </w:t>
      </w:r>
      <w:hyperlink r:id="rId43" w:history="1">
        <w:r w:rsidRPr="007908E2">
          <w:rPr>
            <w:rStyle w:val="Hyperlink"/>
            <w:lang w:val="en-IN"/>
          </w:rPr>
          <w:t>https://lucide.dev/</w:t>
        </w:r>
      </w:hyperlink>
    </w:p>
    <w:p w14:paraId="45F73870"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Framer Inc., "Framer Motion Documentation", Available: </w:t>
      </w:r>
      <w:hyperlink r:id="rId44" w:history="1">
        <w:r w:rsidRPr="007908E2">
          <w:rPr>
            <w:rStyle w:val="Hyperlink"/>
            <w:lang w:val="en-IN"/>
          </w:rPr>
          <w:t>https://www.framer.com/motion/</w:t>
        </w:r>
      </w:hyperlink>
    </w:p>
    <w:p w14:paraId="383CF701"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proofErr w:type="spellStart"/>
      <w:r w:rsidRPr="007908E2">
        <w:rPr>
          <w:lang w:val="en-IN"/>
        </w:rPr>
        <w:t>Vercel</w:t>
      </w:r>
      <w:proofErr w:type="spellEnd"/>
      <w:r w:rsidRPr="007908E2">
        <w:rPr>
          <w:lang w:val="en-IN"/>
        </w:rPr>
        <w:t xml:space="preserve"> Inc., "</w:t>
      </w:r>
      <w:proofErr w:type="spellStart"/>
      <w:r w:rsidRPr="007908E2">
        <w:rPr>
          <w:lang w:val="en-IN"/>
        </w:rPr>
        <w:t>Vercel</w:t>
      </w:r>
      <w:proofErr w:type="spellEnd"/>
      <w:r w:rsidRPr="007908E2">
        <w:rPr>
          <w:lang w:val="en-IN"/>
        </w:rPr>
        <w:t xml:space="preserve"> Documentation", Available: </w:t>
      </w:r>
      <w:hyperlink r:id="rId45" w:history="1">
        <w:r w:rsidRPr="007908E2">
          <w:rPr>
            <w:rStyle w:val="Hyperlink"/>
            <w:lang w:val="en-IN"/>
          </w:rPr>
          <w:t>https://vercel.com/docs</w:t>
        </w:r>
      </w:hyperlink>
    </w:p>
    <w:p w14:paraId="15DCC4CC"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MongoDB Inc., "MongoDB Atlas Documentation", Available: </w:t>
      </w:r>
      <w:hyperlink r:id="rId46" w:history="1">
        <w:r w:rsidRPr="007908E2">
          <w:rPr>
            <w:rStyle w:val="Hyperlink"/>
            <w:lang w:val="en-IN"/>
          </w:rPr>
          <w:t>https://www.mongodb.com/atlas/database</w:t>
        </w:r>
      </w:hyperlink>
    </w:p>
    <w:p w14:paraId="51767B02"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Google DeepMind, "Google AI Studio Documentation", Available: </w:t>
      </w:r>
      <w:hyperlink r:id="rId47" w:history="1">
        <w:r w:rsidRPr="007908E2">
          <w:rPr>
            <w:rStyle w:val="Hyperlink"/>
            <w:lang w:val="en-IN"/>
          </w:rPr>
          <w:t>https://aistudio.google.com/</w:t>
        </w:r>
      </w:hyperlink>
    </w:p>
    <w:p w14:paraId="4959DEB5"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Mongoose Contributors, "Mongoose ODM Guide", Available: </w:t>
      </w:r>
      <w:hyperlink r:id="rId48" w:history="1">
        <w:r w:rsidRPr="007908E2">
          <w:rPr>
            <w:rStyle w:val="Hyperlink"/>
            <w:lang w:val="en-IN"/>
          </w:rPr>
          <w:t>https://mongoosejs.com/docs/guide.html</w:t>
        </w:r>
      </w:hyperlink>
    </w:p>
    <w:p w14:paraId="17C19D93"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Express.js Contributors, "Express Routing Guide", Available: </w:t>
      </w:r>
      <w:hyperlink r:id="rId49" w:history="1">
        <w:r w:rsidRPr="007908E2">
          <w:rPr>
            <w:rStyle w:val="Hyperlink"/>
            <w:lang w:val="en-IN"/>
          </w:rPr>
          <w:t>https://expressjs.com/en/guide/routing.html</w:t>
        </w:r>
      </w:hyperlink>
    </w:p>
    <w:p w14:paraId="79C6BF61" w14:textId="77777777" w:rsidR="00B90B47" w:rsidRPr="007908E2" w:rsidRDefault="00B90B47" w:rsidP="00B90B47">
      <w:pPr>
        <w:numPr>
          <w:ilvl w:val="0"/>
          <w:numId w:val="22"/>
        </w:numPr>
        <w:tabs>
          <w:tab w:val="clear" w:pos="720"/>
          <w:tab w:val="num" w:pos="450"/>
        </w:tabs>
        <w:spacing w:line="276" w:lineRule="auto"/>
        <w:ind w:left="900" w:right="184" w:firstLine="0"/>
        <w:rPr>
          <w:lang w:val="en-IN"/>
        </w:rPr>
      </w:pPr>
      <w:r w:rsidRPr="007908E2">
        <w:rPr>
          <w:lang w:val="en-IN"/>
        </w:rPr>
        <w:t xml:space="preserve">React Team, "React Hooks Reference", Available: </w:t>
      </w:r>
      <w:hyperlink r:id="rId50" w:history="1">
        <w:r w:rsidRPr="007908E2">
          <w:rPr>
            <w:rStyle w:val="Hyperlink"/>
            <w:lang w:val="en-IN"/>
          </w:rPr>
          <w:t>https://react.dev/reference/react</w:t>
        </w:r>
      </w:hyperlink>
    </w:p>
    <w:p w14:paraId="58A8E82B" w14:textId="77777777" w:rsidR="00B90B47" w:rsidRPr="007908E2" w:rsidRDefault="00B90B47" w:rsidP="00B90B47">
      <w:pPr>
        <w:spacing w:line="276" w:lineRule="auto"/>
        <w:ind w:left="900" w:right="184"/>
        <w:rPr>
          <w:lang w:val="en-IN"/>
        </w:rPr>
      </w:pPr>
    </w:p>
    <w:p w14:paraId="1E780CFA" w14:textId="2DC2105A" w:rsidR="00B90B47" w:rsidRPr="00B90B47" w:rsidRDefault="00B90B47" w:rsidP="00B90B47">
      <w:pPr>
        <w:spacing w:line="276" w:lineRule="auto"/>
        <w:ind w:right="184"/>
      </w:pPr>
    </w:p>
    <w:sectPr w:rsidR="00B90B47" w:rsidRPr="00B90B47" w:rsidSect="00BC5BDC">
      <w:type w:val="continuous"/>
      <w:pgSz w:w="12240" w:h="15840"/>
      <w:pgMar w:top="720" w:right="720" w:bottom="720" w:left="1440" w:header="576" w:footer="576"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B1C8" w14:textId="77777777" w:rsidR="00C51A12" w:rsidRDefault="00C51A12">
      <w:pPr>
        <w:spacing w:after="0" w:line="240" w:lineRule="auto"/>
      </w:pPr>
      <w:r>
        <w:separator/>
      </w:r>
    </w:p>
  </w:endnote>
  <w:endnote w:type="continuationSeparator" w:id="0">
    <w:p w14:paraId="507A3BD9" w14:textId="77777777" w:rsidR="00C51A12" w:rsidRDefault="00C51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706241"/>
      <w:docPartObj>
        <w:docPartGallery w:val="Page Numbers (Bottom of Page)"/>
        <w:docPartUnique/>
      </w:docPartObj>
    </w:sdtPr>
    <w:sdtEndPr>
      <w:rPr>
        <w:noProof/>
      </w:rPr>
    </w:sdtEndPr>
    <w:sdtContent>
      <w:p w14:paraId="798EC124" w14:textId="690790B0" w:rsidR="008E5F91" w:rsidRDefault="008E5F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FE6150" w14:textId="74263A12" w:rsidR="00765EA4" w:rsidRDefault="00765EA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5C0CC" w14:textId="77777777" w:rsidR="00C51A12" w:rsidRDefault="00C51A12">
      <w:pPr>
        <w:spacing w:after="0" w:line="240" w:lineRule="auto"/>
      </w:pPr>
      <w:r>
        <w:separator/>
      </w:r>
    </w:p>
  </w:footnote>
  <w:footnote w:type="continuationSeparator" w:id="0">
    <w:p w14:paraId="0A5F5967" w14:textId="77777777" w:rsidR="00C51A12" w:rsidRDefault="00C51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928BB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F35FF8"/>
    <w:multiLevelType w:val="hybridMultilevel"/>
    <w:tmpl w:val="22D6CBDC"/>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0" w15:restartNumberingAfterBreak="0">
    <w:nsid w:val="14CB60D9"/>
    <w:multiLevelType w:val="hybridMultilevel"/>
    <w:tmpl w:val="598A5410"/>
    <w:lvl w:ilvl="0" w:tplc="770A28A2">
      <w:numFmt w:val="bullet"/>
      <w:lvlText w:val="•"/>
      <w:lvlJc w:val="left"/>
      <w:pPr>
        <w:ind w:left="540" w:hanging="360"/>
      </w:pPr>
      <w:rPr>
        <w:rFonts w:ascii="Times New Roman" w:eastAsiaTheme="majorEastAsia" w:hAnsi="Times New Roman" w:cs="Times New Roman"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1" w15:restartNumberingAfterBreak="0">
    <w:nsid w:val="242138DC"/>
    <w:multiLevelType w:val="multilevel"/>
    <w:tmpl w:val="04BC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271F10"/>
    <w:multiLevelType w:val="hybridMultilevel"/>
    <w:tmpl w:val="DD6E7408"/>
    <w:lvl w:ilvl="0" w:tplc="770A28A2">
      <w:numFmt w:val="bullet"/>
      <w:lvlText w:val="•"/>
      <w:lvlJc w:val="left"/>
      <w:pPr>
        <w:ind w:left="45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A91998"/>
    <w:multiLevelType w:val="hybridMultilevel"/>
    <w:tmpl w:val="723833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44678AC"/>
    <w:multiLevelType w:val="hybridMultilevel"/>
    <w:tmpl w:val="6958C5EC"/>
    <w:lvl w:ilvl="0" w:tplc="770A28A2">
      <w:numFmt w:val="bullet"/>
      <w:lvlText w:val="•"/>
      <w:lvlJc w:val="left"/>
      <w:pPr>
        <w:ind w:left="540" w:hanging="360"/>
      </w:pPr>
      <w:rPr>
        <w:rFonts w:ascii="Times New Roman" w:eastAsiaTheme="majorEastAsia" w:hAnsi="Times New Roman" w:cs="Times New Roman"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5" w15:restartNumberingAfterBreak="0">
    <w:nsid w:val="46A85751"/>
    <w:multiLevelType w:val="hybridMultilevel"/>
    <w:tmpl w:val="A5CAADBC"/>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6" w15:restartNumberingAfterBreak="0">
    <w:nsid w:val="54116255"/>
    <w:multiLevelType w:val="hybridMultilevel"/>
    <w:tmpl w:val="31C6C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518318F"/>
    <w:multiLevelType w:val="hybridMultilevel"/>
    <w:tmpl w:val="EB4C6A20"/>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8" w15:restartNumberingAfterBreak="0">
    <w:nsid w:val="5CD23FE2"/>
    <w:multiLevelType w:val="hybridMultilevel"/>
    <w:tmpl w:val="FB44E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C52CA6"/>
    <w:multiLevelType w:val="hybridMultilevel"/>
    <w:tmpl w:val="3E4EA820"/>
    <w:lvl w:ilvl="0" w:tplc="770A28A2">
      <w:numFmt w:val="bullet"/>
      <w:lvlText w:val="•"/>
      <w:lvlJc w:val="left"/>
      <w:pPr>
        <w:ind w:left="45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1B7E4E"/>
    <w:multiLevelType w:val="hybridMultilevel"/>
    <w:tmpl w:val="E496E9AA"/>
    <w:lvl w:ilvl="0" w:tplc="F1F6F79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C83C88"/>
    <w:multiLevelType w:val="hybridMultilevel"/>
    <w:tmpl w:val="5B8C69A4"/>
    <w:lvl w:ilvl="0" w:tplc="770A28A2">
      <w:numFmt w:val="bullet"/>
      <w:lvlText w:val="•"/>
      <w:lvlJc w:val="left"/>
      <w:pPr>
        <w:ind w:left="450" w:hanging="360"/>
      </w:pPr>
      <w:rPr>
        <w:rFonts w:ascii="Times New Roman" w:eastAsiaTheme="majorEastAsia" w:hAnsi="Times New Roman" w:cs="Times New Roman"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num w:numId="1" w16cid:durableId="883953718">
    <w:abstractNumId w:val="8"/>
  </w:num>
  <w:num w:numId="2" w16cid:durableId="2058238176">
    <w:abstractNumId w:val="6"/>
  </w:num>
  <w:num w:numId="3" w16cid:durableId="803039167">
    <w:abstractNumId w:val="5"/>
  </w:num>
  <w:num w:numId="4" w16cid:durableId="1611621838">
    <w:abstractNumId w:val="4"/>
  </w:num>
  <w:num w:numId="5" w16cid:durableId="1309245122">
    <w:abstractNumId w:val="7"/>
  </w:num>
  <w:num w:numId="6" w16cid:durableId="1912153848">
    <w:abstractNumId w:val="3"/>
  </w:num>
  <w:num w:numId="7" w16cid:durableId="1330058531">
    <w:abstractNumId w:val="2"/>
  </w:num>
  <w:num w:numId="8" w16cid:durableId="1365523214">
    <w:abstractNumId w:val="1"/>
  </w:num>
  <w:num w:numId="9" w16cid:durableId="1073167116">
    <w:abstractNumId w:val="0"/>
  </w:num>
  <w:num w:numId="10" w16cid:durableId="1633748106">
    <w:abstractNumId w:val="18"/>
  </w:num>
  <w:num w:numId="11" w16cid:durableId="933169695">
    <w:abstractNumId w:val="20"/>
  </w:num>
  <w:num w:numId="12" w16cid:durableId="256256527">
    <w:abstractNumId w:val="13"/>
  </w:num>
  <w:num w:numId="13" w16cid:durableId="1101334633">
    <w:abstractNumId w:val="16"/>
  </w:num>
  <w:num w:numId="14" w16cid:durableId="1358239800">
    <w:abstractNumId w:val="17"/>
  </w:num>
  <w:num w:numId="15" w16cid:durableId="1351299860">
    <w:abstractNumId w:val="21"/>
  </w:num>
  <w:num w:numId="16" w16cid:durableId="1246839710">
    <w:abstractNumId w:val="14"/>
  </w:num>
  <w:num w:numId="17" w16cid:durableId="1970478976">
    <w:abstractNumId w:val="12"/>
  </w:num>
  <w:num w:numId="18" w16cid:durableId="1717586740">
    <w:abstractNumId w:val="19"/>
  </w:num>
  <w:num w:numId="19" w16cid:durableId="635451892">
    <w:abstractNumId w:val="10"/>
  </w:num>
  <w:num w:numId="20" w16cid:durableId="25645188">
    <w:abstractNumId w:val="9"/>
  </w:num>
  <w:num w:numId="21" w16cid:durableId="326443518">
    <w:abstractNumId w:val="15"/>
  </w:num>
  <w:num w:numId="22" w16cid:durableId="12575173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AFE"/>
    <w:rsid w:val="0007595B"/>
    <w:rsid w:val="001122D8"/>
    <w:rsid w:val="0015074B"/>
    <w:rsid w:val="00275589"/>
    <w:rsid w:val="00283A44"/>
    <w:rsid w:val="0029639D"/>
    <w:rsid w:val="002D620A"/>
    <w:rsid w:val="003129BF"/>
    <w:rsid w:val="00326F90"/>
    <w:rsid w:val="00340740"/>
    <w:rsid w:val="00341FD1"/>
    <w:rsid w:val="00473E10"/>
    <w:rsid w:val="005012AA"/>
    <w:rsid w:val="00553A4B"/>
    <w:rsid w:val="005E18DA"/>
    <w:rsid w:val="005F4B94"/>
    <w:rsid w:val="0061120F"/>
    <w:rsid w:val="00617269"/>
    <w:rsid w:val="00722598"/>
    <w:rsid w:val="007265D1"/>
    <w:rsid w:val="00765EA4"/>
    <w:rsid w:val="007908E2"/>
    <w:rsid w:val="00832859"/>
    <w:rsid w:val="0089743E"/>
    <w:rsid w:val="008D4DC5"/>
    <w:rsid w:val="008E5F91"/>
    <w:rsid w:val="008E732A"/>
    <w:rsid w:val="009A32E8"/>
    <w:rsid w:val="00A061A6"/>
    <w:rsid w:val="00A10E92"/>
    <w:rsid w:val="00A2688F"/>
    <w:rsid w:val="00A87CC5"/>
    <w:rsid w:val="00AA1D8D"/>
    <w:rsid w:val="00AC464E"/>
    <w:rsid w:val="00B16458"/>
    <w:rsid w:val="00B47730"/>
    <w:rsid w:val="00B77F48"/>
    <w:rsid w:val="00B90B47"/>
    <w:rsid w:val="00BA42FF"/>
    <w:rsid w:val="00BC5BDC"/>
    <w:rsid w:val="00BE3642"/>
    <w:rsid w:val="00C51A12"/>
    <w:rsid w:val="00CB0664"/>
    <w:rsid w:val="00CE4334"/>
    <w:rsid w:val="00D600C2"/>
    <w:rsid w:val="00D900D4"/>
    <w:rsid w:val="00D9360B"/>
    <w:rsid w:val="00DC21BC"/>
    <w:rsid w:val="00E9053A"/>
    <w:rsid w:val="00EC0D7F"/>
    <w:rsid w:val="00F00AC9"/>
    <w:rsid w:val="00F13226"/>
    <w:rsid w:val="00F32DAD"/>
    <w:rsid w:val="00F825CD"/>
    <w:rsid w:val="00FC4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619EA"/>
  <w14:defaultImageDpi w14:val="300"/>
  <w15:docId w15:val="{7BF62D29-375E-4FFC-99C7-41F5B7E4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859"/>
    <w:pPr>
      <w:spacing w:after="120" w:line="324"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08E2"/>
    <w:rPr>
      <w:color w:val="0000FF" w:themeColor="hyperlink"/>
      <w:u w:val="single"/>
    </w:rPr>
  </w:style>
  <w:style w:type="character" w:styleId="UnresolvedMention">
    <w:name w:val="Unresolved Mention"/>
    <w:basedOn w:val="DefaultParagraphFont"/>
    <w:uiPriority w:val="99"/>
    <w:semiHidden/>
    <w:unhideWhenUsed/>
    <w:rsid w:val="00790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odejs.org/en/docs/" TargetMode="External"/><Relationship Id="rId39" Type="http://schemas.openxmlformats.org/officeDocument/2006/relationships/hyperlink" Target="https://console.cloud.google.com/apis/credentials" TargetMode="External"/><Relationship Id="rId21" Type="http://schemas.openxmlformats.org/officeDocument/2006/relationships/hyperlink" Target="https://react.dev/" TargetMode="External"/><Relationship Id="rId34" Type="http://schemas.openxmlformats.org/officeDocument/2006/relationships/hyperlink" Target="https://www.npmjs.com/package/dotenv" TargetMode="External"/><Relationship Id="rId42" Type="http://schemas.openxmlformats.org/officeDocument/2006/relationships/hyperlink" Target="https://mailboxlayer.com/documentation" TargetMode="External"/><Relationship Id="rId47" Type="http://schemas.openxmlformats.org/officeDocument/2006/relationships/hyperlink" Target="https://aistudio.google.com/" TargetMode="External"/><Relationship Id="rId50" Type="http://schemas.openxmlformats.org/officeDocument/2006/relationships/hyperlink" Target="https://react.dev/reference/reac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mongoosejs.com/" TargetMode="External"/><Relationship Id="rId11" Type="http://schemas.openxmlformats.org/officeDocument/2006/relationships/image" Target="media/image3.png"/><Relationship Id="rId24" Type="http://schemas.openxmlformats.org/officeDocument/2006/relationships/hyperlink" Target="https://tailwindcss.com/" TargetMode="External"/><Relationship Id="rId32" Type="http://schemas.openxmlformats.org/officeDocument/2006/relationships/hyperlink" Target="https://www.npmjs.com/package/cookie-parser" TargetMode="External"/><Relationship Id="rId37" Type="http://schemas.openxmlformats.org/officeDocument/2006/relationships/hyperlink" Target="https://developers.google.com/identity" TargetMode="External"/><Relationship Id="rId40" Type="http://schemas.openxmlformats.org/officeDocument/2006/relationships/hyperlink" Target="https://ai.google.dev/" TargetMode="External"/><Relationship Id="rId45" Type="http://schemas.openxmlformats.org/officeDocument/2006/relationships/hyperlink" Target="https://vercel.com/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vite.dev/" TargetMode="External"/><Relationship Id="rId28" Type="http://schemas.openxmlformats.org/officeDocument/2006/relationships/hyperlink" Target="https://www.mongodb.com/docs/" TargetMode="External"/><Relationship Id="rId36" Type="http://schemas.openxmlformats.org/officeDocument/2006/relationships/hyperlink" Target="https://supabase.com/docs/guides/storage" TargetMode="External"/><Relationship Id="rId49" Type="http://schemas.openxmlformats.org/officeDocument/2006/relationships/hyperlink" Target="https://expressjs.com/en/guide/routing.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npmjs.com/package/bcrypt" TargetMode="External"/><Relationship Id="rId44" Type="http://schemas.openxmlformats.org/officeDocument/2006/relationships/hyperlink" Target="https://www.framer.com/motion/"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reactrouter.com/" TargetMode="External"/><Relationship Id="rId27" Type="http://schemas.openxmlformats.org/officeDocument/2006/relationships/hyperlink" Target="https://expressjs.com/" TargetMode="External"/><Relationship Id="rId30" Type="http://schemas.openxmlformats.org/officeDocument/2006/relationships/hyperlink" Target="https://jwt.io/" TargetMode="External"/><Relationship Id="rId35" Type="http://schemas.openxmlformats.org/officeDocument/2006/relationships/hyperlink" Target="https://github.com/expressjs/multer" TargetMode="External"/><Relationship Id="rId43" Type="http://schemas.openxmlformats.org/officeDocument/2006/relationships/hyperlink" Target="https://lucide.dev/" TargetMode="External"/><Relationship Id="rId48" Type="http://schemas.openxmlformats.org/officeDocument/2006/relationships/hyperlink" Target="https://mongoosejs.com/docs/guide.html" TargetMode="Externa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xios-http.com/" TargetMode="External"/><Relationship Id="rId33" Type="http://schemas.openxmlformats.org/officeDocument/2006/relationships/hyperlink" Target="https://www.npmjs.com/package/cors" TargetMode="External"/><Relationship Id="rId38" Type="http://schemas.openxmlformats.org/officeDocument/2006/relationships/hyperlink" Target="https://developers.google.com/identity/protocols/oauth2" TargetMode="External"/><Relationship Id="rId46" Type="http://schemas.openxmlformats.org/officeDocument/2006/relationships/hyperlink" Target="https://www.mongodb.com/atlas/database" TargetMode="External"/><Relationship Id="rId20" Type="http://schemas.openxmlformats.org/officeDocument/2006/relationships/image" Target="media/image12.png"/><Relationship Id="rId41" Type="http://schemas.openxmlformats.org/officeDocument/2006/relationships/hyperlink" Target="https://nodemailer.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2636</TotalTime>
  <Pages>64</Pages>
  <Words>16974</Words>
  <Characters>96756</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Saket Kandari</cp:lastModifiedBy>
  <cp:revision>3</cp:revision>
  <dcterms:created xsi:type="dcterms:W3CDTF">2013-12-23T23:15:00Z</dcterms:created>
  <dcterms:modified xsi:type="dcterms:W3CDTF">2026-06-09T07:43:00Z</dcterms:modified>
  <cp:category/>
</cp:coreProperties>
</file>